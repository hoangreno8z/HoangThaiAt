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PHẦN 07</w:t>
        <w:br/>
        <w:t>HUYỀN KHÔNG · TAM NGUYÊN · PHI TINH · THỜI VẬN</w:t>
      </w:r>
    </w:p>
    <w:p>
      <w:pPr>
        <w:pStyle w:val="Subtitle"/>
      </w:pPr>
      <w:r>
        <w:t>Từ mặt bằng tĩnh đến trạch bàn có thời gian — xác định Vận, lập Vận bàn, Sơn bàn, Hướng bàn, đọc hình–khí, chồng niên–nguyệt và xử lý nhà cũ</w:t>
      </w:r>
    </w:p>
    <w:p>
      <w:pPr>
        <w:pStyle w:val="KeyRule"/>
      </w:pPr>
      <w:r>
        <w:t>MỤC TIÊU DUY NHẤT CỦA PHẦN 07: sau khi đọc xong, người học phải tự lấy hồ sơ Phần 05–06, xác định được Vận của ngôi nhà theo kịch bản có chứng cứ, lập đúng trạch bàn Hạ Quái, biết mỗi con số đang là Vận tinh, Sơn tinh hay Hướng tinh, nhận được bốn cục nền, các đặc cách đã khóa, chồng được Tử Bạch năm–tháng, rồi dùng thời vận để chọn giữa những phương án vốn đã an toàn và sống được.</w:t>
      </w:r>
    </w:p>
    <w:p>
      <w:pPr>
        <w:pStyle w:val="Warning"/>
      </w:pPr>
      <w:r>
        <w:t>KỶ LUẬT CỦA PHẦN 07: không nhìn một con số rồi phán tài–bệnh–tai họa. Không đổi Vận, đổi Tọa–Hướng hoặc đổi Hạ Quái sang Thế Quái chỉ vì bàn khác đẹp hơn. Không đào hồ, mở cửa, chặn cửa, phá kết cấu hoặc dời bếp nguy hiểm để “kích sao”. Hình Thế, an toàn và công năng vẫn có quyền phủ quyết.</w:t>
      </w:r>
    </w:p>
    <w:p>
      <w:pPr>
        <w:pStyle w:val="SourceNote"/>
      </w:pPr>
      <w:r>
        <w:t>Xương sống khảo chứng: Ngự Định Tinh Lịch Khảo Nguyên — Lý Quang Địa chủ biên; Thẩm Thị Huyền Không Học — Thẩm Trúc Nhưng di trước, Giang Chí Y cùng các môn nhân biên tập; Tử Bạch Quyết — tác giả truyền bản chưa thống nhất; Địa Lý Biện Chính và Thiên Nguyên Ngũ Ca — Tưởng Đại Hồng; Huyền Không Bản Nghĩa — Đàm Dưỡng Ngô. Các nhánh bất đồng được giữ riêng, không ép thành một phép duy nhất.</w:t>
      </w:r>
    </w:p>
    <w:p>
      <w:pPr>
        <w:pStyle w:val="Heading1"/>
      </w:pPr>
      <w:r>
        <w:t>LỜI DẪN — PHẦN 06 ĐÃ CHO MỘT CĂN NHÀ “SỐNG ĐƯỢC”; PHẦN 07 HỎI NÓ ĐANG Ở THỜI NÀO</w:t>
      </w:r>
    </w:p>
    <w:p>
      <w:pPr/>
      <w:r>
        <w:t>Một mặt bằng có cửa tốt, phòng ngủ yên, bếp thoát khói, nước thoát đúng và giao thông rõ vẫn chưa trả lời câu hỏi của Huyền Không: cùng một phương vị ấy, khi đổi thời kỳ thì vai trò của khí số có đổi hay không? Đây là tầng mà Tam Nguyên, Cửu Vận và Phi Tinh đưa thời gian vào hệ phương vị.</w:t>
      </w:r>
    </w:p>
    <w:p>
      <w:pPr>
        <w:pStyle w:val="MasterView"/>
      </w:pPr>
      <w:r>
        <w:t>Lời của người dẫn đường: đừng bắt đầu bằng việc “bay số”. Hãy bắt đầu bằng hồ sơ nhà. Một trạch bàn chỉ có nghĩa khi bốn dữ liệu đã rõ: nhà nào đang xét, xây hoặc hình thành ở giai đoạn nào, Tọa–Hướng nào đã khóa, và hình Sơn–Thủy thật quanh từng cung đang như thế nào.</w:t>
      </w:r>
    </w:p>
    <w:p>
      <w:pPr>
        <w:pStyle w:val="Heading2"/>
      </w:pPr>
      <w:r>
        <w:t>Bản đồ thao tác — mười sáu chặng của Phần 07</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680"/>
            <w:vAlign w:val="center"/>
            <w:shd w:fill="D9EAF7"/>
          </w:tcPr>
          <w:p>
            <w:pPr>
              <w:spacing w:after="0"/>
            </w:pPr>
            <w:r/>
            <w:r>
              <w:rPr>
                <w:rFonts w:ascii="Noto Serif" w:hAnsi="Noto Serif" w:eastAsia="Noto Serif CJK SC"/>
                <w:b/>
                <w:sz w:val="17"/>
              </w:rPr>
              <w:t>Chặng</w:t>
            </w:r>
          </w:p>
        </w:tc>
        <w:tc>
          <w:tcPr>
            <w:tcW w:type="dxa" w:w="2948"/>
            <w:vAlign w:val="center"/>
            <w:shd w:fill="D9EAF7"/>
          </w:tcPr>
          <w:p>
            <w:pPr>
              <w:spacing w:after="0"/>
            </w:pPr>
            <w:r/>
            <w:r>
              <w:rPr>
                <w:rFonts w:ascii="Noto Serif" w:hAnsi="Noto Serif" w:eastAsia="Noto Serif CJK SC"/>
                <w:b/>
                <w:sz w:val="17"/>
              </w:rPr>
              <w:t>Việc</w:t>
            </w:r>
          </w:p>
        </w:tc>
        <w:tc>
          <w:tcPr>
            <w:tcW w:type="dxa" w:w="5386"/>
            <w:vAlign w:val="center"/>
            <w:shd w:fill="D9EAF7"/>
          </w:tcPr>
          <w:p>
            <w:pPr>
              <w:spacing w:after="0"/>
            </w:pPr>
            <w:r/>
            <w:r>
              <w:rPr>
                <w:rFonts w:ascii="Noto Serif" w:hAnsi="Noto Serif" w:eastAsia="Noto Serif CJK SC"/>
                <w:b/>
                <w:sz w:val="17"/>
              </w:rPr>
              <w:t>Sản phẩm phải có</w:t>
            </w:r>
          </w:p>
        </w:tc>
      </w:tr>
      <w:tr>
        <w:trPr>
          <w:cantSplit/>
        </w:trPr>
        <w:tc>
          <w:tcPr>
            <w:tcW w:type="dxa" w:w="680"/>
            <w:vAlign w:val="center"/>
          </w:tcPr>
          <w:p>
            <w:pPr>
              <w:spacing w:after="0"/>
            </w:pPr>
            <w:r/>
            <w:r>
              <w:rPr>
                <w:rFonts w:ascii="Noto Serif" w:hAnsi="Noto Serif" w:eastAsia="Noto Serif CJK SC"/>
                <w:b w:val="0"/>
                <w:sz w:val="17"/>
              </w:rPr>
              <w:t>1</w:t>
            </w:r>
          </w:p>
        </w:tc>
        <w:tc>
          <w:tcPr>
            <w:tcW w:type="dxa" w:w="2948"/>
            <w:vAlign w:val="center"/>
          </w:tcPr>
          <w:p>
            <w:pPr>
              <w:spacing w:after="0"/>
            </w:pPr>
            <w:r/>
            <w:r>
              <w:rPr>
                <w:rFonts w:ascii="Noto Serif" w:hAnsi="Noto Serif" w:eastAsia="Noto Serif CJK SC"/>
                <w:b w:val="0"/>
                <w:sz w:val="17"/>
              </w:rPr>
              <w:t>Mở hồ sơ Phần 05–06</w:t>
            </w:r>
          </w:p>
        </w:tc>
        <w:tc>
          <w:tcPr>
            <w:tcW w:type="dxa" w:w="5386"/>
            <w:vAlign w:val="center"/>
          </w:tcPr>
          <w:p>
            <w:pPr>
              <w:spacing w:after="0"/>
            </w:pPr>
            <w:r/>
            <w:r>
              <w:rPr>
                <w:rFonts w:ascii="Noto Serif" w:hAnsi="Noto Serif" w:eastAsia="Noto Serif CJK SC"/>
                <w:b w:val="0"/>
                <w:sz w:val="17"/>
              </w:rPr>
              <w:t>Tâm, Tọa–Hướng, 2–3 phương án nội cục tĩnh.</w:t>
            </w:r>
          </w:p>
        </w:tc>
      </w:tr>
      <w:tr>
        <w:trPr>
          <w:cantSplit/>
        </w:trPr>
        <w:tc>
          <w:tcPr>
            <w:tcW w:type="dxa" w:w="680"/>
            <w:vAlign w:val="center"/>
          </w:tcPr>
          <w:p>
            <w:pPr>
              <w:spacing w:after="0"/>
            </w:pPr>
            <w:r/>
            <w:r>
              <w:rPr>
                <w:rFonts w:ascii="Noto Serif" w:hAnsi="Noto Serif" w:eastAsia="Noto Serif CJK SC"/>
                <w:b w:val="0"/>
                <w:sz w:val="17"/>
              </w:rPr>
              <w:t>2</w:t>
            </w:r>
          </w:p>
        </w:tc>
        <w:tc>
          <w:tcPr>
            <w:tcW w:type="dxa" w:w="2948"/>
            <w:vAlign w:val="center"/>
          </w:tcPr>
          <w:p>
            <w:pPr>
              <w:spacing w:after="0"/>
            </w:pPr>
            <w:r/>
            <w:r>
              <w:rPr>
                <w:rFonts w:ascii="Noto Serif" w:hAnsi="Noto Serif" w:eastAsia="Noto Serif CJK SC"/>
                <w:b w:val="0"/>
                <w:sz w:val="17"/>
              </w:rPr>
              <w:t>Lập niên biểu ngôi nhà</w:t>
            </w:r>
          </w:p>
        </w:tc>
        <w:tc>
          <w:tcPr>
            <w:tcW w:type="dxa" w:w="5386"/>
            <w:vAlign w:val="center"/>
          </w:tcPr>
          <w:p>
            <w:pPr>
              <w:spacing w:after="0"/>
            </w:pPr>
            <w:r/>
            <w:r>
              <w:rPr>
                <w:rFonts w:ascii="Noto Serif" w:hAnsi="Noto Serif" w:eastAsia="Noto Serif CJK SC"/>
                <w:b w:val="0"/>
                <w:sz w:val="17"/>
              </w:rPr>
              <w:t>Năm xây, hoàn thành, vào ở, sửa lớn, đổi cửa, mở rộng.</w:t>
            </w:r>
          </w:p>
        </w:tc>
      </w:tr>
      <w:tr>
        <w:trPr>
          <w:cantSplit/>
        </w:trPr>
        <w:tc>
          <w:tcPr>
            <w:tcW w:type="dxa" w:w="680"/>
            <w:vAlign w:val="center"/>
          </w:tcPr>
          <w:p>
            <w:pPr>
              <w:spacing w:after="0"/>
            </w:pPr>
            <w:r/>
            <w:r>
              <w:rPr>
                <w:rFonts w:ascii="Noto Serif" w:hAnsi="Noto Serif" w:eastAsia="Noto Serif CJK SC"/>
                <w:b w:val="0"/>
                <w:sz w:val="17"/>
              </w:rPr>
              <w:t>3</w:t>
            </w:r>
          </w:p>
        </w:tc>
        <w:tc>
          <w:tcPr>
            <w:tcW w:type="dxa" w:w="2948"/>
            <w:vAlign w:val="center"/>
          </w:tcPr>
          <w:p>
            <w:pPr>
              <w:spacing w:after="0"/>
            </w:pPr>
            <w:r/>
            <w:r>
              <w:rPr>
                <w:rFonts w:ascii="Noto Serif" w:hAnsi="Noto Serif" w:eastAsia="Noto Serif CJK SC"/>
                <w:b w:val="0"/>
                <w:sz w:val="17"/>
              </w:rPr>
              <w:t>Khóa hoặc giữ kịch bản Vận</w:t>
            </w:r>
          </w:p>
        </w:tc>
        <w:tc>
          <w:tcPr>
            <w:tcW w:type="dxa" w:w="5386"/>
            <w:vAlign w:val="center"/>
          </w:tcPr>
          <w:p>
            <w:pPr>
              <w:spacing w:after="0"/>
            </w:pPr>
            <w:r/>
            <w:r>
              <w:rPr>
                <w:rFonts w:ascii="Noto Serif" w:hAnsi="Noto Serif" w:eastAsia="Noto Serif CJK SC"/>
                <w:b w:val="0"/>
                <w:sz w:val="17"/>
              </w:rPr>
              <w:t>Không biết chắc thì chạy song song, không chọn bàn đẹp.</w:t>
            </w:r>
          </w:p>
        </w:tc>
      </w:tr>
      <w:tr>
        <w:trPr>
          <w:cantSplit/>
        </w:trPr>
        <w:tc>
          <w:tcPr>
            <w:tcW w:type="dxa" w:w="680"/>
            <w:vAlign w:val="center"/>
          </w:tcPr>
          <w:p>
            <w:pPr>
              <w:spacing w:after="0"/>
            </w:pPr>
            <w:r/>
            <w:r>
              <w:rPr>
                <w:rFonts w:ascii="Noto Serif" w:hAnsi="Noto Serif" w:eastAsia="Noto Serif CJK SC"/>
                <w:b w:val="0"/>
                <w:sz w:val="17"/>
              </w:rPr>
              <w:t>4</w:t>
            </w:r>
          </w:p>
        </w:tc>
        <w:tc>
          <w:tcPr>
            <w:tcW w:type="dxa" w:w="2948"/>
            <w:vAlign w:val="center"/>
          </w:tcPr>
          <w:p>
            <w:pPr>
              <w:spacing w:after="0"/>
            </w:pPr>
            <w:r/>
            <w:r>
              <w:rPr>
                <w:rFonts w:ascii="Noto Serif" w:hAnsi="Noto Serif" w:eastAsia="Noto Serif CJK SC"/>
                <w:b w:val="0"/>
                <w:sz w:val="17"/>
              </w:rPr>
              <w:t>Lập Vận bàn</w:t>
            </w:r>
          </w:p>
        </w:tc>
        <w:tc>
          <w:tcPr>
            <w:tcW w:type="dxa" w:w="5386"/>
            <w:vAlign w:val="center"/>
          </w:tcPr>
          <w:p>
            <w:pPr>
              <w:spacing w:after="0"/>
            </w:pPr>
            <w:r/>
            <w:r>
              <w:rPr>
                <w:rFonts w:ascii="Noto Serif" w:hAnsi="Noto Serif" w:eastAsia="Noto Serif CJK SC"/>
                <w:b w:val="0"/>
                <w:sz w:val="17"/>
              </w:rPr>
              <w:t>Số Vận nhập Trung cung, thuận phi Lạc Thư.</w:t>
            </w:r>
          </w:p>
        </w:tc>
      </w:tr>
      <w:tr>
        <w:trPr>
          <w:cantSplit/>
        </w:trPr>
        <w:tc>
          <w:tcPr>
            <w:tcW w:type="dxa" w:w="680"/>
            <w:vAlign w:val="center"/>
          </w:tcPr>
          <w:p>
            <w:pPr>
              <w:spacing w:after="0"/>
            </w:pPr>
            <w:r/>
            <w:r>
              <w:rPr>
                <w:rFonts w:ascii="Noto Serif" w:hAnsi="Noto Serif" w:eastAsia="Noto Serif CJK SC"/>
                <w:b w:val="0"/>
                <w:sz w:val="17"/>
              </w:rPr>
              <w:t>5</w:t>
            </w:r>
          </w:p>
        </w:tc>
        <w:tc>
          <w:tcPr>
            <w:tcW w:type="dxa" w:w="2948"/>
            <w:vAlign w:val="center"/>
          </w:tcPr>
          <w:p>
            <w:pPr>
              <w:spacing w:after="0"/>
            </w:pPr>
            <w:r/>
            <w:r>
              <w:rPr>
                <w:rFonts w:ascii="Noto Serif" w:hAnsi="Noto Serif" w:eastAsia="Noto Serif CJK SC"/>
                <w:b w:val="0"/>
                <w:sz w:val="17"/>
              </w:rPr>
              <w:t>Nhận Tam Nguyên Long</w:t>
            </w:r>
          </w:p>
        </w:tc>
        <w:tc>
          <w:tcPr>
            <w:tcW w:type="dxa" w:w="5386"/>
            <w:vAlign w:val="center"/>
          </w:tcPr>
          <w:p>
            <w:pPr>
              <w:spacing w:after="0"/>
            </w:pPr>
            <w:r/>
            <w:r>
              <w:rPr>
                <w:rFonts w:ascii="Noto Serif" w:hAnsi="Noto Serif" w:eastAsia="Noto Serif CJK SC"/>
                <w:b w:val="0"/>
                <w:sz w:val="17"/>
              </w:rPr>
              <w:t>24 Sơn đủ Địa–Thiên–Nhân và Âm–Dương.</w:t>
            </w:r>
          </w:p>
        </w:tc>
      </w:tr>
      <w:tr>
        <w:trPr>
          <w:cantSplit/>
        </w:trPr>
        <w:tc>
          <w:tcPr>
            <w:tcW w:type="dxa" w:w="680"/>
            <w:vAlign w:val="center"/>
          </w:tcPr>
          <w:p>
            <w:pPr>
              <w:spacing w:after="0"/>
            </w:pPr>
            <w:r/>
            <w:r>
              <w:rPr>
                <w:rFonts w:ascii="Noto Serif" w:hAnsi="Noto Serif" w:eastAsia="Noto Serif CJK SC"/>
                <w:b w:val="0"/>
                <w:sz w:val="17"/>
              </w:rPr>
              <w:t>6</w:t>
            </w:r>
          </w:p>
        </w:tc>
        <w:tc>
          <w:tcPr>
            <w:tcW w:type="dxa" w:w="2948"/>
            <w:vAlign w:val="center"/>
          </w:tcPr>
          <w:p>
            <w:pPr>
              <w:spacing w:after="0"/>
            </w:pPr>
            <w:r/>
            <w:r>
              <w:rPr>
                <w:rFonts w:ascii="Noto Serif" w:hAnsi="Noto Serif" w:eastAsia="Noto Serif CJK SC"/>
                <w:b w:val="0"/>
                <w:sz w:val="17"/>
              </w:rPr>
              <w:t>Lập Sơn bàn</w:t>
            </w:r>
          </w:p>
        </w:tc>
        <w:tc>
          <w:tcPr>
            <w:tcW w:type="dxa" w:w="5386"/>
            <w:vAlign w:val="center"/>
          </w:tcPr>
          <w:p>
            <w:pPr>
              <w:spacing w:after="0"/>
            </w:pPr>
            <w:r/>
            <w:r>
              <w:rPr>
                <w:rFonts w:ascii="Noto Serif" w:hAnsi="Noto Serif" w:eastAsia="Noto Serif CJK SC"/>
                <w:b w:val="0"/>
                <w:sz w:val="17"/>
              </w:rPr>
              <w:t>Lấy sao Vận tại Tọa, xét Nguyên Long, quyết thuận/nghịch.</w:t>
            </w:r>
          </w:p>
        </w:tc>
      </w:tr>
      <w:tr>
        <w:trPr>
          <w:cantSplit/>
        </w:trPr>
        <w:tc>
          <w:tcPr>
            <w:tcW w:type="dxa" w:w="680"/>
            <w:vAlign w:val="center"/>
          </w:tcPr>
          <w:p>
            <w:pPr>
              <w:spacing w:after="0"/>
            </w:pPr>
            <w:r/>
            <w:r>
              <w:rPr>
                <w:rFonts w:ascii="Noto Serif" w:hAnsi="Noto Serif" w:eastAsia="Noto Serif CJK SC"/>
                <w:b w:val="0"/>
                <w:sz w:val="17"/>
              </w:rPr>
              <w:t>7</w:t>
            </w:r>
          </w:p>
        </w:tc>
        <w:tc>
          <w:tcPr>
            <w:tcW w:type="dxa" w:w="2948"/>
            <w:vAlign w:val="center"/>
          </w:tcPr>
          <w:p>
            <w:pPr>
              <w:spacing w:after="0"/>
            </w:pPr>
            <w:r/>
            <w:r>
              <w:rPr>
                <w:rFonts w:ascii="Noto Serif" w:hAnsi="Noto Serif" w:eastAsia="Noto Serif CJK SC"/>
                <w:b w:val="0"/>
                <w:sz w:val="17"/>
              </w:rPr>
              <w:t>Lập Hướng bàn</w:t>
            </w:r>
          </w:p>
        </w:tc>
        <w:tc>
          <w:tcPr>
            <w:tcW w:type="dxa" w:w="5386"/>
            <w:vAlign w:val="center"/>
          </w:tcPr>
          <w:p>
            <w:pPr>
              <w:spacing w:after="0"/>
            </w:pPr>
            <w:r/>
            <w:r>
              <w:rPr>
                <w:rFonts w:ascii="Noto Serif" w:hAnsi="Noto Serif" w:eastAsia="Noto Serif CJK SC"/>
                <w:b w:val="0"/>
                <w:sz w:val="17"/>
              </w:rPr>
              <w:t>Lấy sao Vận tại Hướng, làm tương tự.</w:t>
            </w:r>
          </w:p>
        </w:tc>
      </w:tr>
      <w:tr>
        <w:trPr>
          <w:cantSplit/>
        </w:trPr>
        <w:tc>
          <w:tcPr>
            <w:tcW w:type="dxa" w:w="680"/>
            <w:vAlign w:val="center"/>
          </w:tcPr>
          <w:p>
            <w:pPr>
              <w:spacing w:after="0"/>
            </w:pPr>
            <w:r/>
            <w:r>
              <w:rPr>
                <w:rFonts w:ascii="Noto Serif" w:hAnsi="Noto Serif" w:eastAsia="Noto Serif CJK SC"/>
                <w:b w:val="0"/>
                <w:sz w:val="17"/>
              </w:rPr>
              <w:t>8</w:t>
            </w:r>
          </w:p>
        </w:tc>
        <w:tc>
          <w:tcPr>
            <w:tcW w:type="dxa" w:w="2948"/>
            <w:vAlign w:val="center"/>
          </w:tcPr>
          <w:p>
            <w:pPr>
              <w:spacing w:after="0"/>
            </w:pPr>
            <w:r/>
            <w:r>
              <w:rPr>
                <w:rFonts w:ascii="Noto Serif" w:hAnsi="Noto Serif" w:eastAsia="Noto Serif CJK SC"/>
                <w:b w:val="0"/>
                <w:sz w:val="17"/>
              </w:rPr>
              <w:t>Kiểm 9 cung</w:t>
            </w:r>
          </w:p>
        </w:tc>
        <w:tc>
          <w:tcPr>
            <w:tcW w:type="dxa" w:w="5386"/>
            <w:vAlign w:val="center"/>
          </w:tcPr>
          <w:p>
            <w:pPr>
              <w:spacing w:after="0"/>
            </w:pPr>
            <w:r/>
            <w:r>
              <w:rPr>
                <w:rFonts w:ascii="Noto Serif" w:hAnsi="Noto Serif" w:eastAsia="Noto Serif CJK SC"/>
                <w:b w:val="0"/>
                <w:sz w:val="17"/>
              </w:rPr>
              <w:t>Mỗi cung đủ Sơn tinh–Hướng tinh–Vận tinh.</w:t>
            </w:r>
          </w:p>
        </w:tc>
      </w:tr>
      <w:tr>
        <w:trPr>
          <w:cantSplit/>
        </w:trPr>
        <w:tc>
          <w:tcPr>
            <w:tcW w:type="dxa" w:w="680"/>
            <w:vAlign w:val="center"/>
          </w:tcPr>
          <w:p>
            <w:pPr>
              <w:spacing w:after="0"/>
            </w:pPr>
            <w:r/>
            <w:r>
              <w:rPr>
                <w:rFonts w:ascii="Noto Serif" w:hAnsi="Noto Serif" w:eastAsia="Noto Serif CJK SC"/>
                <w:b w:val="0"/>
                <w:sz w:val="17"/>
              </w:rPr>
              <w:t>9</w:t>
            </w:r>
          </w:p>
        </w:tc>
        <w:tc>
          <w:tcPr>
            <w:tcW w:type="dxa" w:w="2948"/>
            <w:vAlign w:val="center"/>
          </w:tcPr>
          <w:p>
            <w:pPr>
              <w:spacing w:after="0"/>
            </w:pPr>
            <w:r/>
            <w:r>
              <w:rPr>
                <w:rFonts w:ascii="Noto Serif" w:hAnsi="Noto Serif" w:eastAsia="Noto Serif CJK SC"/>
                <w:b w:val="0"/>
                <w:sz w:val="17"/>
              </w:rPr>
              <w:t>Nhận bốn cục nền</w:t>
            </w:r>
          </w:p>
        </w:tc>
        <w:tc>
          <w:tcPr>
            <w:tcW w:type="dxa" w:w="5386"/>
            <w:vAlign w:val="center"/>
          </w:tcPr>
          <w:p>
            <w:pPr>
              <w:spacing w:after="0"/>
            </w:pPr>
            <w:r/>
            <w:r>
              <w:rPr>
                <w:rFonts w:ascii="Noto Serif" w:hAnsi="Noto Serif" w:eastAsia="Noto Serif CJK SC"/>
                <w:b w:val="0"/>
                <w:sz w:val="17"/>
              </w:rPr>
              <w:t>Đáo Sơn Đáo Hướng, Thượng Sơn Hạ Thủy, Song Tinh Đáo Tọa, Song Tinh Đáo Hướng.</w:t>
            </w:r>
          </w:p>
        </w:tc>
      </w:tr>
      <w:tr>
        <w:trPr>
          <w:cantSplit/>
        </w:trPr>
        <w:tc>
          <w:tcPr>
            <w:tcW w:type="dxa" w:w="680"/>
            <w:vAlign w:val="center"/>
          </w:tcPr>
          <w:p>
            <w:pPr>
              <w:spacing w:after="0"/>
            </w:pPr>
            <w:r/>
            <w:r>
              <w:rPr>
                <w:rFonts w:ascii="Noto Serif" w:hAnsi="Noto Serif" w:eastAsia="Noto Serif CJK SC"/>
                <w:b w:val="0"/>
                <w:sz w:val="17"/>
              </w:rPr>
              <w:t>10</w:t>
            </w:r>
          </w:p>
        </w:tc>
        <w:tc>
          <w:tcPr>
            <w:tcW w:type="dxa" w:w="2948"/>
            <w:vAlign w:val="center"/>
          </w:tcPr>
          <w:p>
            <w:pPr>
              <w:spacing w:after="0"/>
            </w:pPr>
            <w:r/>
            <w:r>
              <w:rPr>
                <w:rFonts w:ascii="Noto Serif" w:hAnsi="Noto Serif" w:eastAsia="Noto Serif CJK SC"/>
                <w:b w:val="0"/>
                <w:sz w:val="17"/>
              </w:rPr>
              <w:t>Đọc hình–khí</w:t>
            </w:r>
          </w:p>
        </w:tc>
        <w:tc>
          <w:tcPr>
            <w:tcW w:type="dxa" w:w="5386"/>
            <w:vAlign w:val="center"/>
          </w:tcPr>
          <w:p>
            <w:pPr>
              <w:spacing w:after="0"/>
            </w:pPr>
            <w:r/>
            <w:r>
              <w:rPr>
                <w:rFonts w:ascii="Noto Serif" w:hAnsi="Noto Serif" w:eastAsia="Noto Serif CJK SC"/>
                <w:b w:val="0"/>
                <w:sz w:val="17"/>
              </w:rPr>
              <w:t>Sơn tinh cần đối chiếu cao–thực–tĩnh; Hướng tinh cần đối chiếu thấp–hư–động–thủy.</w:t>
            </w:r>
          </w:p>
        </w:tc>
      </w:tr>
      <w:tr>
        <w:trPr>
          <w:cantSplit/>
        </w:trPr>
        <w:tc>
          <w:tcPr>
            <w:tcW w:type="dxa" w:w="680"/>
            <w:vAlign w:val="center"/>
          </w:tcPr>
          <w:p>
            <w:pPr>
              <w:spacing w:after="0"/>
            </w:pPr>
            <w:r/>
            <w:r>
              <w:rPr>
                <w:rFonts w:ascii="Noto Serif" w:hAnsi="Noto Serif" w:eastAsia="Noto Serif CJK SC"/>
                <w:b w:val="0"/>
                <w:sz w:val="17"/>
              </w:rPr>
              <w:t>11</w:t>
            </w:r>
          </w:p>
        </w:tc>
        <w:tc>
          <w:tcPr>
            <w:tcW w:type="dxa" w:w="2948"/>
            <w:vAlign w:val="center"/>
          </w:tcPr>
          <w:p>
            <w:pPr>
              <w:spacing w:after="0"/>
            </w:pPr>
            <w:r/>
            <w:r>
              <w:rPr>
                <w:rFonts w:ascii="Noto Serif" w:hAnsi="Noto Serif" w:eastAsia="Noto Serif CJK SC"/>
                <w:b w:val="0"/>
                <w:sz w:val="17"/>
              </w:rPr>
              <w:t>Kiểm đặc cách</w:t>
            </w:r>
          </w:p>
        </w:tc>
        <w:tc>
          <w:tcPr>
            <w:tcW w:type="dxa" w:w="5386"/>
            <w:vAlign w:val="center"/>
          </w:tcPr>
          <w:p>
            <w:pPr>
              <w:spacing w:after="0"/>
            </w:pPr>
            <w:r/>
            <w:r>
              <w:rPr>
                <w:rFonts w:ascii="Noto Serif" w:hAnsi="Noto Serif" w:eastAsia="Noto Serif CJK SC"/>
                <w:b w:val="0"/>
                <w:sz w:val="17"/>
              </w:rPr>
              <w:t>Hợp Thập, Phản/Phục Ngâm, Nhập Tù, Chính–Linh, Thành Môn, Tam Ban.</w:t>
            </w:r>
          </w:p>
        </w:tc>
      </w:tr>
      <w:tr>
        <w:trPr>
          <w:cantSplit/>
        </w:trPr>
        <w:tc>
          <w:tcPr>
            <w:tcW w:type="dxa" w:w="680"/>
            <w:vAlign w:val="center"/>
          </w:tcPr>
          <w:p>
            <w:pPr>
              <w:spacing w:after="0"/>
            </w:pPr>
            <w:r/>
            <w:r>
              <w:rPr>
                <w:rFonts w:ascii="Noto Serif" w:hAnsi="Noto Serif" w:eastAsia="Noto Serif CJK SC"/>
                <w:b w:val="0"/>
                <w:sz w:val="17"/>
              </w:rPr>
              <w:t>12</w:t>
            </w:r>
          </w:p>
        </w:tc>
        <w:tc>
          <w:tcPr>
            <w:tcW w:type="dxa" w:w="2948"/>
            <w:vAlign w:val="center"/>
          </w:tcPr>
          <w:p>
            <w:pPr>
              <w:spacing w:after="0"/>
            </w:pPr>
            <w:r/>
            <w:r>
              <w:rPr>
                <w:rFonts w:ascii="Noto Serif" w:hAnsi="Noto Serif" w:eastAsia="Noto Serif CJK SC"/>
                <w:b w:val="0"/>
                <w:sz w:val="17"/>
              </w:rPr>
              <w:t>Xử lý kiêm hướng</w:t>
            </w:r>
          </w:p>
        </w:tc>
        <w:tc>
          <w:tcPr>
            <w:tcW w:type="dxa" w:w="5386"/>
            <w:vAlign w:val="center"/>
          </w:tcPr>
          <w:p>
            <w:pPr>
              <w:spacing w:after="0"/>
            </w:pPr>
            <w:r/>
            <w:r>
              <w:rPr>
                <w:rFonts w:ascii="Noto Serif" w:hAnsi="Noto Serif" w:eastAsia="Noto Serif CJK SC"/>
                <w:b w:val="0"/>
                <w:sz w:val="17"/>
              </w:rPr>
              <w:t>Chỉ dùng Thế Quái khi đúng truyền thừa và số đo đủ chắc.</w:t>
            </w:r>
          </w:p>
        </w:tc>
      </w:tr>
      <w:tr>
        <w:trPr>
          <w:cantSplit/>
        </w:trPr>
        <w:tc>
          <w:tcPr>
            <w:tcW w:type="dxa" w:w="680"/>
            <w:vAlign w:val="center"/>
          </w:tcPr>
          <w:p>
            <w:pPr>
              <w:spacing w:after="0"/>
            </w:pPr>
            <w:r/>
            <w:r>
              <w:rPr>
                <w:rFonts w:ascii="Noto Serif" w:hAnsi="Noto Serif" w:eastAsia="Noto Serif CJK SC"/>
                <w:b w:val="0"/>
                <w:sz w:val="17"/>
              </w:rPr>
              <w:t>13</w:t>
            </w:r>
          </w:p>
        </w:tc>
        <w:tc>
          <w:tcPr>
            <w:tcW w:type="dxa" w:w="2948"/>
            <w:vAlign w:val="center"/>
          </w:tcPr>
          <w:p>
            <w:pPr>
              <w:spacing w:after="0"/>
            </w:pPr>
            <w:r/>
            <w:r>
              <w:rPr>
                <w:rFonts w:ascii="Noto Serif" w:hAnsi="Noto Serif" w:eastAsia="Noto Serif CJK SC"/>
                <w:b w:val="0"/>
                <w:sz w:val="17"/>
              </w:rPr>
              <w:t>Chồng Tử Bạch năm–tháng</w:t>
            </w:r>
          </w:p>
        </w:tc>
        <w:tc>
          <w:tcPr>
            <w:tcW w:type="dxa" w:w="5386"/>
            <w:vAlign w:val="center"/>
          </w:tcPr>
          <w:p>
            <w:pPr>
              <w:spacing w:after="0"/>
            </w:pPr>
            <w:r/>
            <w:r>
              <w:rPr>
                <w:rFonts w:ascii="Noto Serif" w:hAnsi="Noto Serif" w:eastAsia="Noto Serif CJK SC"/>
                <w:b w:val="0"/>
                <w:sz w:val="17"/>
              </w:rPr>
              <w:t>Phân lớp ngắn hạn, không sửa nguyên bàn.</w:t>
            </w:r>
          </w:p>
        </w:tc>
      </w:tr>
      <w:tr>
        <w:trPr>
          <w:cantSplit/>
        </w:trPr>
        <w:tc>
          <w:tcPr>
            <w:tcW w:type="dxa" w:w="680"/>
            <w:vAlign w:val="center"/>
          </w:tcPr>
          <w:p>
            <w:pPr>
              <w:spacing w:after="0"/>
            </w:pPr>
            <w:r/>
            <w:r>
              <w:rPr>
                <w:rFonts w:ascii="Noto Serif" w:hAnsi="Noto Serif" w:eastAsia="Noto Serif CJK SC"/>
                <w:b w:val="0"/>
                <w:sz w:val="17"/>
              </w:rPr>
              <w:t>14</w:t>
            </w:r>
          </w:p>
        </w:tc>
        <w:tc>
          <w:tcPr>
            <w:tcW w:type="dxa" w:w="2948"/>
            <w:vAlign w:val="center"/>
          </w:tcPr>
          <w:p>
            <w:pPr>
              <w:spacing w:after="0"/>
            </w:pPr>
            <w:r/>
            <w:r>
              <w:rPr>
                <w:rFonts w:ascii="Noto Serif" w:hAnsi="Noto Serif" w:eastAsia="Noto Serif CJK SC"/>
                <w:b w:val="0"/>
                <w:sz w:val="17"/>
              </w:rPr>
              <w:t>So các phương án Phần 06</w:t>
            </w:r>
          </w:p>
        </w:tc>
        <w:tc>
          <w:tcPr>
            <w:tcW w:type="dxa" w:w="5386"/>
            <w:vAlign w:val="center"/>
          </w:tcPr>
          <w:p>
            <w:pPr>
              <w:spacing w:after="0"/>
            </w:pPr>
            <w:r/>
            <w:r>
              <w:rPr>
                <w:rFonts w:ascii="Noto Serif" w:hAnsi="Noto Serif" w:eastAsia="Noto Serif CJK SC"/>
                <w:b w:val="0"/>
                <w:sz w:val="17"/>
              </w:rPr>
              <w:t>Thời vận dùng để xếp ưu tiên giữa phương án đã sống được.</w:t>
            </w:r>
          </w:p>
        </w:tc>
      </w:tr>
      <w:tr>
        <w:trPr>
          <w:cantSplit/>
        </w:trPr>
        <w:tc>
          <w:tcPr>
            <w:tcW w:type="dxa" w:w="680"/>
            <w:vAlign w:val="center"/>
          </w:tcPr>
          <w:p>
            <w:pPr>
              <w:spacing w:after="0"/>
            </w:pPr>
            <w:r/>
            <w:r>
              <w:rPr>
                <w:rFonts w:ascii="Noto Serif" w:hAnsi="Noto Serif" w:eastAsia="Noto Serif CJK SC"/>
                <w:b w:val="0"/>
                <w:sz w:val="17"/>
              </w:rPr>
              <w:t>15</w:t>
            </w:r>
          </w:p>
        </w:tc>
        <w:tc>
          <w:tcPr>
            <w:tcW w:type="dxa" w:w="2948"/>
            <w:vAlign w:val="center"/>
          </w:tcPr>
          <w:p>
            <w:pPr>
              <w:spacing w:after="0"/>
            </w:pPr>
            <w:r/>
            <w:r>
              <w:rPr>
                <w:rFonts w:ascii="Noto Serif" w:hAnsi="Noto Serif" w:eastAsia="Noto Serif CJK SC"/>
                <w:b w:val="0"/>
                <w:sz w:val="17"/>
              </w:rPr>
              <w:t>Xử lý nhà cũ</w:t>
            </w:r>
          </w:p>
        </w:tc>
        <w:tc>
          <w:tcPr>
            <w:tcW w:type="dxa" w:w="5386"/>
            <w:vAlign w:val="center"/>
          </w:tcPr>
          <w:p>
            <w:pPr>
              <w:spacing w:after="0"/>
            </w:pPr>
            <w:r/>
            <w:r>
              <w:rPr>
                <w:rFonts w:ascii="Noto Serif" w:hAnsi="Noto Serif" w:eastAsia="Noto Serif CJK SC"/>
                <w:b w:val="0"/>
                <w:sz w:val="17"/>
              </w:rPr>
              <w:t>Giữ lịch sử sửa chữa và các kịch bản đổi Vận.</w:t>
            </w:r>
          </w:p>
        </w:tc>
      </w:tr>
      <w:tr>
        <w:trPr>
          <w:cantSplit/>
        </w:trPr>
        <w:tc>
          <w:tcPr>
            <w:tcW w:type="dxa" w:w="680"/>
            <w:vAlign w:val="center"/>
          </w:tcPr>
          <w:p>
            <w:pPr>
              <w:spacing w:after="0"/>
            </w:pPr>
            <w:r/>
            <w:r>
              <w:rPr>
                <w:rFonts w:ascii="Noto Serif" w:hAnsi="Noto Serif" w:eastAsia="Noto Serif CJK SC"/>
                <w:b w:val="0"/>
                <w:sz w:val="17"/>
              </w:rPr>
              <w:t>16</w:t>
            </w:r>
          </w:p>
        </w:tc>
        <w:tc>
          <w:tcPr>
            <w:tcW w:type="dxa" w:w="2948"/>
            <w:vAlign w:val="center"/>
          </w:tcPr>
          <w:p>
            <w:pPr>
              <w:spacing w:after="0"/>
            </w:pPr>
            <w:r/>
            <w:r>
              <w:rPr>
                <w:rFonts w:ascii="Noto Serif" w:hAnsi="Noto Serif" w:eastAsia="Noto Serif CJK SC"/>
                <w:b w:val="0"/>
                <w:sz w:val="17"/>
              </w:rPr>
              <w:t>Khóa báo cáo</w:t>
            </w:r>
          </w:p>
        </w:tc>
        <w:tc>
          <w:tcPr>
            <w:tcW w:type="dxa" w:w="5386"/>
            <w:vAlign w:val="center"/>
          </w:tcPr>
          <w:p>
            <w:pPr>
              <w:spacing w:after="0"/>
            </w:pPr>
            <w:r/>
            <w:r>
              <w:rPr>
                <w:rFonts w:ascii="Noto Serif" w:hAnsi="Noto Serif" w:eastAsia="Noto Serif CJK SC"/>
                <w:b w:val="0"/>
                <w:sz w:val="17"/>
              </w:rPr>
              <w:t>Ghi cái chắc, cái tranh luận, cái chưa đủ nguồn; chuyển sang cải tạo nhà cũ.</w:t>
            </w:r>
          </w:p>
        </w:tc>
      </w:tr>
    </w:tbl>
    <w:p>
      <w:pPr>
        <w:pStyle w:val="Heading1"/>
      </w:pPr>
      <w:r>
        <w:t>I. CỬA VÀO — TÁM DỮ LIỆU BẮT BUỘC TRƯỚC KHI LẬP BÀN</w:t>
      </w:r>
    </w:p>
    <w:p>
      <w:pPr>
        <w:pStyle w:val="Heading2"/>
      </w:pPr>
      <w:r>
        <w:t>1. Tám dữ liệu không được thiếu</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454"/>
            <w:vAlign w:val="center"/>
            <w:shd w:fill="D9EAF7"/>
          </w:tcPr>
          <w:p>
            <w:pPr>
              <w:spacing w:after="0"/>
            </w:pPr>
            <w:r/>
            <w:r>
              <w:rPr>
                <w:rFonts w:ascii="Noto Serif" w:hAnsi="Noto Serif" w:eastAsia="Noto Serif CJK SC"/>
                <w:b/>
                <w:sz w:val="17"/>
              </w:rPr>
              <w:t>Số</w:t>
            </w:r>
          </w:p>
        </w:tc>
        <w:tc>
          <w:tcPr>
            <w:tcW w:type="dxa" w:w="3572"/>
            <w:vAlign w:val="center"/>
            <w:shd w:fill="D9EAF7"/>
          </w:tcPr>
          <w:p>
            <w:pPr>
              <w:spacing w:after="0"/>
            </w:pPr>
            <w:r/>
            <w:r>
              <w:rPr>
                <w:rFonts w:ascii="Noto Serif" w:hAnsi="Noto Serif" w:eastAsia="Noto Serif CJK SC"/>
                <w:b/>
                <w:sz w:val="17"/>
              </w:rPr>
              <w:t>Dữ liệu</w:t>
            </w:r>
          </w:p>
        </w:tc>
        <w:tc>
          <w:tcPr>
            <w:tcW w:type="dxa" w:w="4989"/>
            <w:vAlign w:val="center"/>
            <w:shd w:fill="D9EAF7"/>
          </w:tcPr>
          <w:p>
            <w:pPr>
              <w:spacing w:after="0"/>
            </w:pPr>
            <w:r/>
            <w:r>
              <w:rPr>
                <w:rFonts w:ascii="Noto Serif" w:hAnsi="Noto Serif" w:eastAsia="Noto Serif CJK SC"/>
                <w:b/>
                <w:sz w:val="17"/>
              </w:rPr>
              <w:t>Nếu thiếu</w:t>
            </w:r>
          </w:p>
        </w:tc>
      </w:tr>
      <w:tr>
        <w:trPr>
          <w:cantSplit/>
        </w:trPr>
        <w:tc>
          <w:tcPr>
            <w:tcW w:type="dxa" w:w="454"/>
            <w:vAlign w:val="center"/>
          </w:tcPr>
          <w:p>
            <w:pPr>
              <w:spacing w:after="0"/>
            </w:pPr>
            <w:r/>
            <w:r>
              <w:rPr>
                <w:rFonts w:ascii="Noto Serif" w:hAnsi="Noto Serif" w:eastAsia="Noto Serif CJK SC"/>
                <w:b w:val="0"/>
                <w:sz w:val="17"/>
              </w:rPr>
              <w:t>1</w:t>
            </w:r>
          </w:p>
        </w:tc>
        <w:tc>
          <w:tcPr>
            <w:tcW w:type="dxa" w:w="3572"/>
            <w:vAlign w:val="center"/>
          </w:tcPr>
          <w:p>
            <w:pPr>
              <w:spacing w:after="0"/>
            </w:pPr>
            <w:r/>
            <w:r>
              <w:rPr>
                <w:rFonts w:ascii="Noto Serif" w:hAnsi="Noto Serif" w:eastAsia="Noto Serif CJK SC"/>
                <w:b w:val="0"/>
                <w:sz w:val="17"/>
              </w:rPr>
              <w:t>Đối tượng khảo sát: toàn khối, căn hộ hay đơn vị độc lập</w:t>
            </w:r>
          </w:p>
        </w:tc>
        <w:tc>
          <w:tcPr>
            <w:tcW w:type="dxa" w:w="4989"/>
            <w:vAlign w:val="center"/>
          </w:tcPr>
          <w:p>
            <w:pPr>
              <w:spacing w:after="0"/>
            </w:pPr>
            <w:r/>
            <w:r>
              <w:rPr>
                <w:rFonts w:ascii="Noto Serif" w:hAnsi="Noto Serif" w:eastAsia="Noto Serif CJK SC"/>
                <w:b w:val="0"/>
                <w:sz w:val="17"/>
              </w:rPr>
              <w:t>Không biết bàn thuộc nhà nào.</w:t>
            </w:r>
          </w:p>
        </w:tc>
      </w:tr>
      <w:tr>
        <w:trPr>
          <w:cantSplit/>
        </w:trPr>
        <w:tc>
          <w:tcPr>
            <w:tcW w:type="dxa" w:w="454"/>
            <w:vAlign w:val="center"/>
          </w:tcPr>
          <w:p>
            <w:pPr>
              <w:spacing w:after="0"/>
            </w:pPr>
            <w:r/>
            <w:r>
              <w:rPr>
                <w:rFonts w:ascii="Noto Serif" w:hAnsi="Noto Serif" w:eastAsia="Noto Serif CJK SC"/>
                <w:b w:val="0"/>
                <w:sz w:val="17"/>
              </w:rPr>
              <w:t>2</w:t>
            </w:r>
          </w:p>
        </w:tc>
        <w:tc>
          <w:tcPr>
            <w:tcW w:type="dxa" w:w="3572"/>
            <w:vAlign w:val="center"/>
          </w:tcPr>
          <w:p>
            <w:pPr>
              <w:spacing w:after="0"/>
            </w:pPr>
            <w:r/>
            <w:r>
              <w:rPr>
                <w:rFonts w:ascii="Noto Serif" w:hAnsi="Noto Serif" w:eastAsia="Noto Serif CJK SC"/>
                <w:b w:val="0"/>
                <w:sz w:val="17"/>
              </w:rPr>
              <w:t>Tâm/Lập Cực đã khóa</w:t>
            </w:r>
          </w:p>
        </w:tc>
        <w:tc>
          <w:tcPr>
            <w:tcW w:type="dxa" w:w="4989"/>
            <w:vAlign w:val="center"/>
          </w:tcPr>
          <w:p>
            <w:pPr>
              <w:spacing w:after="0"/>
            </w:pPr>
            <w:r/>
            <w:r>
              <w:rPr>
                <w:rFonts w:ascii="Noto Serif" w:hAnsi="Noto Serif" w:eastAsia="Noto Serif CJK SC"/>
                <w:b w:val="0"/>
                <w:sz w:val="17"/>
              </w:rPr>
              <w:t>Không thể đặt 9 cung nhất quán.</w:t>
            </w:r>
          </w:p>
        </w:tc>
      </w:tr>
      <w:tr>
        <w:trPr>
          <w:cantSplit/>
        </w:trPr>
        <w:tc>
          <w:tcPr>
            <w:tcW w:type="dxa" w:w="454"/>
            <w:vAlign w:val="center"/>
          </w:tcPr>
          <w:p>
            <w:pPr>
              <w:spacing w:after="0"/>
            </w:pPr>
            <w:r/>
            <w:r>
              <w:rPr>
                <w:rFonts w:ascii="Noto Serif" w:hAnsi="Noto Serif" w:eastAsia="Noto Serif CJK SC"/>
                <w:b w:val="0"/>
                <w:sz w:val="17"/>
              </w:rPr>
              <w:t>3</w:t>
            </w:r>
          </w:p>
        </w:tc>
        <w:tc>
          <w:tcPr>
            <w:tcW w:type="dxa" w:w="3572"/>
            <w:vAlign w:val="center"/>
          </w:tcPr>
          <w:p>
            <w:pPr>
              <w:spacing w:after="0"/>
            </w:pPr>
            <w:r/>
            <w:r>
              <w:rPr>
                <w:rFonts w:ascii="Noto Serif" w:hAnsi="Noto Serif" w:eastAsia="Noto Serif CJK SC"/>
                <w:b w:val="0"/>
                <w:sz w:val="17"/>
              </w:rPr>
              <w:t>Tọa–Hướng số độ và 24 Sơn</w:t>
            </w:r>
          </w:p>
        </w:tc>
        <w:tc>
          <w:tcPr>
            <w:tcW w:type="dxa" w:w="4989"/>
            <w:vAlign w:val="center"/>
          </w:tcPr>
          <w:p>
            <w:pPr>
              <w:spacing w:after="0"/>
            </w:pPr>
            <w:r/>
            <w:r>
              <w:rPr>
                <w:rFonts w:ascii="Noto Serif" w:hAnsi="Noto Serif" w:eastAsia="Noto Serif CJK SC"/>
                <w:b w:val="0"/>
                <w:sz w:val="17"/>
              </w:rPr>
              <w:t>Không thể chọn Nguyên Long và thuận/nghịch.</w:t>
            </w:r>
          </w:p>
        </w:tc>
      </w:tr>
      <w:tr>
        <w:trPr>
          <w:cantSplit/>
        </w:trPr>
        <w:tc>
          <w:tcPr>
            <w:tcW w:type="dxa" w:w="454"/>
            <w:vAlign w:val="center"/>
          </w:tcPr>
          <w:p>
            <w:pPr>
              <w:spacing w:after="0"/>
            </w:pPr>
            <w:r/>
            <w:r>
              <w:rPr>
                <w:rFonts w:ascii="Noto Serif" w:hAnsi="Noto Serif" w:eastAsia="Noto Serif CJK SC"/>
                <w:b w:val="0"/>
                <w:sz w:val="17"/>
              </w:rPr>
              <w:t>4</w:t>
            </w:r>
          </w:p>
        </w:tc>
        <w:tc>
          <w:tcPr>
            <w:tcW w:type="dxa" w:w="3572"/>
            <w:vAlign w:val="center"/>
          </w:tcPr>
          <w:p>
            <w:pPr>
              <w:spacing w:after="0"/>
            </w:pPr>
            <w:r/>
            <w:r>
              <w:rPr>
                <w:rFonts w:ascii="Noto Serif" w:hAnsi="Noto Serif" w:eastAsia="Noto Serif CJK SC"/>
                <w:b w:val="0"/>
                <w:sz w:val="17"/>
              </w:rPr>
              <w:t>Mức tin cậy của số đo</w:t>
            </w:r>
          </w:p>
        </w:tc>
        <w:tc>
          <w:tcPr>
            <w:tcW w:type="dxa" w:w="4989"/>
            <w:vAlign w:val="center"/>
          </w:tcPr>
          <w:p>
            <w:pPr>
              <w:spacing w:after="0"/>
            </w:pPr>
            <w:r/>
            <w:r>
              <w:rPr>
                <w:rFonts w:ascii="Noto Serif" w:hAnsi="Noto Serif" w:eastAsia="Noto Serif CJK SC"/>
                <w:b w:val="0"/>
                <w:sz w:val="17"/>
              </w:rPr>
              <w:t>Sát ranh Sơn phải giữ nhiều kịch bản.</w:t>
            </w:r>
          </w:p>
        </w:tc>
      </w:tr>
      <w:tr>
        <w:trPr>
          <w:cantSplit/>
        </w:trPr>
        <w:tc>
          <w:tcPr>
            <w:tcW w:type="dxa" w:w="454"/>
            <w:vAlign w:val="center"/>
          </w:tcPr>
          <w:p>
            <w:pPr>
              <w:spacing w:after="0"/>
            </w:pPr>
            <w:r/>
            <w:r>
              <w:rPr>
                <w:rFonts w:ascii="Noto Serif" w:hAnsi="Noto Serif" w:eastAsia="Noto Serif CJK SC"/>
                <w:b w:val="0"/>
                <w:sz w:val="17"/>
              </w:rPr>
              <w:t>5</w:t>
            </w:r>
          </w:p>
        </w:tc>
        <w:tc>
          <w:tcPr>
            <w:tcW w:type="dxa" w:w="3572"/>
            <w:vAlign w:val="center"/>
          </w:tcPr>
          <w:p>
            <w:pPr>
              <w:spacing w:after="0"/>
            </w:pPr>
            <w:r/>
            <w:r>
              <w:rPr>
                <w:rFonts w:ascii="Noto Serif" w:hAnsi="Noto Serif" w:eastAsia="Noto Serif CJK SC"/>
                <w:b w:val="0"/>
                <w:sz w:val="17"/>
              </w:rPr>
              <w:t>Năm hình thành ngôi nhà</w:t>
            </w:r>
          </w:p>
        </w:tc>
        <w:tc>
          <w:tcPr>
            <w:tcW w:type="dxa" w:w="4989"/>
            <w:vAlign w:val="center"/>
          </w:tcPr>
          <w:p>
            <w:pPr>
              <w:spacing w:after="0"/>
            </w:pPr>
            <w:r/>
            <w:r>
              <w:rPr>
                <w:rFonts w:ascii="Noto Serif" w:hAnsi="Noto Serif" w:eastAsia="Noto Serif CJK SC"/>
                <w:b w:val="0"/>
                <w:sz w:val="17"/>
              </w:rPr>
              <w:t>Không biết nên lập Vận nào.</w:t>
            </w:r>
          </w:p>
        </w:tc>
      </w:tr>
      <w:tr>
        <w:trPr>
          <w:cantSplit/>
        </w:trPr>
        <w:tc>
          <w:tcPr>
            <w:tcW w:type="dxa" w:w="454"/>
            <w:vAlign w:val="center"/>
          </w:tcPr>
          <w:p>
            <w:pPr>
              <w:spacing w:after="0"/>
            </w:pPr>
            <w:r/>
            <w:r>
              <w:rPr>
                <w:rFonts w:ascii="Noto Serif" w:hAnsi="Noto Serif" w:eastAsia="Noto Serif CJK SC"/>
                <w:b w:val="0"/>
                <w:sz w:val="17"/>
              </w:rPr>
              <w:t>6</w:t>
            </w:r>
          </w:p>
        </w:tc>
        <w:tc>
          <w:tcPr>
            <w:tcW w:type="dxa" w:w="3572"/>
            <w:vAlign w:val="center"/>
          </w:tcPr>
          <w:p>
            <w:pPr>
              <w:spacing w:after="0"/>
            </w:pPr>
            <w:r/>
            <w:r>
              <w:rPr>
                <w:rFonts w:ascii="Noto Serif" w:hAnsi="Noto Serif" w:eastAsia="Noto Serif CJK SC"/>
                <w:b w:val="0"/>
                <w:sz w:val="17"/>
              </w:rPr>
              <w:t>Lịch sử sửa chữa và đổi cửa</w:t>
            </w:r>
          </w:p>
        </w:tc>
        <w:tc>
          <w:tcPr>
            <w:tcW w:type="dxa" w:w="4989"/>
            <w:vAlign w:val="center"/>
          </w:tcPr>
          <w:p>
            <w:pPr>
              <w:spacing w:after="0"/>
            </w:pPr>
            <w:r/>
            <w:r>
              <w:rPr>
                <w:rFonts w:ascii="Noto Serif" w:hAnsi="Noto Serif" w:eastAsia="Noto Serif CJK SC"/>
                <w:b w:val="0"/>
                <w:sz w:val="17"/>
              </w:rPr>
              <w:t>Không biết có tranh luận đổi Vận hay không.</w:t>
            </w:r>
          </w:p>
        </w:tc>
      </w:tr>
      <w:tr>
        <w:trPr>
          <w:cantSplit/>
        </w:trPr>
        <w:tc>
          <w:tcPr>
            <w:tcW w:type="dxa" w:w="454"/>
            <w:vAlign w:val="center"/>
          </w:tcPr>
          <w:p>
            <w:pPr>
              <w:spacing w:after="0"/>
            </w:pPr>
            <w:r/>
            <w:r>
              <w:rPr>
                <w:rFonts w:ascii="Noto Serif" w:hAnsi="Noto Serif" w:eastAsia="Noto Serif CJK SC"/>
                <w:b w:val="0"/>
                <w:sz w:val="17"/>
              </w:rPr>
              <w:t>7</w:t>
            </w:r>
          </w:p>
        </w:tc>
        <w:tc>
          <w:tcPr>
            <w:tcW w:type="dxa" w:w="3572"/>
            <w:vAlign w:val="center"/>
          </w:tcPr>
          <w:p>
            <w:pPr>
              <w:spacing w:after="0"/>
            </w:pPr>
            <w:r/>
            <w:r>
              <w:rPr>
                <w:rFonts w:ascii="Noto Serif" w:hAnsi="Noto Serif" w:eastAsia="Noto Serif CJK SC"/>
                <w:b w:val="0"/>
                <w:sz w:val="17"/>
              </w:rPr>
              <w:t>Hình Sơn–Thủy thật quanh 8 phương</w:t>
            </w:r>
          </w:p>
        </w:tc>
        <w:tc>
          <w:tcPr>
            <w:tcW w:type="dxa" w:w="4989"/>
            <w:vAlign w:val="center"/>
          </w:tcPr>
          <w:p>
            <w:pPr>
              <w:spacing w:after="0"/>
            </w:pPr>
            <w:r/>
            <w:r>
              <w:rPr>
                <w:rFonts w:ascii="Noto Serif" w:hAnsi="Noto Serif" w:eastAsia="Noto Serif CJK SC"/>
                <w:b w:val="0"/>
                <w:sz w:val="17"/>
              </w:rPr>
              <w:t>Không thể biết sao có “đắc hình” hay “thất hình”.</w:t>
            </w:r>
          </w:p>
        </w:tc>
      </w:tr>
      <w:tr>
        <w:trPr>
          <w:cantSplit/>
        </w:trPr>
        <w:tc>
          <w:tcPr>
            <w:tcW w:type="dxa" w:w="454"/>
            <w:vAlign w:val="center"/>
          </w:tcPr>
          <w:p>
            <w:pPr>
              <w:spacing w:after="0"/>
            </w:pPr>
            <w:r/>
            <w:r>
              <w:rPr>
                <w:rFonts w:ascii="Noto Serif" w:hAnsi="Noto Serif" w:eastAsia="Noto Serif CJK SC"/>
                <w:b w:val="0"/>
                <w:sz w:val="17"/>
              </w:rPr>
              <w:t>8</w:t>
            </w:r>
          </w:p>
        </w:tc>
        <w:tc>
          <w:tcPr>
            <w:tcW w:type="dxa" w:w="3572"/>
            <w:vAlign w:val="center"/>
          </w:tcPr>
          <w:p>
            <w:pPr>
              <w:spacing w:after="0"/>
            </w:pPr>
            <w:r/>
            <w:r>
              <w:rPr>
                <w:rFonts w:ascii="Noto Serif" w:hAnsi="Noto Serif" w:eastAsia="Noto Serif CJK SC"/>
                <w:b w:val="0"/>
                <w:sz w:val="17"/>
              </w:rPr>
              <w:t>Phương án nội cục đã qua Phần 06</w:t>
            </w:r>
          </w:p>
        </w:tc>
        <w:tc>
          <w:tcPr>
            <w:tcW w:type="dxa" w:w="4989"/>
            <w:vAlign w:val="center"/>
          </w:tcPr>
          <w:p>
            <w:pPr>
              <w:spacing w:after="0"/>
            </w:pPr>
            <w:r/>
            <w:r>
              <w:rPr>
                <w:rFonts w:ascii="Noto Serif" w:hAnsi="Noto Serif" w:eastAsia="Noto Serif CJK SC"/>
                <w:b w:val="0"/>
                <w:sz w:val="17"/>
              </w:rPr>
              <w:t>Không có đối tượng thực tế để tối ưu thời vận.</w:t>
            </w:r>
          </w:p>
        </w:tc>
      </w:tr>
    </w:tbl>
    <w:p>
      <w:pPr>
        <w:pStyle w:val="KeyRule"/>
      </w:pPr>
      <w:r>
        <w:t>Nếu thiếu dữ liệu 2 hoặc 3: dừng lập bàn. Nếu thiếu dữ liệu 5–6: có thể lập nhiều kịch bản Vận nhưng không được chọn một kịch bản duy nhất. Nếu thiếu dữ liệu 7: chỉ được nói cấu trúc tinh bàn, chưa được nói “dùng được”.</w:t>
      </w:r>
    </w:p>
    <w:p>
      <w:pPr>
        <w:pStyle w:val="Heading2"/>
      </w:pPr>
      <w:r>
        <w:t>2. Huyền Không là lớp thời gian, không phải quyền xóa Hình Thế</w:t>
      </w:r>
    </w:p>
    <w:p>
      <w:pPr>
        <w:pStyle w:val="SourceNote"/>
      </w:pPr>
      <w:r>
        <w:t>Nguồn nền: Tử Bạch Quyết — tác giả truyền bản chưa thống nhất.</w:t>
      </w:r>
    </w:p>
    <w:p>
      <w:pPr>
        <w:pStyle w:val="ChineseBlock"/>
      </w:pPr>
      <w:r>
        <w:t>紫白飛宮，辨生旺退煞之用。三元分運，判盛衰興廢之時。總以運氣為權衡，而吉凶隨之變化。</w:t>
      </w:r>
    </w:p>
    <w:p>
      <w:pPr>
        <w:pStyle w:val="HanViet"/>
      </w:pPr>
      <w:r>
        <w:t>Hán–Việt: Tử Bạch phi cung, biện Sinh Vượng Thoái Sát chi dụng. Tam Nguyên phân Vận, phán thịnh suy hưng phế chi thời. Tổng dĩ vận khí vi quyền hành, nhi cát hung tùy chi biến hóa.</w:t>
      </w:r>
    </w:p>
    <w:p>
      <w:pPr/>
      <w:r>
        <w:t>Dịch nghĩa: Phi cung của Tử Bạch dùng để phân biệt trạng thái sinh, vượng, thoái, sát; Tam Nguyên chia Vận để xét thời thịnh suy. Mấu chốt là “tùy thời mà biến”. Vì vậy một sao không có nhãn tốt/xấu vĩnh viễn và một phương không thể được gọi cát chỉ bằng tên số.</w:t>
      </w:r>
    </w:p>
    <w:p>
      <w:pPr>
        <w:pStyle w:val="Heading1"/>
      </w:pPr>
      <w:r>
        <w:t>II. CỬU CUNG · CỬU TINH · TAM NGUYÊN CỬU VẬN — HỌC ĐỦ BỘ TRƯỚC KHI BAY</w:t>
      </w:r>
    </w:p>
    <w:p>
      <w:pPr>
        <w:pStyle w:val="Heading2"/>
      </w:pPr>
      <w:r>
        <w:t>3. Lạc Thư và đường phi cố định</w:t>
      </w:r>
    </w:p>
    <w:p>
      <w:pPr>
        <w:pStyle w:val="SourceNote"/>
      </w:pPr>
      <w:r>
        <w:t>Nguồn nền: Ngự Định Tinh Lịch Khảo Nguyên — Lý Quang Địa chủ biên.</w:t>
      </w:r>
    </w:p>
    <w:p>
      <w:pPr>
        <w:pStyle w:val="ChineseBlock"/>
      </w:pPr>
      <w:r>
        <w:t>一白居坎，二黑居坤，三碧居震，四綠居巽，五黃居中，六白居乾，七赤居兌，八白居艮，九紫居離。是為九宮，靜則隨方而定，動則依數而行。</w:t>
      </w:r>
    </w:p>
    <w:p>
      <w:pPr>
        <w:pStyle w:val="HanViet"/>
      </w:pPr>
      <w:r>
        <w:t>Hán–Việt: Nhất Bạch cư Khảm, Nhị Hắc cư Khôn, Tam Bích cư Chấn, Tứ Lục cư Tốn, Ngũ Hoàng cư Trung, Lục Bạch cư Càn, Thất Xích cư Đoài, Bát Bạch cư Cấn, Cửu Tử cư Ly. Thị vi Cửu Cung, tĩnh tắc tùy phương nhi định, động tắc y số nhi hành.</w:t>
      </w:r>
    </w:p>
    <w:p>
      <w:pPr/>
      <w:r>
        <w:t>Dịch nghĩa: chín số có vị trí gốc trong chín cung. Khi phi, đường đi thuận Lạc Thư của sách này là: Trung → Càn → Đoài → Cấn → Ly → Khảm → Khôn → Chấn → Tốn. Phi nghịch đi ngược đường ấy. Người học phải thuộc đường này trước khi học bất kỳ bảng nhà nào.</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737"/>
            <w:vAlign w:val="center"/>
            <w:shd w:fill="D9EAF7"/>
          </w:tcPr>
          <w:p>
            <w:pPr>
              <w:spacing w:after="0"/>
            </w:pPr>
            <w:r/>
            <w:r>
              <w:rPr>
                <w:rFonts w:ascii="Noto Serif" w:hAnsi="Noto Serif" w:eastAsia="Noto Serif CJK SC"/>
                <w:b/>
                <w:sz w:val="18"/>
              </w:rPr>
              <w:t>Thứ tự</w:t>
            </w:r>
          </w:p>
        </w:tc>
        <w:tc>
          <w:tcPr>
            <w:tcW w:type="dxa" w:w="1871"/>
            <w:vAlign w:val="center"/>
            <w:shd w:fill="D9EAF7"/>
          </w:tcPr>
          <w:p>
            <w:pPr>
              <w:spacing w:after="0"/>
            </w:pPr>
            <w:r/>
            <w:r>
              <w:rPr>
                <w:rFonts w:ascii="Noto Serif" w:hAnsi="Noto Serif" w:eastAsia="Noto Serif CJK SC"/>
                <w:b/>
                <w:sz w:val="18"/>
              </w:rPr>
              <w:t>Cung</w:t>
            </w:r>
          </w:p>
        </w:tc>
        <w:tc>
          <w:tcPr>
            <w:tcW w:type="dxa" w:w="2381"/>
            <w:vAlign w:val="center"/>
            <w:shd w:fill="D9EAF7"/>
          </w:tcPr>
          <w:p>
            <w:pPr>
              <w:spacing w:after="0"/>
            </w:pPr>
            <w:r/>
            <w:r>
              <w:rPr>
                <w:rFonts w:ascii="Noto Serif" w:hAnsi="Noto Serif" w:eastAsia="Noto Serif CJK SC"/>
                <w:b/>
                <w:sz w:val="18"/>
              </w:rPr>
              <w:t>Phương</w:t>
            </w:r>
          </w:p>
        </w:tc>
        <w:tc>
          <w:tcPr>
            <w:tcW w:type="dxa" w:w="1701"/>
            <w:vAlign w:val="center"/>
            <w:shd w:fill="D9EAF7"/>
          </w:tcPr>
          <w:p>
            <w:pPr>
              <w:spacing w:after="0"/>
            </w:pPr>
            <w:r/>
            <w:r>
              <w:rPr>
                <w:rFonts w:ascii="Noto Serif" w:hAnsi="Noto Serif" w:eastAsia="Noto Serif CJK SC"/>
                <w:b/>
                <w:sz w:val="18"/>
              </w:rPr>
              <w:t>Số gốc</w:t>
            </w:r>
          </w:p>
        </w:tc>
      </w:tr>
      <w:tr>
        <w:trPr>
          <w:cantSplit/>
        </w:trPr>
        <w:tc>
          <w:tcPr>
            <w:tcW w:type="dxa" w:w="737"/>
            <w:vAlign w:val="center"/>
          </w:tcPr>
          <w:p>
            <w:pPr>
              <w:spacing w:after="0"/>
            </w:pPr>
            <w:r/>
            <w:r>
              <w:rPr>
                <w:rFonts w:ascii="Noto Serif" w:hAnsi="Noto Serif" w:eastAsia="Noto Serif CJK SC"/>
                <w:b w:val="0"/>
                <w:sz w:val="18"/>
              </w:rPr>
              <w:t>1</w:t>
            </w:r>
          </w:p>
        </w:tc>
        <w:tc>
          <w:tcPr>
            <w:tcW w:type="dxa" w:w="1871"/>
            <w:vAlign w:val="center"/>
          </w:tcPr>
          <w:p>
            <w:pPr>
              <w:spacing w:after="0"/>
            </w:pPr>
            <w:r/>
            <w:r>
              <w:rPr>
                <w:rFonts w:ascii="Noto Serif" w:hAnsi="Noto Serif" w:eastAsia="Noto Serif CJK SC"/>
                <w:b w:val="0"/>
                <w:sz w:val="18"/>
              </w:rPr>
              <w:t>Trung</w:t>
            </w:r>
          </w:p>
        </w:tc>
        <w:tc>
          <w:tcPr>
            <w:tcW w:type="dxa" w:w="2381"/>
            <w:vAlign w:val="center"/>
          </w:tcPr>
          <w:p>
            <w:pPr>
              <w:spacing w:after="0"/>
            </w:pPr>
            <w:r/>
            <w:r>
              <w:rPr>
                <w:rFonts w:ascii="Noto Serif" w:hAnsi="Noto Serif" w:eastAsia="Noto Serif CJK SC"/>
                <w:b w:val="0"/>
                <w:sz w:val="18"/>
              </w:rPr>
              <w:t>Giữa</w:t>
            </w:r>
          </w:p>
        </w:tc>
        <w:tc>
          <w:tcPr>
            <w:tcW w:type="dxa" w:w="1701"/>
            <w:vAlign w:val="center"/>
          </w:tcPr>
          <w:p>
            <w:pPr>
              <w:spacing w:after="0"/>
            </w:pPr>
            <w:r/>
            <w:r>
              <w:rPr>
                <w:rFonts w:ascii="Noto Serif" w:hAnsi="Noto Serif" w:eastAsia="Noto Serif CJK SC"/>
                <w:b w:val="0"/>
                <w:sz w:val="18"/>
              </w:rPr>
              <w:t>5</w:t>
            </w:r>
          </w:p>
        </w:tc>
      </w:tr>
      <w:tr>
        <w:trPr>
          <w:cantSplit/>
        </w:trPr>
        <w:tc>
          <w:tcPr>
            <w:tcW w:type="dxa" w:w="737"/>
            <w:vAlign w:val="center"/>
          </w:tcPr>
          <w:p>
            <w:pPr>
              <w:spacing w:after="0"/>
            </w:pPr>
            <w:r/>
            <w:r>
              <w:rPr>
                <w:rFonts w:ascii="Noto Serif" w:hAnsi="Noto Serif" w:eastAsia="Noto Serif CJK SC"/>
                <w:b w:val="0"/>
                <w:sz w:val="18"/>
              </w:rPr>
              <w:t>2</w:t>
            </w:r>
          </w:p>
        </w:tc>
        <w:tc>
          <w:tcPr>
            <w:tcW w:type="dxa" w:w="1871"/>
            <w:vAlign w:val="center"/>
          </w:tcPr>
          <w:p>
            <w:pPr>
              <w:spacing w:after="0"/>
            </w:pPr>
            <w:r/>
            <w:r>
              <w:rPr>
                <w:rFonts w:ascii="Noto Serif" w:hAnsi="Noto Serif" w:eastAsia="Noto Serif CJK SC"/>
                <w:b w:val="0"/>
                <w:sz w:val="18"/>
              </w:rPr>
              <w:t>Tây Bắc</w:t>
            </w:r>
          </w:p>
        </w:tc>
        <w:tc>
          <w:tcPr>
            <w:tcW w:type="dxa" w:w="2381"/>
            <w:vAlign w:val="center"/>
          </w:tcPr>
          <w:p>
            <w:pPr>
              <w:spacing w:after="0"/>
            </w:pPr>
            <w:r/>
            <w:r>
              <w:rPr>
                <w:rFonts w:ascii="Noto Serif" w:hAnsi="Noto Serif" w:eastAsia="Noto Serif CJK SC"/>
                <w:b w:val="0"/>
                <w:sz w:val="18"/>
              </w:rPr>
              <w:t>Tây Bắc</w:t>
            </w:r>
          </w:p>
        </w:tc>
        <w:tc>
          <w:tcPr>
            <w:tcW w:type="dxa" w:w="1701"/>
            <w:vAlign w:val="center"/>
          </w:tcPr>
          <w:p>
            <w:pPr>
              <w:spacing w:after="0"/>
            </w:pPr>
            <w:r/>
            <w:r>
              <w:rPr>
                <w:rFonts w:ascii="Noto Serif" w:hAnsi="Noto Serif" w:eastAsia="Noto Serif CJK SC"/>
                <w:b w:val="0"/>
                <w:sz w:val="18"/>
              </w:rPr>
              <w:t>6</w:t>
            </w:r>
          </w:p>
        </w:tc>
      </w:tr>
      <w:tr>
        <w:trPr>
          <w:cantSplit/>
        </w:trPr>
        <w:tc>
          <w:tcPr>
            <w:tcW w:type="dxa" w:w="737"/>
            <w:vAlign w:val="center"/>
          </w:tcPr>
          <w:p>
            <w:pPr>
              <w:spacing w:after="0"/>
            </w:pPr>
            <w:r/>
            <w:r>
              <w:rPr>
                <w:rFonts w:ascii="Noto Serif" w:hAnsi="Noto Serif" w:eastAsia="Noto Serif CJK SC"/>
                <w:b w:val="0"/>
                <w:sz w:val="18"/>
              </w:rPr>
              <w:t>3</w:t>
            </w:r>
          </w:p>
        </w:tc>
        <w:tc>
          <w:tcPr>
            <w:tcW w:type="dxa" w:w="1871"/>
            <w:vAlign w:val="center"/>
          </w:tcPr>
          <w:p>
            <w:pPr>
              <w:spacing w:after="0"/>
            </w:pPr>
            <w:r/>
            <w:r>
              <w:rPr>
                <w:rFonts w:ascii="Noto Serif" w:hAnsi="Noto Serif" w:eastAsia="Noto Serif CJK SC"/>
                <w:b w:val="0"/>
                <w:sz w:val="18"/>
              </w:rPr>
              <w:t>Tây</w:t>
            </w:r>
          </w:p>
        </w:tc>
        <w:tc>
          <w:tcPr>
            <w:tcW w:type="dxa" w:w="2381"/>
            <w:vAlign w:val="center"/>
          </w:tcPr>
          <w:p>
            <w:pPr>
              <w:spacing w:after="0"/>
            </w:pPr>
            <w:r/>
            <w:r>
              <w:rPr>
                <w:rFonts w:ascii="Noto Serif" w:hAnsi="Noto Serif" w:eastAsia="Noto Serif CJK SC"/>
                <w:b w:val="0"/>
                <w:sz w:val="18"/>
              </w:rPr>
              <w:t>Tây</w:t>
            </w:r>
          </w:p>
        </w:tc>
        <w:tc>
          <w:tcPr>
            <w:tcW w:type="dxa" w:w="1701"/>
            <w:vAlign w:val="center"/>
          </w:tcPr>
          <w:p>
            <w:pPr>
              <w:spacing w:after="0"/>
            </w:pPr>
            <w:r/>
            <w:r>
              <w:rPr>
                <w:rFonts w:ascii="Noto Serif" w:hAnsi="Noto Serif" w:eastAsia="Noto Serif CJK SC"/>
                <w:b w:val="0"/>
                <w:sz w:val="18"/>
              </w:rPr>
              <w:t>7</w:t>
            </w:r>
          </w:p>
        </w:tc>
      </w:tr>
      <w:tr>
        <w:trPr>
          <w:cantSplit/>
        </w:trPr>
        <w:tc>
          <w:tcPr>
            <w:tcW w:type="dxa" w:w="737"/>
            <w:vAlign w:val="center"/>
          </w:tcPr>
          <w:p>
            <w:pPr>
              <w:spacing w:after="0"/>
            </w:pPr>
            <w:r/>
            <w:r>
              <w:rPr>
                <w:rFonts w:ascii="Noto Serif" w:hAnsi="Noto Serif" w:eastAsia="Noto Serif CJK SC"/>
                <w:b w:val="0"/>
                <w:sz w:val="18"/>
              </w:rPr>
              <w:t>4</w:t>
            </w:r>
          </w:p>
        </w:tc>
        <w:tc>
          <w:tcPr>
            <w:tcW w:type="dxa" w:w="1871"/>
            <w:vAlign w:val="center"/>
          </w:tcPr>
          <w:p>
            <w:pPr>
              <w:spacing w:after="0"/>
            </w:pPr>
            <w:r/>
            <w:r>
              <w:rPr>
                <w:rFonts w:ascii="Noto Serif" w:hAnsi="Noto Serif" w:eastAsia="Noto Serif CJK SC"/>
                <w:b w:val="0"/>
                <w:sz w:val="18"/>
              </w:rPr>
              <w:t>Đông Bắc</w:t>
            </w:r>
          </w:p>
        </w:tc>
        <w:tc>
          <w:tcPr>
            <w:tcW w:type="dxa" w:w="2381"/>
            <w:vAlign w:val="center"/>
          </w:tcPr>
          <w:p>
            <w:pPr>
              <w:spacing w:after="0"/>
            </w:pPr>
            <w:r/>
            <w:r>
              <w:rPr>
                <w:rFonts w:ascii="Noto Serif" w:hAnsi="Noto Serif" w:eastAsia="Noto Serif CJK SC"/>
                <w:b w:val="0"/>
                <w:sz w:val="18"/>
              </w:rPr>
              <w:t>Đông Bắc</w:t>
            </w:r>
          </w:p>
        </w:tc>
        <w:tc>
          <w:tcPr>
            <w:tcW w:type="dxa" w:w="1701"/>
            <w:vAlign w:val="center"/>
          </w:tcPr>
          <w:p>
            <w:pPr>
              <w:spacing w:after="0"/>
            </w:pPr>
            <w:r/>
            <w:r>
              <w:rPr>
                <w:rFonts w:ascii="Noto Serif" w:hAnsi="Noto Serif" w:eastAsia="Noto Serif CJK SC"/>
                <w:b w:val="0"/>
                <w:sz w:val="18"/>
              </w:rPr>
              <w:t>8</w:t>
            </w:r>
          </w:p>
        </w:tc>
      </w:tr>
      <w:tr>
        <w:trPr>
          <w:cantSplit/>
        </w:trPr>
        <w:tc>
          <w:tcPr>
            <w:tcW w:type="dxa" w:w="737"/>
            <w:vAlign w:val="center"/>
          </w:tcPr>
          <w:p>
            <w:pPr>
              <w:spacing w:after="0"/>
            </w:pPr>
            <w:r/>
            <w:r>
              <w:rPr>
                <w:rFonts w:ascii="Noto Serif" w:hAnsi="Noto Serif" w:eastAsia="Noto Serif CJK SC"/>
                <w:b w:val="0"/>
                <w:sz w:val="18"/>
              </w:rPr>
              <w:t>5</w:t>
            </w:r>
          </w:p>
        </w:tc>
        <w:tc>
          <w:tcPr>
            <w:tcW w:type="dxa" w:w="1871"/>
            <w:vAlign w:val="center"/>
          </w:tcPr>
          <w:p>
            <w:pPr>
              <w:spacing w:after="0"/>
            </w:pPr>
            <w:r/>
            <w:r>
              <w:rPr>
                <w:rFonts w:ascii="Noto Serif" w:hAnsi="Noto Serif" w:eastAsia="Noto Serif CJK SC"/>
                <w:b w:val="0"/>
                <w:sz w:val="18"/>
              </w:rPr>
              <w:t>Nam</w:t>
            </w:r>
          </w:p>
        </w:tc>
        <w:tc>
          <w:tcPr>
            <w:tcW w:type="dxa" w:w="2381"/>
            <w:vAlign w:val="center"/>
          </w:tcPr>
          <w:p>
            <w:pPr>
              <w:spacing w:after="0"/>
            </w:pPr>
            <w:r/>
            <w:r>
              <w:rPr>
                <w:rFonts w:ascii="Noto Serif" w:hAnsi="Noto Serif" w:eastAsia="Noto Serif CJK SC"/>
                <w:b w:val="0"/>
                <w:sz w:val="18"/>
              </w:rPr>
              <w:t>Nam</w:t>
            </w:r>
          </w:p>
        </w:tc>
        <w:tc>
          <w:tcPr>
            <w:tcW w:type="dxa" w:w="1701"/>
            <w:vAlign w:val="center"/>
          </w:tcPr>
          <w:p>
            <w:pPr>
              <w:spacing w:after="0"/>
            </w:pPr>
            <w:r/>
            <w:r>
              <w:rPr>
                <w:rFonts w:ascii="Noto Serif" w:hAnsi="Noto Serif" w:eastAsia="Noto Serif CJK SC"/>
                <w:b w:val="0"/>
                <w:sz w:val="18"/>
              </w:rPr>
              <w:t>9</w:t>
            </w:r>
          </w:p>
        </w:tc>
      </w:tr>
      <w:tr>
        <w:trPr>
          <w:cantSplit/>
        </w:trPr>
        <w:tc>
          <w:tcPr>
            <w:tcW w:type="dxa" w:w="737"/>
            <w:vAlign w:val="center"/>
          </w:tcPr>
          <w:p>
            <w:pPr>
              <w:spacing w:after="0"/>
            </w:pPr>
            <w:r/>
            <w:r>
              <w:rPr>
                <w:rFonts w:ascii="Noto Serif" w:hAnsi="Noto Serif" w:eastAsia="Noto Serif CJK SC"/>
                <w:b w:val="0"/>
                <w:sz w:val="18"/>
              </w:rPr>
              <w:t>6</w:t>
            </w:r>
          </w:p>
        </w:tc>
        <w:tc>
          <w:tcPr>
            <w:tcW w:type="dxa" w:w="1871"/>
            <w:vAlign w:val="center"/>
          </w:tcPr>
          <w:p>
            <w:pPr>
              <w:spacing w:after="0"/>
            </w:pPr>
            <w:r/>
            <w:r>
              <w:rPr>
                <w:rFonts w:ascii="Noto Serif" w:hAnsi="Noto Serif" w:eastAsia="Noto Serif CJK SC"/>
                <w:b w:val="0"/>
                <w:sz w:val="18"/>
              </w:rPr>
              <w:t>Bắc</w:t>
            </w:r>
          </w:p>
        </w:tc>
        <w:tc>
          <w:tcPr>
            <w:tcW w:type="dxa" w:w="2381"/>
            <w:vAlign w:val="center"/>
          </w:tcPr>
          <w:p>
            <w:pPr>
              <w:spacing w:after="0"/>
            </w:pPr>
            <w:r/>
            <w:r>
              <w:rPr>
                <w:rFonts w:ascii="Noto Serif" w:hAnsi="Noto Serif" w:eastAsia="Noto Serif CJK SC"/>
                <w:b w:val="0"/>
                <w:sz w:val="18"/>
              </w:rPr>
              <w:t>Bắc</w:t>
            </w:r>
          </w:p>
        </w:tc>
        <w:tc>
          <w:tcPr>
            <w:tcW w:type="dxa" w:w="1701"/>
            <w:vAlign w:val="center"/>
          </w:tcPr>
          <w:p>
            <w:pPr>
              <w:spacing w:after="0"/>
            </w:pPr>
            <w:r/>
            <w:r>
              <w:rPr>
                <w:rFonts w:ascii="Noto Serif" w:hAnsi="Noto Serif" w:eastAsia="Noto Serif CJK SC"/>
                <w:b w:val="0"/>
                <w:sz w:val="18"/>
              </w:rPr>
              <w:t>1</w:t>
            </w:r>
          </w:p>
        </w:tc>
      </w:tr>
      <w:tr>
        <w:trPr>
          <w:cantSplit/>
        </w:trPr>
        <w:tc>
          <w:tcPr>
            <w:tcW w:type="dxa" w:w="737"/>
            <w:vAlign w:val="center"/>
          </w:tcPr>
          <w:p>
            <w:pPr>
              <w:spacing w:after="0"/>
            </w:pPr>
            <w:r/>
            <w:r>
              <w:rPr>
                <w:rFonts w:ascii="Noto Serif" w:hAnsi="Noto Serif" w:eastAsia="Noto Serif CJK SC"/>
                <w:b w:val="0"/>
                <w:sz w:val="18"/>
              </w:rPr>
              <w:t>7</w:t>
            </w:r>
          </w:p>
        </w:tc>
        <w:tc>
          <w:tcPr>
            <w:tcW w:type="dxa" w:w="1871"/>
            <w:vAlign w:val="center"/>
          </w:tcPr>
          <w:p>
            <w:pPr>
              <w:spacing w:after="0"/>
            </w:pPr>
            <w:r/>
            <w:r>
              <w:rPr>
                <w:rFonts w:ascii="Noto Serif" w:hAnsi="Noto Serif" w:eastAsia="Noto Serif CJK SC"/>
                <w:b w:val="0"/>
                <w:sz w:val="18"/>
              </w:rPr>
              <w:t>Tây Nam</w:t>
            </w:r>
          </w:p>
        </w:tc>
        <w:tc>
          <w:tcPr>
            <w:tcW w:type="dxa" w:w="2381"/>
            <w:vAlign w:val="center"/>
          </w:tcPr>
          <w:p>
            <w:pPr>
              <w:spacing w:after="0"/>
            </w:pPr>
            <w:r/>
            <w:r>
              <w:rPr>
                <w:rFonts w:ascii="Noto Serif" w:hAnsi="Noto Serif" w:eastAsia="Noto Serif CJK SC"/>
                <w:b w:val="0"/>
                <w:sz w:val="18"/>
              </w:rPr>
              <w:t>Tây Nam</w:t>
            </w:r>
          </w:p>
        </w:tc>
        <w:tc>
          <w:tcPr>
            <w:tcW w:type="dxa" w:w="1701"/>
            <w:vAlign w:val="center"/>
          </w:tcPr>
          <w:p>
            <w:pPr>
              <w:spacing w:after="0"/>
            </w:pPr>
            <w:r/>
            <w:r>
              <w:rPr>
                <w:rFonts w:ascii="Noto Serif" w:hAnsi="Noto Serif" w:eastAsia="Noto Serif CJK SC"/>
                <w:b w:val="0"/>
                <w:sz w:val="18"/>
              </w:rPr>
              <w:t>2</w:t>
            </w:r>
          </w:p>
        </w:tc>
      </w:tr>
      <w:tr>
        <w:trPr>
          <w:cantSplit/>
        </w:trPr>
        <w:tc>
          <w:tcPr>
            <w:tcW w:type="dxa" w:w="737"/>
            <w:vAlign w:val="center"/>
          </w:tcPr>
          <w:p>
            <w:pPr>
              <w:spacing w:after="0"/>
            </w:pPr>
            <w:r/>
            <w:r>
              <w:rPr>
                <w:rFonts w:ascii="Noto Serif" w:hAnsi="Noto Serif" w:eastAsia="Noto Serif CJK SC"/>
                <w:b w:val="0"/>
                <w:sz w:val="18"/>
              </w:rPr>
              <w:t>8</w:t>
            </w:r>
          </w:p>
        </w:tc>
        <w:tc>
          <w:tcPr>
            <w:tcW w:type="dxa" w:w="1871"/>
            <w:vAlign w:val="center"/>
          </w:tcPr>
          <w:p>
            <w:pPr>
              <w:spacing w:after="0"/>
            </w:pPr>
            <w:r/>
            <w:r>
              <w:rPr>
                <w:rFonts w:ascii="Noto Serif" w:hAnsi="Noto Serif" w:eastAsia="Noto Serif CJK SC"/>
                <w:b w:val="0"/>
                <w:sz w:val="18"/>
              </w:rPr>
              <w:t>Đông</w:t>
            </w:r>
          </w:p>
        </w:tc>
        <w:tc>
          <w:tcPr>
            <w:tcW w:type="dxa" w:w="2381"/>
            <w:vAlign w:val="center"/>
          </w:tcPr>
          <w:p>
            <w:pPr>
              <w:spacing w:after="0"/>
            </w:pPr>
            <w:r/>
            <w:r>
              <w:rPr>
                <w:rFonts w:ascii="Noto Serif" w:hAnsi="Noto Serif" w:eastAsia="Noto Serif CJK SC"/>
                <w:b w:val="0"/>
                <w:sz w:val="18"/>
              </w:rPr>
              <w:t>Đông</w:t>
            </w:r>
          </w:p>
        </w:tc>
        <w:tc>
          <w:tcPr>
            <w:tcW w:type="dxa" w:w="1701"/>
            <w:vAlign w:val="center"/>
          </w:tcPr>
          <w:p>
            <w:pPr>
              <w:spacing w:after="0"/>
            </w:pPr>
            <w:r/>
            <w:r>
              <w:rPr>
                <w:rFonts w:ascii="Noto Serif" w:hAnsi="Noto Serif" w:eastAsia="Noto Serif CJK SC"/>
                <w:b w:val="0"/>
                <w:sz w:val="18"/>
              </w:rPr>
              <w:t>3</w:t>
            </w:r>
          </w:p>
        </w:tc>
      </w:tr>
      <w:tr>
        <w:trPr>
          <w:cantSplit/>
        </w:trPr>
        <w:tc>
          <w:tcPr>
            <w:tcW w:type="dxa" w:w="737"/>
            <w:vAlign w:val="center"/>
          </w:tcPr>
          <w:p>
            <w:pPr>
              <w:spacing w:after="0"/>
            </w:pPr>
            <w:r/>
            <w:r>
              <w:rPr>
                <w:rFonts w:ascii="Noto Serif" w:hAnsi="Noto Serif" w:eastAsia="Noto Serif CJK SC"/>
                <w:b w:val="0"/>
                <w:sz w:val="18"/>
              </w:rPr>
              <w:t>9</w:t>
            </w:r>
          </w:p>
        </w:tc>
        <w:tc>
          <w:tcPr>
            <w:tcW w:type="dxa" w:w="1871"/>
            <w:vAlign w:val="center"/>
          </w:tcPr>
          <w:p>
            <w:pPr>
              <w:spacing w:after="0"/>
            </w:pPr>
            <w:r/>
            <w:r>
              <w:rPr>
                <w:rFonts w:ascii="Noto Serif" w:hAnsi="Noto Serif" w:eastAsia="Noto Serif CJK SC"/>
                <w:b w:val="0"/>
                <w:sz w:val="18"/>
              </w:rPr>
              <w:t>Đông Nam</w:t>
            </w:r>
          </w:p>
        </w:tc>
        <w:tc>
          <w:tcPr>
            <w:tcW w:type="dxa" w:w="2381"/>
            <w:vAlign w:val="center"/>
          </w:tcPr>
          <w:p>
            <w:pPr>
              <w:spacing w:after="0"/>
            </w:pPr>
            <w:r/>
            <w:r>
              <w:rPr>
                <w:rFonts w:ascii="Noto Serif" w:hAnsi="Noto Serif" w:eastAsia="Noto Serif CJK SC"/>
                <w:b w:val="0"/>
                <w:sz w:val="18"/>
              </w:rPr>
              <w:t>Đông Nam</w:t>
            </w:r>
          </w:p>
        </w:tc>
        <w:tc>
          <w:tcPr>
            <w:tcW w:type="dxa" w:w="1701"/>
            <w:vAlign w:val="center"/>
          </w:tcPr>
          <w:p>
            <w:pPr>
              <w:spacing w:after="0"/>
            </w:pPr>
            <w:r/>
            <w:r>
              <w:rPr>
                <w:rFonts w:ascii="Noto Serif" w:hAnsi="Noto Serif" w:eastAsia="Noto Serif CJK SC"/>
                <w:b w:val="0"/>
                <w:sz w:val="18"/>
              </w:rPr>
              <w:t>4</w:t>
            </w:r>
          </w:p>
        </w:tc>
      </w:tr>
    </w:tbl>
    <w:p>
      <w:pPr>
        <w:pStyle w:val="Heading2"/>
      </w:pPr>
      <w:r>
        <w:t>4. Cửu Tinh — đủ 9/9, không gắn nhãn vĩnh viễn</w:t>
      </w:r>
    </w:p>
    <w:tbl>
      <w:tblPr>
        <w:tblStyle w:val="TableGrid"/>
        <w:tblW w:type="auto" w:w="0"/>
        <w:jc w:val="center"/>
        <w:tblLook w:firstColumn="1" w:firstRow="1" w:lastColumn="0" w:lastRow="0" w:noHBand="0" w:noVBand="1" w:val="04A0"/>
      </w:tblPr>
      <w:tblGrid>
        <w:gridCol w:w="1138"/>
        <w:gridCol w:w="1138"/>
        <w:gridCol w:w="1138"/>
        <w:gridCol w:w="1138"/>
        <w:gridCol w:w="1138"/>
        <w:gridCol w:w="1138"/>
      </w:tblGrid>
      <w:tr>
        <w:trPr>
          <w:tblHeader w:val="true"/>
          <w:cantSplit/>
        </w:trPr>
        <w:tc>
          <w:tcPr>
            <w:tcW w:type="dxa" w:w="397"/>
            <w:vAlign w:val="center"/>
            <w:shd w:fill="D9EAF7"/>
          </w:tcPr>
          <w:p>
            <w:pPr>
              <w:spacing w:after="0"/>
            </w:pPr>
            <w:r/>
            <w:r>
              <w:rPr>
                <w:rFonts w:ascii="Noto Serif" w:hAnsi="Noto Serif" w:eastAsia="Noto Serif CJK SC"/>
                <w:b/>
                <w:sz w:val="17"/>
              </w:rPr>
              <w:t>Số</w:t>
            </w:r>
          </w:p>
        </w:tc>
        <w:tc>
          <w:tcPr>
            <w:tcW w:type="dxa" w:w="1247"/>
            <w:vAlign w:val="center"/>
            <w:shd w:fill="D9EAF7"/>
          </w:tcPr>
          <w:p>
            <w:pPr>
              <w:spacing w:after="0"/>
            </w:pPr>
            <w:r/>
            <w:r>
              <w:rPr>
                <w:rFonts w:ascii="Noto Serif" w:hAnsi="Noto Serif" w:eastAsia="Noto Serif CJK SC"/>
                <w:b/>
                <w:sz w:val="17"/>
              </w:rPr>
              <w:t>Tên màu</w:t>
            </w:r>
          </w:p>
        </w:tc>
        <w:tc>
          <w:tcPr>
            <w:tcW w:type="dxa" w:w="1191"/>
            <w:vAlign w:val="center"/>
            <w:shd w:fill="D9EAF7"/>
          </w:tcPr>
          <w:p>
            <w:pPr>
              <w:spacing w:after="0"/>
            </w:pPr>
            <w:r/>
            <w:r>
              <w:rPr>
                <w:rFonts w:ascii="Noto Serif" w:hAnsi="Noto Serif" w:eastAsia="Noto Serif CJK SC"/>
                <w:b/>
                <w:sz w:val="17"/>
              </w:rPr>
              <w:t>Tên sao</w:t>
            </w:r>
          </w:p>
        </w:tc>
        <w:tc>
          <w:tcPr>
            <w:tcW w:type="dxa" w:w="907"/>
            <w:vAlign w:val="center"/>
            <w:shd w:fill="D9EAF7"/>
          </w:tcPr>
          <w:p>
            <w:pPr>
              <w:spacing w:after="0"/>
            </w:pPr>
            <w:r/>
            <w:r>
              <w:rPr>
                <w:rFonts w:ascii="Noto Serif" w:hAnsi="Noto Serif" w:eastAsia="Noto Serif CJK SC"/>
                <w:b/>
                <w:sz w:val="17"/>
              </w:rPr>
              <w:t>Ngũ Hành</w:t>
            </w:r>
          </w:p>
        </w:tc>
        <w:tc>
          <w:tcPr>
            <w:tcW w:type="dxa" w:w="964"/>
            <w:vAlign w:val="center"/>
            <w:shd w:fill="D9EAF7"/>
          </w:tcPr>
          <w:p>
            <w:pPr>
              <w:spacing w:after="0"/>
            </w:pPr>
            <w:r/>
            <w:r>
              <w:rPr>
                <w:rFonts w:ascii="Noto Serif" w:hAnsi="Noto Serif" w:eastAsia="Noto Serif CJK SC"/>
                <w:b/>
                <w:sz w:val="17"/>
              </w:rPr>
              <w:t>Cung gốc</w:t>
            </w:r>
          </w:p>
        </w:tc>
        <w:tc>
          <w:tcPr>
            <w:tcW w:type="dxa" w:w="4082"/>
            <w:vAlign w:val="center"/>
            <w:shd w:fill="D9EAF7"/>
          </w:tcPr>
          <w:p>
            <w:pPr>
              <w:spacing w:after="0"/>
            </w:pPr>
            <w:r/>
            <w:r>
              <w:rPr>
                <w:rFonts w:ascii="Noto Serif" w:hAnsi="Noto Serif" w:eastAsia="Noto Serif CJK SC"/>
                <w:b/>
                <w:sz w:val="17"/>
              </w:rPr>
              <w:t>Cách đọc</w:t>
            </w:r>
          </w:p>
        </w:tc>
      </w:tr>
      <w:tr>
        <w:trPr>
          <w:cantSplit/>
        </w:trPr>
        <w:tc>
          <w:tcPr>
            <w:tcW w:type="dxa" w:w="397"/>
            <w:vAlign w:val="center"/>
          </w:tcPr>
          <w:p>
            <w:pPr>
              <w:spacing w:after="0"/>
            </w:pPr>
            <w:r/>
            <w:r>
              <w:rPr>
                <w:rFonts w:ascii="Noto Serif" w:hAnsi="Noto Serif" w:eastAsia="Noto Serif CJK SC"/>
                <w:b w:val="0"/>
                <w:sz w:val="17"/>
              </w:rPr>
              <w:t>1</w:t>
            </w:r>
          </w:p>
        </w:tc>
        <w:tc>
          <w:tcPr>
            <w:tcW w:type="dxa" w:w="1247"/>
            <w:vAlign w:val="center"/>
          </w:tcPr>
          <w:p>
            <w:pPr>
              <w:spacing w:after="0"/>
            </w:pPr>
            <w:r/>
            <w:r>
              <w:rPr>
                <w:rFonts w:ascii="Noto Serif" w:hAnsi="Noto Serif" w:eastAsia="Noto Serif CJK SC"/>
                <w:b w:val="0"/>
                <w:sz w:val="17"/>
              </w:rPr>
              <w:t>Nhất Bạch</w:t>
            </w:r>
          </w:p>
        </w:tc>
        <w:tc>
          <w:tcPr>
            <w:tcW w:type="dxa" w:w="1191"/>
            <w:vAlign w:val="center"/>
          </w:tcPr>
          <w:p>
            <w:pPr>
              <w:spacing w:after="0"/>
            </w:pPr>
            <w:r/>
            <w:r>
              <w:rPr>
                <w:rFonts w:ascii="Noto Serif" w:hAnsi="Noto Serif" w:eastAsia="Noto Serif CJK SC"/>
                <w:b w:val="0"/>
                <w:sz w:val="17"/>
              </w:rPr>
              <w:t>Tham Lang</w:t>
            </w:r>
          </w:p>
        </w:tc>
        <w:tc>
          <w:tcPr>
            <w:tcW w:type="dxa" w:w="907"/>
            <w:vAlign w:val="center"/>
          </w:tcPr>
          <w:p>
            <w:pPr>
              <w:spacing w:after="0"/>
            </w:pPr>
            <w:r/>
            <w:r>
              <w:rPr>
                <w:rFonts w:ascii="Noto Serif" w:hAnsi="Noto Serif" w:eastAsia="Noto Serif CJK SC"/>
                <w:b w:val="0"/>
                <w:sz w:val="17"/>
              </w:rPr>
              <w:t>Thủy</w:t>
            </w:r>
          </w:p>
        </w:tc>
        <w:tc>
          <w:tcPr>
            <w:tcW w:type="dxa" w:w="964"/>
            <w:vAlign w:val="center"/>
          </w:tcPr>
          <w:p>
            <w:pPr>
              <w:spacing w:after="0"/>
            </w:pPr>
            <w:r/>
            <w:r>
              <w:rPr>
                <w:rFonts w:ascii="Noto Serif" w:hAnsi="Noto Serif" w:eastAsia="Noto Serif CJK SC"/>
                <w:b w:val="0"/>
                <w:sz w:val="17"/>
              </w:rPr>
              <w:t>Khảm</w:t>
            </w:r>
          </w:p>
        </w:tc>
        <w:tc>
          <w:tcPr>
            <w:tcW w:type="dxa" w:w="4082"/>
            <w:vAlign w:val="center"/>
          </w:tcPr>
          <w:p>
            <w:pPr>
              <w:spacing w:after="0"/>
            </w:pPr>
            <w:r/>
            <w:r>
              <w:rPr>
                <w:rFonts w:ascii="Noto Serif" w:hAnsi="Noto Serif" w:eastAsia="Noto Serif CJK SC"/>
                <w:b w:val="0"/>
                <w:sz w:val="17"/>
              </w:rPr>
              <w:t>Đương Vận 1; khi xét vận khác phải xét thời.</w:t>
            </w:r>
          </w:p>
        </w:tc>
      </w:tr>
      <w:tr>
        <w:trPr>
          <w:cantSplit/>
        </w:trPr>
        <w:tc>
          <w:tcPr>
            <w:tcW w:type="dxa" w:w="397"/>
            <w:vAlign w:val="center"/>
          </w:tcPr>
          <w:p>
            <w:pPr>
              <w:spacing w:after="0"/>
            </w:pPr>
            <w:r/>
            <w:r>
              <w:rPr>
                <w:rFonts w:ascii="Noto Serif" w:hAnsi="Noto Serif" w:eastAsia="Noto Serif CJK SC"/>
                <w:b w:val="0"/>
                <w:sz w:val="17"/>
              </w:rPr>
              <w:t>2</w:t>
            </w:r>
          </w:p>
        </w:tc>
        <w:tc>
          <w:tcPr>
            <w:tcW w:type="dxa" w:w="1247"/>
            <w:vAlign w:val="center"/>
          </w:tcPr>
          <w:p>
            <w:pPr>
              <w:spacing w:after="0"/>
            </w:pPr>
            <w:r/>
            <w:r>
              <w:rPr>
                <w:rFonts w:ascii="Noto Serif" w:hAnsi="Noto Serif" w:eastAsia="Noto Serif CJK SC"/>
                <w:b w:val="0"/>
                <w:sz w:val="17"/>
              </w:rPr>
              <w:t>Nhị Hắc</w:t>
            </w:r>
          </w:p>
        </w:tc>
        <w:tc>
          <w:tcPr>
            <w:tcW w:type="dxa" w:w="1191"/>
            <w:vAlign w:val="center"/>
          </w:tcPr>
          <w:p>
            <w:pPr>
              <w:spacing w:after="0"/>
            </w:pPr>
            <w:r/>
            <w:r>
              <w:rPr>
                <w:rFonts w:ascii="Noto Serif" w:hAnsi="Noto Serif" w:eastAsia="Noto Serif CJK SC"/>
                <w:b w:val="0"/>
                <w:sz w:val="17"/>
              </w:rPr>
              <w:t>Cự Môn</w:t>
            </w:r>
          </w:p>
        </w:tc>
        <w:tc>
          <w:tcPr>
            <w:tcW w:type="dxa" w:w="907"/>
            <w:vAlign w:val="center"/>
          </w:tcPr>
          <w:p>
            <w:pPr>
              <w:spacing w:after="0"/>
            </w:pPr>
            <w:r/>
            <w:r>
              <w:rPr>
                <w:rFonts w:ascii="Noto Serif" w:hAnsi="Noto Serif" w:eastAsia="Noto Serif CJK SC"/>
                <w:b w:val="0"/>
                <w:sz w:val="17"/>
              </w:rPr>
              <w:t>Thổ</w:t>
            </w:r>
          </w:p>
        </w:tc>
        <w:tc>
          <w:tcPr>
            <w:tcW w:type="dxa" w:w="964"/>
            <w:vAlign w:val="center"/>
          </w:tcPr>
          <w:p>
            <w:pPr>
              <w:spacing w:after="0"/>
            </w:pPr>
            <w:r/>
            <w:r>
              <w:rPr>
                <w:rFonts w:ascii="Noto Serif" w:hAnsi="Noto Serif" w:eastAsia="Noto Serif CJK SC"/>
                <w:b w:val="0"/>
                <w:sz w:val="17"/>
              </w:rPr>
              <w:t>Khôn</w:t>
            </w:r>
          </w:p>
        </w:tc>
        <w:tc>
          <w:tcPr>
            <w:tcW w:type="dxa" w:w="4082"/>
            <w:vAlign w:val="center"/>
          </w:tcPr>
          <w:p>
            <w:pPr>
              <w:spacing w:after="0"/>
            </w:pPr>
            <w:r/>
            <w:r>
              <w:rPr>
                <w:rFonts w:ascii="Noto Serif" w:hAnsi="Noto Serif" w:eastAsia="Noto Serif CJK SC"/>
                <w:b w:val="0"/>
                <w:sz w:val="17"/>
              </w:rPr>
              <w:t>Đương Vận 2; không mặc định chỉ là bệnh tinh.</w:t>
            </w:r>
          </w:p>
        </w:tc>
      </w:tr>
      <w:tr>
        <w:trPr>
          <w:cantSplit/>
        </w:trPr>
        <w:tc>
          <w:tcPr>
            <w:tcW w:type="dxa" w:w="397"/>
            <w:vAlign w:val="center"/>
          </w:tcPr>
          <w:p>
            <w:pPr>
              <w:spacing w:after="0"/>
            </w:pPr>
            <w:r/>
            <w:r>
              <w:rPr>
                <w:rFonts w:ascii="Noto Serif" w:hAnsi="Noto Serif" w:eastAsia="Noto Serif CJK SC"/>
                <w:b w:val="0"/>
                <w:sz w:val="17"/>
              </w:rPr>
              <w:t>3</w:t>
            </w:r>
          </w:p>
        </w:tc>
        <w:tc>
          <w:tcPr>
            <w:tcW w:type="dxa" w:w="1247"/>
            <w:vAlign w:val="center"/>
          </w:tcPr>
          <w:p>
            <w:pPr>
              <w:spacing w:after="0"/>
            </w:pPr>
            <w:r/>
            <w:r>
              <w:rPr>
                <w:rFonts w:ascii="Noto Serif" w:hAnsi="Noto Serif" w:eastAsia="Noto Serif CJK SC"/>
                <w:b w:val="0"/>
                <w:sz w:val="17"/>
              </w:rPr>
              <w:t>Tam Bích</w:t>
            </w:r>
          </w:p>
        </w:tc>
        <w:tc>
          <w:tcPr>
            <w:tcW w:type="dxa" w:w="1191"/>
            <w:vAlign w:val="center"/>
          </w:tcPr>
          <w:p>
            <w:pPr>
              <w:spacing w:after="0"/>
            </w:pPr>
            <w:r/>
            <w:r>
              <w:rPr>
                <w:rFonts w:ascii="Noto Serif" w:hAnsi="Noto Serif" w:eastAsia="Noto Serif CJK SC"/>
                <w:b w:val="0"/>
                <w:sz w:val="17"/>
              </w:rPr>
              <w:t>Lộc Tồn</w:t>
            </w:r>
          </w:p>
        </w:tc>
        <w:tc>
          <w:tcPr>
            <w:tcW w:type="dxa" w:w="907"/>
            <w:vAlign w:val="center"/>
          </w:tcPr>
          <w:p>
            <w:pPr>
              <w:spacing w:after="0"/>
            </w:pPr>
            <w:r/>
            <w:r>
              <w:rPr>
                <w:rFonts w:ascii="Noto Serif" w:hAnsi="Noto Serif" w:eastAsia="Noto Serif CJK SC"/>
                <w:b w:val="0"/>
                <w:sz w:val="17"/>
              </w:rPr>
              <w:t>Mộc</w:t>
            </w:r>
          </w:p>
        </w:tc>
        <w:tc>
          <w:tcPr>
            <w:tcW w:type="dxa" w:w="964"/>
            <w:vAlign w:val="center"/>
          </w:tcPr>
          <w:p>
            <w:pPr>
              <w:spacing w:after="0"/>
            </w:pPr>
            <w:r/>
            <w:r>
              <w:rPr>
                <w:rFonts w:ascii="Noto Serif" w:hAnsi="Noto Serif" w:eastAsia="Noto Serif CJK SC"/>
                <w:b w:val="0"/>
                <w:sz w:val="17"/>
              </w:rPr>
              <w:t>Chấn</w:t>
            </w:r>
          </w:p>
        </w:tc>
        <w:tc>
          <w:tcPr>
            <w:tcW w:type="dxa" w:w="4082"/>
            <w:vAlign w:val="center"/>
          </w:tcPr>
          <w:p>
            <w:pPr>
              <w:spacing w:after="0"/>
            </w:pPr>
            <w:r/>
            <w:r>
              <w:rPr>
                <w:rFonts w:ascii="Noto Serif" w:hAnsi="Noto Serif" w:eastAsia="Noto Serif CJK SC"/>
                <w:b w:val="0"/>
                <w:sz w:val="17"/>
              </w:rPr>
              <w:t>Đương Vận 3; tên hậu kỳ không thay trạng thái thời.</w:t>
            </w:r>
          </w:p>
        </w:tc>
      </w:tr>
      <w:tr>
        <w:trPr>
          <w:cantSplit/>
        </w:trPr>
        <w:tc>
          <w:tcPr>
            <w:tcW w:type="dxa" w:w="397"/>
            <w:vAlign w:val="center"/>
          </w:tcPr>
          <w:p>
            <w:pPr>
              <w:spacing w:after="0"/>
            </w:pPr>
            <w:r/>
            <w:r>
              <w:rPr>
                <w:rFonts w:ascii="Noto Serif" w:hAnsi="Noto Serif" w:eastAsia="Noto Serif CJK SC"/>
                <w:b w:val="0"/>
                <w:sz w:val="17"/>
              </w:rPr>
              <w:t>4</w:t>
            </w:r>
          </w:p>
        </w:tc>
        <w:tc>
          <w:tcPr>
            <w:tcW w:type="dxa" w:w="1247"/>
            <w:vAlign w:val="center"/>
          </w:tcPr>
          <w:p>
            <w:pPr>
              <w:spacing w:after="0"/>
            </w:pPr>
            <w:r/>
            <w:r>
              <w:rPr>
                <w:rFonts w:ascii="Noto Serif" w:hAnsi="Noto Serif" w:eastAsia="Noto Serif CJK SC"/>
                <w:b w:val="0"/>
                <w:sz w:val="17"/>
              </w:rPr>
              <w:t>Tứ Lục</w:t>
            </w:r>
          </w:p>
        </w:tc>
        <w:tc>
          <w:tcPr>
            <w:tcW w:type="dxa" w:w="1191"/>
            <w:vAlign w:val="center"/>
          </w:tcPr>
          <w:p>
            <w:pPr>
              <w:spacing w:after="0"/>
            </w:pPr>
            <w:r/>
            <w:r>
              <w:rPr>
                <w:rFonts w:ascii="Noto Serif" w:hAnsi="Noto Serif" w:eastAsia="Noto Serif CJK SC"/>
                <w:b w:val="0"/>
                <w:sz w:val="17"/>
              </w:rPr>
              <w:t>Văn Khúc</w:t>
            </w:r>
          </w:p>
        </w:tc>
        <w:tc>
          <w:tcPr>
            <w:tcW w:type="dxa" w:w="907"/>
            <w:vAlign w:val="center"/>
          </w:tcPr>
          <w:p>
            <w:pPr>
              <w:spacing w:after="0"/>
            </w:pPr>
            <w:r/>
            <w:r>
              <w:rPr>
                <w:rFonts w:ascii="Noto Serif" w:hAnsi="Noto Serif" w:eastAsia="Noto Serif CJK SC"/>
                <w:b w:val="0"/>
                <w:sz w:val="17"/>
              </w:rPr>
              <w:t>Mộc</w:t>
            </w:r>
          </w:p>
        </w:tc>
        <w:tc>
          <w:tcPr>
            <w:tcW w:type="dxa" w:w="964"/>
            <w:vAlign w:val="center"/>
          </w:tcPr>
          <w:p>
            <w:pPr>
              <w:spacing w:after="0"/>
            </w:pPr>
            <w:r/>
            <w:r>
              <w:rPr>
                <w:rFonts w:ascii="Noto Serif" w:hAnsi="Noto Serif" w:eastAsia="Noto Serif CJK SC"/>
                <w:b w:val="0"/>
                <w:sz w:val="17"/>
              </w:rPr>
              <w:t>Tốn</w:t>
            </w:r>
          </w:p>
        </w:tc>
        <w:tc>
          <w:tcPr>
            <w:tcW w:type="dxa" w:w="4082"/>
            <w:vAlign w:val="center"/>
          </w:tcPr>
          <w:p>
            <w:pPr>
              <w:spacing w:after="0"/>
            </w:pPr>
            <w:r/>
            <w:r>
              <w:rPr>
                <w:rFonts w:ascii="Noto Serif" w:hAnsi="Noto Serif" w:eastAsia="Noto Serif CJK SC"/>
                <w:b w:val="0"/>
                <w:sz w:val="17"/>
              </w:rPr>
              <w:t>Đương Vận 4; một–bốn có truyền thống phối riêng.</w:t>
            </w:r>
          </w:p>
        </w:tc>
      </w:tr>
      <w:tr>
        <w:trPr>
          <w:cantSplit/>
        </w:trPr>
        <w:tc>
          <w:tcPr>
            <w:tcW w:type="dxa" w:w="397"/>
            <w:vAlign w:val="center"/>
          </w:tcPr>
          <w:p>
            <w:pPr>
              <w:spacing w:after="0"/>
            </w:pPr>
            <w:r/>
            <w:r>
              <w:rPr>
                <w:rFonts w:ascii="Noto Serif" w:hAnsi="Noto Serif" w:eastAsia="Noto Serif CJK SC"/>
                <w:b w:val="0"/>
                <w:sz w:val="17"/>
              </w:rPr>
              <w:t>5</w:t>
            </w:r>
          </w:p>
        </w:tc>
        <w:tc>
          <w:tcPr>
            <w:tcW w:type="dxa" w:w="1247"/>
            <w:vAlign w:val="center"/>
          </w:tcPr>
          <w:p>
            <w:pPr>
              <w:spacing w:after="0"/>
            </w:pPr>
            <w:r/>
            <w:r>
              <w:rPr>
                <w:rFonts w:ascii="Noto Serif" w:hAnsi="Noto Serif" w:eastAsia="Noto Serif CJK SC"/>
                <w:b w:val="0"/>
                <w:sz w:val="17"/>
              </w:rPr>
              <w:t>Ngũ Hoàng</w:t>
            </w:r>
          </w:p>
        </w:tc>
        <w:tc>
          <w:tcPr>
            <w:tcW w:type="dxa" w:w="1191"/>
            <w:vAlign w:val="center"/>
          </w:tcPr>
          <w:p>
            <w:pPr>
              <w:spacing w:after="0"/>
            </w:pPr>
            <w:r/>
            <w:r>
              <w:rPr>
                <w:rFonts w:ascii="Noto Serif" w:hAnsi="Noto Serif" w:eastAsia="Noto Serif CJK SC"/>
                <w:b w:val="0"/>
                <w:sz w:val="17"/>
              </w:rPr>
              <w:t>Liêm Trinh</w:t>
            </w:r>
          </w:p>
        </w:tc>
        <w:tc>
          <w:tcPr>
            <w:tcW w:type="dxa" w:w="907"/>
            <w:vAlign w:val="center"/>
          </w:tcPr>
          <w:p>
            <w:pPr>
              <w:spacing w:after="0"/>
            </w:pPr>
            <w:r/>
            <w:r>
              <w:rPr>
                <w:rFonts w:ascii="Noto Serif" w:hAnsi="Noto Serif" w:eastAsia="Noto Serif CJK SC"/>
                <w:b w:val="0"/>
                <w:sz w:val="17"/>
              </w:rPr>
              <w:t>Thổ</w:t>
            </w:r>
          </w:p>
        </w:tc>
        <w:tc>
          <w:tcPr>
            <w:tcW w:type="dxa" w:w="964"/>
            <w:vAlign w:val="center"/>
          </w:tcPr>
          <w:p>
            <w:pPr>
              <w:spacing w:after="0"/>
            </w:pPr>
            <w:r/>
            <w:r>
              <w:rPr>
                <w:rFonts w:ascii="Noto Serif" w:hAnsi="Noto Serif" w:eastAsia="Noto Serif CJK SC"/>
                <w:b w:val="0"/>
                <w:sz w:val="17"/>
              </w:rPr>
              <w:t>Trung</w:t>
            </w:r>
          </w:p>
        </w:tc>
        <w:tc>
          <w:tcPr>
            <w:tcW w:type="dxa" w:w="4082"/>
            <w:vAlign w:val="center"/>
          </w:tcPr>
          <w:p>
            <w:pPr>
              <w:spacing w:after="0"/>
            </w:pPr>
            <w:r/>
            <w:r>
              <w:rPr>
                <w:rFonts w:ascii="Noto Serif" w:hAnsi="Noto Serif" w:eastAsia="Noto Serif CJK SC"/>
                <w:b w:val="0"/>
                <w:sz w:val="17"/>
              </w:rPr>
              <w:t>Đương Vận 5; không có quái riêng trong phép Hạ Quái.</w:t>
            </w:r>
          </w:p>
        </w:tc>
      </w:tr>
      <w:tr>
        <w:trPr>
          <w:cantSplit/>
        </w:trPr>
        <w:tc>
          <w:tcPr>
            <w:tcW w:type="dxa" w:w="397"/>
            <w:vAlign w:val="center"/>
          </w:tcPr>
          <w:p>
            <w:pPr>
              <w:spacing w:after="0"/>
            </w:pPr>
            <w:r/>
            <w:r>
              <w:rPr>
                <w:rFonts w:ascii="Noto Serif" w:hAnsi="Noto Serif" w:eastAsia="Noto Serif CJK SC"/>
                <w:b w:val="0"/>
                <w:sz w:val="17"/>
              </w:rPr>
              <w:t>6</w:t>
            </w:r>
          </w:p>
        </w:tc>
        <w:tc>
          <w:tcPr>
            <w:tcW w:type="dxa" w:w="1247"/>
            <w:vAlign w:val="center"/>
          </w:tcPr>
          <w:p>
            <w:pPr>
              <w:spacing w:after="0"/>
            </w:pPr>
            <w:r/>
            <w:r>
              <w:rPr>
                <w:rFonts w:ascii="Noto Serif" w:hAnsi="Noto Serif" w:eastAsia="Noto Serif CJK SC"/>
                <w:b w:val="0"/>
                <w:sz w:val="17"/>
              </w:rPr>
              <w:t>Lục Bạch</w:t>
            </w:r>
          </w:p>
        </w:tc>
        <w:tc>
          <w:tcPr>
            <w:tcW w:type="dxa" w:w="1191"/>
            <w:vAlign w:val="center"/>
          </w:tcPr>
          <w:p>
            <w:pPr>
              <w:spacing w:after="0"/>
            </w:pPr>
            <w:r/>
            <w:r>
              <w:rPr>
                <w:rFonts w:ascii="Noto Serif" w:hAnsi="Noto Serif" w:eastAsia="Noto Serif CJK SC"/>
                <w:b w:val="0"/>
                <w:sz w:val="17"/>
              </w:rPr>
              <w:t>Vũ Khúc</w:t>
            </w:r>
          </w:p>
        </w:tc>
        <w:tc>
          <w:tcPr>
            <w:tcW w:type="dxa" w:w="907"/>
            <w:vAlign w:val="center"/>
          </w:tcPr>
          <w:p>
            <w:pPr>
              <w:spacing w:after="0"/>
            </w:pPr>
            <w:r/>
            <w:r>
              <w:rPr>
                <w:rFonts w:ascii="Noto Serif" w:hAnsi="Noto Serif" w:eastAsia="Noto Serif CJK SC"/>
                <w:b w:val="0"/>
                <w:sz w:val="17"/>
              </w:rPr>
              <w:t>Kim</w:t>
            </w:r>
          </w:p>
        </w:tc>
        <w:tc>
          <w:tcPr>
            <w:tcW w:type="dxa" w:w="964"/>
            <w:vAlign w:val="center"/>
          </w:tcPr>
          <w:p>
            <w:pPr>
              <w:spacing w:after="0"/>
            </w:pPr>
            <w:r/>
            <w:r>
              <w:rPr>
                <w:rFonts w:ascii="Noto Serif" w:hAnsi="Noto Serif" w:eastAsia="Noto Serif CJK SC"/>
                <w:b w:val="0"/>
                <w:sz w:val="17"/>
              </w:rPr>
              <w:t>Càn</w:t>
            </w:r>
          </w:p>
        </w:tc>
        <w:tc>
          <w:tcPr>
            <w:tcW w:type="dxa" w:w="4082"/>
            <w:vAlign w:val="center"/>
          </w:tcPr>
          <w:p>
            <w:pPr>
              <w:spacing w:after="0"/>
            </w:pPr>
            <w:r/>
            <w:r>
              <w:rPr>
                <w:rFonts w:ascii="Noto Serif" w:hAnsi="Noto Serif" w:eastAsia="Noto Serif CJK SC"/>
                <w:b w:val="0"/>
                <w:sz w:val="17"/>
              </w:rPr>
              <w:t>Đương Vận 6.</w:t>
            </w:r>
          </w:p>
        </w:tc>
      </w:tr>
      <w:tr>
        <w:trPr>
          <w:cantSplit/>
        </w:trPr>
        <w:tc>
          <w:tcPr>
            <w:tcW w:type="dxa" w:w="397"/>
            <w:vAlign w:val="center"/>
          </w:tcPr>
          <w:p>
            <w:pPr>
              <w:spacing w:after="0"/>
            </w:pPr>
            <w:r/>
            <w:r>
              <w:rPr>
                <w:rFonts w:ascii="Noto Serif" w:hAnsi="Noto Serif" w:eastAsia="Noto Serif CJK SC"/>
                <w:b w:val="0"/>
                <w:sz w:val="17"/>
              </w:rPr>
              <w:t>7</w:t>
            </w:r>
          </w:p>
        </w:tc>
        <w:tc>
          <w:tcPr>
            <w:tcW w:type="dxa" w:w="1247"/>
            <w:vAlign w:val="center"/>
          </w:tcPr>
          <w:p>
            <w:pPr>
              <w:spacing w:after="0"/>
            </w:pPr>
            <w:r/>
            <w:r>
              <w:rPr>
                <w:rFonts w:ascii="Noto Serif" w:hAnsi="Noto Serif" w:eastAsia="Noto Serif CJK SC"/>
                <w:b w:val="0"/>
                <w:sz w:val="17"/>
              </w:rPr>
              <w:t>Thất Xích</w:t>
            </w:r>
          </w:p>
        </w:tc>
        <w:tc>
          <w:tcPr>
            <w:tcW w:type="dxa" w:w="1191"/>
            <w:vAlign w:val="center"/>
          </w:tcPr>
          <w:p>
            <w:pPr>
              <w:spacing w:after="0"/>
            </w:pPr>
            <w:r/>
            <w:r>
              <w:rPr>
                <w:rFonts w:ascii="Noto Serif" w:hAnsi="Noto Serif" w:eastAsia="Noto Serif CJK SC"/>
                <w:b w:val="0"/>
                <w:sz w:val="17"/>
              </w:rPr>
              <w:t>Phá Quân</w:t>
            </w:r>
          </w:p>
        </w:tc>
        <w:tc>
          <w:tcPr>
            <w:tcW w:type="dxa" w:w="907"/>
            <w:vAlign w:val="center"/>
          </w:tcPr>
          <w:p>
            <w:pPr>
              <w:spacing w:after="0"/>
            </w:pPr>
            <w:r/>
            <w:r>
              <w:rPr>
                <w:rFonts w:ascii="Noto Serif" w:hAnsi="Noto Serif" w:eastAsia="Noto Serif CJK SC"/>
                <w:b w:val="0"/>
                <w:sz w:val="17"/>
              </w:rPr>
              <w:t>Kim</w:t>
            </w:r>
          </w:p>
        </w:tc>
        <w:tc>
          <w:tcPr>
            <w:tcW w:type="dxa" w:w="964"/>
            <w:vAlign w:val="center"/>
          </w:tcPr>
          <w:p>
            <w:pPr>
              <w:spacing w:after="0"/>
            </w:pPr>
            <w:r/>
            <w:r>
              <w:rPr>
                <w:rFonts w:ascii="Noto Serif" w:hAnsi="Noto Serif" w:eastAsia="Noto Serif CJK SC"/>
                <w:b w:val="0"/>
                <w:sz w:val="17"/>
              </w:rPr>
              <w:t>Đoài</w:t>
            </w:r>
          </w:p>
        </w:tc>
        <w:tc>
          <w:tcPr>
            <w:tcW w:type="dxa" w:w="4082"/>
            <w:vAlign w:val="center"/>
          </w:tcPr>
          <w:p>
            <w:pPr>
              <w:spacing w:after="0"/>
            </w:pPr>
            <w:r/>
            <w:r>
              <w:rPr>
                <w:rFonts w:ascii="Noto Serif" w:hAnsi="Noto Serif" w:eastAsia="Noto Serif CJK SC"/>
                <w:b w:val="0"/>
                <w:sz w:val="17"/>
              </w:rPr>
              <w:t>Đương Vận 7.</w:t>
            </w:r>
          </w:p>
        </w:tc>
      </w:tr>
      <w:tr>
        <w:trPr>
          <w:cantSplit/>
        </w:trPr>
        <w:tc>
          <w:tcPr>
            <w:tcW w:type="dxa" w:w="397"/>
            <w:vAlign w:val="center"/>
          </w:tcPr>
          <w:p>
            <w:pPr>
              <w:spacing w:after="0"/>
            </w:pPr>
            <w:r/>
            <w:r>
              <w:rPr>
                <w:rFonts w:ascii="Noto Serif" w:hAnsi="Noto Serif" w:eastAsia="Noto Serif CJK SC"/>
                <w:b w:val="0"/>
                <w:sz w:val="17"/>
              </w:rPr>
              <w:t>8</w:t>
            </w:r>
          </w:p>
        </w:tc>
        <w:tc>
          <w:tcPr>
            <w:tcW w:type="dxa" w:w="1247"/>
            <w:vAlign w:val="center"/>
          </w:tcPr>
          <w:p>
            <w:pPr>
              <w:spacing w:after="0"/>
            </w:pPr>
            <w:r/>
            <w:r>
              <w:rPr>
                <w:rFonts w:ascii="Noto Serif" w:hAnsi="Noto Serif" w:eastAsia="Noto Serif CJK SC"/>
                <w:b w:val="0"/>
                <w:sz w:val="17"/>
              </w:rPr>
              <w:t>Bát Bạch</w:t>
            </w:r>
          </w:p>
        </w:tc>
        <w:tc>
          <w:tcPr>
            <w:tcW w:type="dxa" w:w="1191"/>
            <w:vAlign w:val="center"/>
          </w:tcPr>
          <w:p>
            <w:pPr>
              <w:spacing w:after="0"/>
            </w:pPr>
            <w:r/>
            <w:r>
              <w:rPr>
                <w:rFonts w:ascii="Noto Serif" w:hAnsi="Noto Serif" w:eastAsia="Noto Serif CJK SC"/>
                <w:b w:val="0"/>
                <w:sz w:val="17"/>
              </w:rPr>
              <w:t>Tả Phụ</w:t>
            </w:r>
          </w:p>
        </w:tc>
        <w:tc>
          <w:tcPr>
            <w:tcW w:type="dxa" w:w="907"/>
            <w:vAlign w:val="center"/>
          </w:tcPr>
          <w:p>
            <w:pPr>
              <w:spacing w:after="0"/>
            </w:pPr>
            <w:r/>
            <w:r>
              <w:rPr>
                <w:rFonts w:ascii="Noto Serif" w:hAnsi="Noto Serif" w:eastAsia="Noto Serif CJK SC"/>
                <w:b w:val="0"/>
                <w:sz w:val="17"/>
              </w:rPr>
              <w:t>Thổ</w:t>
            </w:r>
          </w:p>
        </w:tc>
        <w:tc>
          <w:tcPr>
            <w:tcW w:type="dxa" w:w="964"/>
            <w:vAlign w:val="center"/>
          </w:tcPr>
          <w:p>
            <w:pPr>
              <w:spacing w:after="0"/>
            </w:pPr>
            <w:r/>
            <w:r>
              <w:rPr>
                <w:rFonts w:ascii="Noto Serif" w:hAnsi="Noto Serif" w:eastAsia="Noto Serif CJK SC"/>
                <w:b w:val="0"/>
                <w:sz w:val="17"/>
              </w:rPr>
              <w:t>Cấn</w:t>
            </w:r>
          </w:p>
        </w:tc>
        <w:tc>
          <w:tcPr>
            <w:tcW w:type="dxa" w:w="4082"/>
            <w:vAlign w:val="center"/>
          </w:tcPr>
          <w:p>
            <w:pPr>
              <w:spacing w:after="0"/>
            </w:pPr>
            <w:r/>
            <w:r>
              <w:rPr>
                <w:rFonts w:ascii="Noto Serif" w:hAnsi="Noto Serif" w:eastAsia="Noto Serif CJK SC"/>
                <w:b w:val="0"/>
                <w:sz w:val="17"/>
              </w:rPr>
              <w:t>Đương Vận 8.</w:t>
            </w:r>
          </w:p>
        </w:tc>
      </w:tr>
      <w:tr>
        <w:trPr>
          <w:cantSplit/>
        </w:trPr>
        <w:tc>
          <w:tcPr>
            <w:tcW w:type="dxa" w:w="397"/>
            <w:vAlign w:val="center"/>
          </w:tcPr>
          <w:p>
            <w:pPr>
              <w:spacing w:after="0"/>
            </w:pPr>
            <w:r/>
            <w:r>
              <w:rPr>
                <w:rFonts w:ascii="Noto Serif" w:hAnsi="Noto Serif" w:eastAsia="Noto Serif CJK SC"/>
                <w:b w:val="0"/>
                <w:sz w:val="17"/>
              </w:rPr>
              <w:t>9</w:t>
            </w:r>
          </w:p>
        </w:tc>
        <w:tc>
          <w:tcPr>
            <w:tcW w:type="dxa" w:w="1247"/>
            <w:vAlign w:val="center"/>
          </w:tcPr>
          <w:p>
            <w:pPr>
              <w:spacing w:after="0"/>
            </w:pPr>
            <w:r/>
            <w:r>
              <w:rPr>
                <w:rFonts w:ascii="Noto Serif" w:hAnsi="Noto Serif" w:eastAsia="Noto Serif CJK SC"/>
                <w:b w:val="0"/>
                <w:sz w:val="17"/>
              </w:rPr>
              <w:t>Cửu Tử</w:t>
            </w:r>
          </w:p>
        </w:tc>
        <w:tc>
          <w:tcPr>
            <w:tcW w:type="dxa" w:w="1191"/>
            <w:vAlign w:val="center"/>
          </w:tcPr>
          <w:p>
            <w:pPr>
              <w:spacing w:after="0"/>
            </w:pPr>
            <w:r/>
            <w:r>
              <w:rPr>
                <w:rFonts w:ascii="Noto Serif" w:hAnsi="Noto Serif" w:eastAsia="Noto Serif CJK SC"/>
                <w:b w:val="0"/>
                <w:sz w:val="17"/>
              </w:rPr>
              <w:t>Hữu Bật</w:t>
            </w:r>
          </w:p>
        </w:tc>
        <w:tc>
          <w:tcPr>
            <w:tcW w:type="dxa" w:w="907"/>
            <w:vAlign w:val="center"/>
          </w:tcPr>
          <w:p>
            <w:pPr>
              <w:spacing w:after="0"/>
            </w:pPr>
            <w:r/>
            <w:r>
              <w:rPr>
                <w:rFonts w:ascii="Noto Serif" w:hAnsi="Noto Serif" w:eastAsia="Noto Serif CJK SC"/>
                <w:b w:val="0"/>
                <w:sz w:val="17"/>
              </w:rPr>
              <w:t>Hỏa</w:t>
            </w:r>
          </w:p>
        </w:tc>
        <w:tc>
          <w:tcPr>
            <w:tcW w:type="dxa" w:w="964"/>
            <w:vAlign w:val="center"/>
          </w:tcPr>
          <w:p>
            <w:pPr>
              <w:spacing w:after="0"/>
            </w:pPr>
            <w:r/>
            <w:r>
              <w:rPr>
                <w:rFonts w:ascii="Noto Serif" w:hAnsi="Noto Serif" w:eastAsia="Noto Serif CJK SC"/>
                <w:b w:val="0"/>
                <w:sz w:val="17"/>
              </w:rPr>
              <w:t>Ly</w:t>
            </w:r>
          </w:p>
        </w:tc>
        <w:tc>
          <w:tcPr>
            <w:tcW w:type="dxa" w:w="4082"/>
            <w:vAlign w:val="center"/>
          </w:tcPr>
          <w:p>
            <w:pPr>
              <w:spacing w:after="0"/>
            </w:pPr>
            <w:r/>
            <w:r>
              <w:rPr>
                <w:rFonts w:ascii="Noto Serif" w:hAnsi="Noto Serif" w:eastAsia="Noto Serif CJK SC"/>
                <w:b w:val="0"/>
                <w:sz w:val="17"/>
              </w:rPr>
              <w:t>Đương Vận 9; hiện là Vận chủ của 2024–2043 theo quy ước phổ biến.</w:t>
            </w:r>
          </w:p>
        </w:tc>
      </w:tr>
    </w:tbl>
    <w:p>
      <w:pPr>
        <w:pStyle w:val="Warning"/>
      </w:pPr>
      <w:r>
        <w:t>Không viết “sao 2 luôn xấu”, “sao 8 luôn tốt”, “sao 9 là tài lộc” như luật vĩnh cửu. Thời tính là phần cốt lõi của Huyền Không; tên sao chỉ là định danh.</w:t>
      </w:r>
    </w:p>
    <w:p>
      <w:pPr>
        <w:pStyle w:val="Heading2"/>
      </w:pPr>
      <w:r>
        <w:t>5. Chín Vận — đủ 9/9</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134"/>
            <w:vAlign w:val="center"/>
            <w:shd w:fill="D9EAF7"/>
          </w:tcPr>
          <w:p>
            <w:pPr>
              <w:spacing w:after="0"/>
            </w:pPr>
            <w:r/>
            <w:r>
              <w:rPr>
                <w:rFonts w:ascii="Noto Serif" w:hAnsi="Noto Serif" w:eastAsia="Noto Serif CJK SC"/>
                <w:b/>
                <w:sz w:val="18"/>
              </w:rPr>
              <w:t>Vận</w:t>
            </w:r>
          </w:p>
        </w:tc>
        <w:tc>
          <w:tcPr>
            <w:tcW w:type="dxa" w:w="2268"/>
            <w:vAlign w:val="center"/>
            <w:shd w:fill="D9EAF7"/>
          </w:tcPr>
          <w:p>
            <w:pPr>
              <w:spacing w:after="0"/>
            </w:pPr>
            <w:r/>
            <w:r>
              <w:rPr>
                <w:rFonts w:ascii="Noto Serif" w:hAnsi="Noto Serif" w:eastAsia="Noto Serif CJK SC"/>
                <w:b/>
                <w:sz w:val="18"/>
              </w:rPr>
              <w:t>Nguyên</w:t>
            </w:r>
          </w:p>
        </w:tc>
        <w:tc>
          <w:tcPr>
            <w:tcW w:type="dxa" w:w="3969"/>
            <w:vAlign w:val="center"/>
            <w:shd w:fill="D9EAF7"/>
          </w:tcPr>
          <w:p>
            <w:pPr>
              <w:spacing w:after="0"/>
            </w:pPr>
            <w:r/>
            <w:r>
              <w:rPr>
                <w:rFonts w:ascii="Noto Serif" w:hAnsi="Noto Serif" w:eastAsia="Noto Serif CJK SC"/>
                <w:b/>
                <w:sz w:val="18"/>
              </w:rPr>
              <w:t>Khoảng năm thường dùng</w:t>
            </w:r>
          </w:p>
        </w:tc>
      </w:tr>
      <w:tr>
        <w:trPr>
          <w:cantSplit/>
        </w:trPr>
        <w:tc>
          <w:tcPr>
            <w:tcW w:type="dxa" w:w="1134"/>
            <w:vAlign w:val="center"/>
          </w:tcPr>
          <w:p>
            <w:pPr>
              <w:spacing w:after="0"/>
            </w:pPr>
            <w:r/>
            <w:r>
              <w:rPr>
                <w:rFonts w:ascii="Noto Serif" w:hAnsi="Noto Serif" w:eastAsia="Noto Serif CJK SC"/>
                <w:b w:val="0"/>
                <w:sz w:val="18"/>
              </w:rPr>
              <w:t>1</w:t>
            </w:r>
          </w:p>
        </w:tc>
        <w:tc>
          <w:tcPr>
            <w:tcW w:type="dxa" w:w="2268"/>
            <w:vAlign w:val="center"/>
          </w:tcPr>
          <w:p>
            <w:pPr>
              <w:spacing w:after="0"/>
            </w:pPr>
            <w:r/>
            <w:r>
              <w:rPr>
                <w:rFonts w:ascii="Noto Serif" w:hAnsi="Noto Serif" w:eastAsia="Noto Serif CJK SC"/>
                <w:b w:val="0"/>
                <w:sz w:val="18"/>
              </w:rPr>
              <w:t>Thượng Nguyên</w:t>
            </w:r>
          </w:p>
        </w:tc>
        <w:tc>
          <w:tcPr>
            <w:tcW w:type="dxa" w:w="3969"/>
            <w:vAlign w:val="center"/>
          </w:tcPr>
          <w:p>
            <w:pPr>
              <w:spacing w:after="0"/>
            </w:pPr>
            <w:r/>
            <w:r>
              <w:rPr>
                <w:rFonts w:ascii="Noto Serif" w:hAnsi="Noto Serif" w:eastAsia="Noto Serif CJK SC"/>
                <w:b w:val="0"/>
                <w:sz w:val="18"/>
              </w:rPr>
              <w:t>1864–1883</w:t>
            </w:r>
          </w:p>
        </w:tc>
      </w:tr>
      <w:tr>
        <w:trPr>
          <w:cantSplit/>
        </w:trPr>
        <w:tc>
          <w:tcPr>
            <w:tcW w:type="dxa" w:w="1134"/>
            <w:vAlign w:val="center"/>
          </w:tcPr>
          <w:p>
            <w:pPr>
              <w:spacing w:after="0"/>
            </w:pPr>
            <w:r/>
            <w:r>
              <w:rPr>
                <w:rFonts w:ascii="Noto Serif" w:hAnsi="Noto Serif" w:eastAsia="Noto Serif CJK SC"/>
                <w:b w:val="0"/>
                <w:sz w:val="18"/>
              </w:rPr>
              <w:t>2</w:t>
            </w:r>
          </w:p>
        </w:tc>
        <w:tc>
          <w:tcPr>
            <w:tcW w:type="dxa" w:w="2268"/>
            <w:vAlign w:val="center"/>
          </w:tcPr>
          <w:p>
            <w:pPr>
              <w:spacing w:after="0"/>
            </w:pPr>
            <w:r/>
            <w:r>
              <w:rPr>
                <w:rFonts w:ascii="Noto Serif" w:hAnsi="Noto Serif" w:eastAsia="Noto Serif CJK SC"/>
                <w:b w:val="0"/>
                <w:sz w:val="18"/>
              </w:rPr>
              <w:t>Thượng Nguyên</w:t>
            </w:r>
          </w:p>
        </w:tc>
        <w:tc>
          <w:tcPr>
            <w:tcW w:type="dxa" w:w="3969"/>
            <w:vAlign w:val="center"/>
          </w:tcPr>
          <w:p>
            <w:pPr>
              <w:spacing w:after="0"/>
            </w:pPr>
            <w:r/>
            <w:r>
              <w:rPr>
                <w:rFonts w:ascii="Noto Serif" w:hAnsi="Noto Serif" w:eastAsia="Noto Serif CJK SC"/>
                <w:b w:val="0"/>
                <w:sz w:val="18"/>
              </w:rPr>
              <w:t>1884–1903</w:t>
            </w:r>
          </w:p>
        </w:tc>
      </w:tr>
      <w:tr>
        <w:trPr>
          <w:cantSplit/>
        </w:trPr>
        <w:tc>
          <w:tcPr>
            <w:tcW w:type="dxa" w:w="1134"/>
            <w:vAlign w:val="center"/>
          </w:tcPr>
          <w:p>
            <w:pPr>
              <w:spacing w:after="0"/>
            </w:pPr>
            <w:r/>
            <w:r>
              <w:rPr>
                <w:rFonts w:ascii="Noto Serif" w:hAnsi="Noto Serif" w:eastAsia="Noto Serif CJK SC"/>
                <w:b w:val="0"/>
                <w:sz w:val="18"/>
              </w:rPr>
              <w:t>3</w:t>
            </w:r>
          </w:p>
        </w:tc>
        <w:tc>
          <w:tcPr>
            <w:tcW w:type="dxa" w:w="2268"/>
            <w:vAlign w:val="center"/>
          </w:tcPr>
          <w:p>
            <w:pPr>
              <w:spacing w:after="0"/>
            </w:pPr>
            <w:r/>
            <w:r>
              <w:rPr>
                <w:rFonts w:ascii="Noto Serif" w:hAnsi="Noto Serif" w:eastAsia="Noto Serif CJK SC"/>
                <w:b w:val="0"/>
                <w:sz w:val="18"/>
              </w:rPr>
              <w:t>Thượng Nguyên</w:t>
            </w:r>
          </w:p>
        </w:tc>
        <w:tc>
          <w:tcPr>
            <w:tcW w:type="dxa" w:w="3969"/>
            <w:vAlign w:val="center"/>
          </w:tcPr>
          <w:p>
            <w:pPr>
              <w:spacing w:after="0"/>
            </w:pPr>
            <w:r/>
            <w:r>
              <w:rPr>
                <w:rFonts w:ascii="Noto Serif" w:hAnsi="Noto Serif" w:eastAsia="Noto Serif CJK SC"/>
                <w:b w:val="0"/>
                <w:sz w:val="18"/>
              </w:rPr>
              <w:t>1904–1923</w:t>
            </w:r>
          </w:p>
        </w:tc>
      </w:tr>
      <w:tr>
        <w:trPr>
          <w:cantSplit/>
        </w:trPr>
        <w:tc>
          <w:tcPr>
            <w:tcW w:type="dxa" w:w="1134"/>
            <w:vAlign w:val="center"/>
          </w:tcPr>
          <w:p>
            <w:pPr>
              <w:spacing w:after="0"/>
            </w:pPr>
            <w:r/>
            <w:r>
              <w:rPr>
                <w:rFonts w:ascii="Noto Serif" w:hAnsi="Noto Serif" w:eastAsia="Noto Serif CJK SC"/>
                <w:b w:val="0"/>
                <w:sz w:val="18"/>
              </w:rPr>
              <w:t>4</w:t>
            </w:r>
          </w:p>
        </w:tc>
        <w:tc>
          <w:tcPr>
            <w:tcW w:type="dxa" w:w="2268"/>
            <w:vAlign w:val="center"/>
          </w:tcPr>
          <w:p>
            <w:pPr>
              <w:spacing w:after="0"/>
            </w:pPr>
            <w:r/>
            <w:r>
              <w:rPr>
                <w:rFonts w:ascii="Noto Serif" w:hAnsi="Noto Serif" w:eastAsia="Noto Serif CJK SC"/>
                <w:b w:val="0"/>
                <w:sz w:val="18"/>
              </w:rPr>
              <w:t>Trung Nguyên</w:t>
            </w:r>
          </w:p>
        </w:tc>
        <w:tc>
          <w:tcPr>
            <w:tcW w:type="dxa" w:w="3969"/>
            <w:vAlign w:val="center"/>
          </w:tcPr>
          <w:p>
            <w:pPr>
              <w:spacing w:after="0"/>
            </w:pPr>
            <w:r/>
            <w:r>
              <w:rPr>
                <w:rFonts w:ascii="Noto Serif" w:hAnsi="Noto Serif" w:eastAsia="Noto Serif CJK SC"/>
                <w:b w:val="0"/>
                <w:sz w:val="18"/>
              </w:rPr>
              <w:t>1924–1943</w:t>
            </w:r>
          </w:p>
        </w:tc>
      </w:tr>
      <w:tr>
        <w:trPr>
          <w:cantSplit/>
        </w:trPr>
        <w:tc>
          <w:tcPr>
            <w:tcW w:type="dxa" w:w="1134"/>
            <w:vAlign w:val="center"/>
          </w:tcPr>
          <w:p>
            <w:pPr>
              <w:spacing w:after="0"/>
            </w:pPr>
            <w:r/>
            <w:r>
              <w:rPr>
                <w:rFonts w:ascii="Noto Serif" w:hAnsi="Noto Serif" w:eastAsia="Noto Serif CJK SC"/>
                <w:b w:val="0"/>
                <w:sz w:val="18"/>
              </w:rPr>
              <w:t>5</w:t>
            </w:r>
          </w:p>
        </w:tc>
        <w:tc>
          <w:tcPr>
            <w:tcW w:type="dxa" w:w="2268"/>
            <w:vAlign w:val="center"/>
          </w:tcPr>
          <w:p>
            <w:pPr>
              <w:spacing w:after="0"/>
            </w:pPr>
            <w:r/>
            <w:r>
              <w:rPr>
                <w:rFonts w:ascii="Noto Serif" w:hAnsi="Noto Serif" w:eastAsia="Noto Serif CJK SC"/>
                <w:b w:val="0"/>
                <w:sz w:val="18"/>
              </w:rPr>
              <w:t>Trung Nguyên</w:t>
            </w:r>
          </w:p>
        </w:tc>
        <w:tc>
          <w:tcPr>
            <w:tcW w:type="dxa" w:w="3969"/>
            <w:vAlign w:val="center"/>
          </w:tcPr>
          <w:p>
            <w:pPr>
              <w:spacing w:after="0"/>
            </w:pPr>
            <w:r/>
            <w:r>
              <w:rPr>
                <w:rFonts w:ascii="Noto Serif" w:hAnsi="Noto Serif" w:eastAsia="Noto Serif CJK SC"/>
                <w:b w:val="0"/>
                <w:sz w:val="18"/>
              </w:rPr>
              <w:t>1944–1963</w:t>
            </w:r>
          </w:p>
        </w:tc>
      </w:tr>
      <w:tr>
        <w:trPr>
          <w:cantSplit/>
        </w:trPr>
        <w:tc>
          <w:tcPr>
            <w:tcW w:type="dxa" w:w="1134"/>
            <w:vAlign w:val="center"/>
          </w:tcPr>
          <w:p>
            <w:pPr>
              <w:spacing w:after="0"/>
            </w:pPr>
            <w:r/>
            <w:r>
              <w:rPr>
                <w:rFonts w:ascii="Noto Serif" w:hAnsi="Noto Serif" w:eastAsia="Noto Serif CJK SC"/>
                <w:b w:val="0"/>
                <w:sz w:val="18"/>
              </w:rPr>
              <w:t>6</w:t>
            </w:r>
          </w:p>
        </w:tc>
        <w:tc>
          <w:tcPr>
            <w:tcW w:type="dxa" w:w="2268"/>
            <w:vAlign w:val="center"/>
          </w:tcPr>
          <w:p>
            <w:pPr>
              <w:spacing w:after="0"/>
            </w:pPr>
            <w:r/>
            <w:r>
              <w:rPr>
                <w:rFonts w:ascii="Noto Serif" w:hAnsi="Noto Serif" w:eastAsia="Noto Serif CJK SC"/>
                <w:b w:val="0"/>
                <w:sz w:val="18"/>
              </w:rPr>
              <w:t>Trung Nguyên</w:t>
            </w:r>
          </w:p>
        </w:tc>
        <w:tc>
          <w:tcPr>
            <w:tcW w:type="dxa" w:w="3969"/>
            <w:vAlign w:val="center"/>
          </w:tcPr>
          <w:p>
            <w:pPr>
              <w:spacing w:after="0"/>
            </w:pPr>
            <w:r/>
            <w:r>
              <w:rPr>
                <w:rFonts w:ascii="Noto Serif" w:hAnsi="Noto Serif" w:eastAsia="Noto Serif CJK SC"/>
                <w:b w:val="0"/>
                <w:sz w:val="18"/>
              </w:rPr>
              <w:t>1964–1983</w:t>
            </w:r>
          </w:p>
        </w:tc>
      </w:tr>
      <w:tr>
        <w:trPr>
          <w:cantSplit/>
        </w:trPr>
        <w:tc>
          <w:tcPr>
            <w:tcW w:type="dxa" w:w="1134"/>
            <w:vAlign w:val="center"/>
          </w:tcPr>
          <w:p>
            <w:pPr>
              <w:spacing w:after="0"/>
            </w:pPr>
            <w:r/>
            <w:r>
              <w:rPr>
                <w:rFonts w:ascii="Noto Serif" w:hAnsi="Noto Serif" w:eastAsia="Noto Serif CJK SC"/>
                <w:b w:val="0"/>
                <w:sz w:val="18"/>
              </w:rPr>
              <w:t>7</w:t>
            </w:r>
          </w:p>
        </w:tc>
        <w:tc>
          <w:tcPr>
            <w:tcW w:type="dxa" w:w="2268"/>
            <w:vAlign w:val="center"/>
          </w:tcPr>
          <w:p>
            <w:pPr>
              <w:spacing w:after="0"/>
            </w:pPr>
            <w:r/>
            <w:r>
              <w:rPr>
                <w:rFonts w:ascii="Noto Serif" w:hAnsi="Noto Serif" w:eastAsia="Noto Serif CJK SC"/>
                <w:b w:val="0"/>
                <w:sz w:val="18"/>
              </w:rPr>
              <w:t>Hạ Nguyên</w:t>
            </w:r>
          </w:p>
        </w:tc>
        <w:tc>
          <w:tcPr>
            <w:tcW w:type="dxa" w:w="3969"/>
            <w:vAlign w:val="center"/>
          </w:tcPr>
          <w:p>
            <w:pPr>
              <w:spacing w:after="0"/>
            </w:pPr>
            <w:r/>
            <w:r>
              <w:rPr>
                <w:rFonts w:ascii="Noto Serif" w:hAnsi="Noto Serif" w:eastAsia="Noto Serif CJK SC"/>
                <w:b w:val="0"/>
                <w:sz w:val="18"/>
              </w:rPr>
              <w:t>1984–2003</w:t>
            </w:r>
          </w:p>
        </w:tc>
      </w:tr>
      <w:tr>
        <w:trPr>
          <w:cantSplit/>
        </w:trPr>
        <w:tc>
          <w:tcPr>
            <w:tcW w:type="dxa" w:w="1134"/>
            <w:vAlign w:val="center"/>
          </w:tcPr>
          <w:p>
            <w:pPr>
              <w:spacing w:after="0"/>
            </w:pPr>
            <w:r/>
            <w:r>
              <w:rPr>
                <w:rFonts w:ascii="Noto Serif" w:hAnsi="Noto Serif" w:eastAsia="Noto Serif CJK SC"/>
                <w:b w:val="0"/>
                <w:sz w:val="18"/>
              </w:rPr>
              <w:t>8</w:t>
            </w:r>
          </w:p>
        </w:tc>
        <w:tc>
          <w:tcPr>
            <w:tcW w:type="dxa" w:w="2268"/>
            <w:vAlign w:val="center"/>
          </w:tcPr>
          <w:p>
            <w:pPr>
              <w:spacing w:after="0"/>
            </w:pPr>
            <w:r/>
            <w:r>
              <w:rPr>
                <w:rFonts w:ascii="Noto Serif" w:hAnsi="Noto Serif" w:eastAsia="Noto Serif CJK SC"/>
                <w:b w:val="0"/>
                <w:sz w:val="18"/>
              </w:rPr>
              <w:t>Hạ Nguyên</w:t>
            </w:r>
          </w:p>
        </w:tc>
        <w:tc>
          <w:tcPr>
            <w:tcW w:type="dxa" w:w="3969"/>
            <w:vAlign w:val="center"/>
          </w:tcPr>
          <w:p>
            <w:pPr>
              <w:spacing w:after="0"/>
            </w:pPr>
            <w:r/>
            <w:r>
              <w:rPr>
                <w:rFonts w:ascii="Noto Serif" w:hAnsi="Noto Serif" w:eastAsia="Noto Serif CJK SC"/>
                <w:b w:val="0"/>
                <w:sz w:val="18"/>
              </w:rPr>
              <w:t>2004–2023</w:t>
            </w:r>
          </w:p>
        </w:tc>
      </w:tr>
      <w:tr>
        <w:trPr>
          <w:cantSplit/>
        </w:trPr>
        <w:tc>
          <w:tcPr>
            <w:tcW w:type="dxa" w:w="1134"/>
            <w:vAlign w:val="center"/>
          </w:tcPr>
          <w:p>
            <w:pPr>
              <w:spacing w:after="0"/>
            </w:pPr>
            <w:r/>
            <w:r>
              <w:rPr>
                <w:rFonts w:ascii="Noto Serif" w:hAnsi="Noto Serif" w:eastAsia="Noto Serif CJK SC"/>
                <w:b w:val="0"/>
                <w:sz w:val="18"/>
              </w:rPr>
              <w:t>9</w:t>
            </w:r>
          </w:p>
        </w:tc>
        <w:tc>
          <w:tcPr>
            <w:tcW w:type="dxa" w:w="2268"/>
            <w:vAlign w:val="center"/>
          </w:tcPr>
          <w:p>
            <w:pPr>
              <w:spacing w:after="0"/>
            </w:pPr>
            <w:r/>
            <w:r>
              <w:rPr>
                <w:rFonts w:ascii="Noto Serif" w:hAnsi="Noto Serif" w:eastAsia="Noto Serif CJK SC"/>
                <w:b w:val="0"/>
                <w:sz w:val="18"/>
              </w:rPr>
              <w:t>Hạ Nguyên</w:t>
            </w:r>
          </w:p>
        </w:tc>
        <w:tc>
          <w:tcPr>
            <w:tcW w:type="dxa" w:w="3969"/>
            <w:vAlign w:val="center"/>
          </w:tcPr>
          <w:p>
            <w:pPr>
              <w:spacing w:after="0"/>
            </w:pPr>
            <w:r/>
            <w:r>
              <w:rPr>
                <w:rFonts w:ascii="Noto Serif" w:hAnsi="Noto Serif" w:eastAsia="Noto Serif CJK SC"/>
                <w:b w:val="0"/>
                <w:sz w:val="18"/>
              </w:rPr>
              <w:t>2024–2043</w:t>
            </w:r>
          </w:p>
        </w:tc>
      </w:tr>
    </w:tbl>
    <w:p>
      <w:pPr/>
      <w:r>
        <w:t>Mỗi Vận quản 20 năm trong hệ Tam Nguyên Cửu Vận đang dùng. Ranh Vận không được tự đồng nhất với 0 giờ ngày 1 tháng 1. Khi dùng lịch tiết khí, người sinh hoặc nhà hình thành sát ranh phải ghi mốc quy ước của truyền bản và giữ hai kịch bản nếu lịch sử không đủ chắc.</w:t>
      </w:r>
    </w:p>
    <w:p>
      <w:pPr>
        <w:pStyle w:val="Heading2"/>
      </w:pPr>
      <w:r>
        <w:t>6. Trạng thái thời: Vượng – Sinh – Thoái – Suy/Sát phải gắn với Vận</w:t>
      </w:r>
    </w:p>
    <w:p>
      <w:pPr>
        <w:pStyle w:val="SourceNote"/>
      </w:pPr>
      <w:r>
        <w:t>Nguồn nền: Tử Bạch Quyết — tác giả truyền bản chưa thống nhất.</w:t>
      </w:r>
    </w:p>
    <w:p>
      <w:pPr>
        <w:pStyle w:val="ChineseBlock"/>
      </w:pPr>
      <w:r>
        <w:t>生旺宜興，運未來而仍替；退煞當廢，運方交而尚榮。</w:t>
      </w:r>
    </w:p>
    <w:p>
      <w:pPr>
        <w:pStyle w:val="HanViet"/>
      </w:pPr>
      <w:r>
        <w:t>Hán–Việt: Sinh Vượng nghi hưng, vận vị lai nhi nhưng thế; Thoái Sát đương phế, vận phương giao nhi thượng vinh.</w:t>
      </w:r>
    </w:p>
    <w:p>
      <w:pPr/>
      <w:r>
        <w:t>Dịch nghĩa: trạng thái còn tùy thời điểm trước–sau giao Vận. Trong bản thực hành, để tránh giả chính xác ở nơi các sách xếp “tử/sát” khác nhau, dùng bốn mức rõ nghĩa: Đương Vượng = đúng Vận hiện tại; Cận Sinh = Vận kế; Thoái = Vận vừa qua; Không Đương Thời = các Vận còn lại. Nếu nghiên cứu một truyền bản có đủ bảng Sinh–Vượng–Thoái–Sát–Tử thì phải theo chính bảng ấy, không trộn.</w:t>
      </w:r>
    </w:p>
    <w:p>
      <w:pPr>
        <w:pStyle w:val="Heading1"/>
      </w:pPr>
      <w:r>
        <w:t>III. XÁC ĐỊNH VẬN CỦA NHÀ — BƯỚC DỄ BỊ BỊA NHẤT KHI XEM NHÀ CŨ</w:t>
      </w:r>
    </w:p>
    <w:p>
      <w:pPr>
        <w:pStyle w:val="Heading2"/>
      </w:pPr>
      <w:r>
        <w:t>7. Nhà mới: phải ghi ít nhất bốn mốc thời gian</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871"/>
            <w:vAlign w:val="center"/>
            <w:shd w:fill="D9EAF7"/>
          </w:tcPr>
          <w:p>
            <w:pPr>
              <w:spacing w:after="0"/>
            </w:pPr>
            <w:r/>
            <w:r>
              <w:rPr>
                <w:rFonts w:ascii="Noto Serif" w:hAnsi="Noto Serif" w:eastAsia="Noto Serif CJK SC"/>
                <w:b/>
                <w:sz w:val="17"/>
              </w:rPr>
              <w:t>Mốc</w:t>
            </w:r>
          </w:p>
        </w:tc>
        <w:tc>
          <w:tcPr>
            <w:tcW w:type="dxa" w:w="4082"/>
            <w:vAlign w:val="center"/>
            <w:shd w:fill="D9EAF7"/>
          </w:tcPr>
          <w:p>
            <w:pPr>
              <w:spacing w:after="0"/>
            </w:pPr>
            <w:r/>
            <w:r>
              <w:rPr>
                <w:rFonts w:ascii="Noto Serif" w:hAnsi="Noto Serif" w:eastAsia="Noto Serif CJK SC"/>
                <w:b/>
                <w:sz w:val="17"/>
              </w:rPr>
              <w:t>Ghi gì</w:t>
            </w:r>
          </w:p>
        </w:tc>
        <w:tc>
          <w:tcPr>
            <w:tcW w:type="dxa" w:w="3402"/>
            <w:vAlign w:val="center"/>
            <w:shd w:fill="D9EAF7"/>
          </w:tcPr>
          <w:p>
            <w:pPr>
              <w:spacing w:after="0"/>
            </w:pPr>
            <w:r/>
            <w:r>
              <w:rPr>
                <w:rFonts w:ascii="Noto Serif" w:hAnsi="Noto Serif" w:eastAsia="Noto Serif CJK SC"/>
                <w:b/>
                <w:sz w:val="17"/>
              </w:rPr>
              <w:t>Vai trò</w:t>
            </w:r>
          </w:p>
        </w:tc>
      </w:tr>
      <w:tr>
        <w:trPr>
          <w:cantSplit/>
        </w:trPr>
        <w:tc>
          <w:tcPr>
            <w:tcW w:type="dxa" w:w="1871"/>
            <w:vAlign w:val="center"/>
          </w:tcPr>
          <w:p>
            <w:pPr>
              <w:spacing w:after="0"/>
            </w:pPr>
            <w:r/>
            <w:r>
              <w:rPr>
                <w:rFonts w:ascii="Noto Serif" w:hAnsi="Noto Serif" w:eastAsia="Noto Serif CJK SC"/>
                <w:b w:val="0"/>
                <w:sz w:val="17"/>
              </w:rPr>
              <w:t>Khởi công</w:t>
            </w:r>
          </w:p>
        </w:tc>
        <w:tc>
          <w:tcPr>
            <w:tcW w:type="dxa" w:w="4082"/>
            <w:vAlign w:val="center"/>
          </w:tcPr>
          <w:p>
            <w:pPr>
              <w:spacing w:after="0"/>
            </w:pPr>
            <w:r/>
            <w:r>
              <w:rPr>
                <w:rFonts w:ascii="Noto Serif" w:hAnsi="Noto Serif" w:eastAsia="Noto Serif CJK SC"/>
                <w:b w:val="0"/>
                <w:sz w:val="17"/>
              </w:rPr>
              <w:t>Ngày bắt đầu xây thực tế.</w:t>
            </w:r>
          </w:p>
        </w:tc>
        <w:tc>
          <w:tcPr>
            <w:tcW w:type="dxa" w:w="3402"/>
            <w:vAlign w:val="center"/>
          </w:tcPr>
          <w:p>
            <w:pPr>
              <w:spacing w:after="0"/>
            </w:pPr>
            <w:r/>
            <w:r>
              <w:rPr>
                <w:rFonts w:ascii="Noto Serif" w:hAnsi="Noto Serif" w:eastAsia="Noto Serif CJK SC"/>
                <w:b w:val="0"/>
                <w:sz w:val="17"/>
              </w:rPr>
              <w:t>Dữ liệu lịch sử, không mặc định là Vận nhà.</w:t>
            </w:r>
          </w:p>
        </w:tc>
      </w:tr>
      <w:tr>
        <w:trPr>
          <w:cantSplit/>
        </w:trPr>
        <w:tc>
          <w:tcPr>
            <w:tcW w:type="dxa" w:w="1871"/>
            <w:vAlign w:val="center"/>
          </w:tcPr>
          <w:p>
            <w:pPr>
              <w:spacing w:after="0"/>
            </w:pPr>
            <w:r/>
            <w:r>
              <w:rPr>
                <w:rFonts w:ascii="Noto Serif" w:hAnsi="Noto Serif" w:eastAsia="Noto Serif CJK SC"/>
                <w:b w:val="0"/>
                <w:sz w:val="17"/>
              </w:rPr>
              <w:t>Hoàn thành cơ bản</w:t>
            </w:r>
          </w:p>
        </w:tc>
        <w:tc>
          <w:tcPr>
            <w:tcW w:type="dxa" w:w="4082"/>
            <w:vAlign w:val="center"/>
          </w:tcPr>
          <w:p>
            <w:pPr>
              <w:spacing w:after="0"/>
            </w:pPr>
            <w:r/>
            <w:r>
              <w:rPr>
                <w:rFonts w:ascii="Noto Serif" w:hAnsi="Noto Serif" w:eastAsia="Noto Serif CJK SC"/>
                <w:b w:val="0"/>
                <w:sz w:val="17"/>
              </w:rPr>
              <w:t>Mái/kết cấu/bao che hoàn thành khi nào.</w:t>
            </w:r>
          </w:p>
        </w:tc>
        <w:tc>
          <w:tcPr>
            <w:tcW w:type="dxa" w:w="3402"/>
            <w:vAlign w:val="center"/>
          </w:tcPr>
          <w:p>
            <w:pPr>
              <w:spacing w:after="0"/>
            </w:pPr>
            <w:r/>
            <w:r>
              <w:rPr>
                <w:rFonts w:ascii="Noto Serif" w:hAnsi="Noto Serif" w:eastAsia="Noto Serif CJK SC"/>
                <w:b w:val="0"/>
                <w:sz w:val="17"/>
              </w:rPr>
              <w:t>Một số truyền thừa coi trọng.</w:t>
            </w:r>
          </w:p>
        </w:tc>
      </w:tr>
      <w:tr>
        <w:trPr>
          <w:cantSplit/>
        </w:trPr>
        <w:tc>
          <w:tcPr>
            <w:tcW w:type="dxa" w:w="1871"/>
            <w:vAlign w:val="center"/>
          </w:tcPr>
          <w:p>
            <w:pPr>
              <w:spacing w:after="0"/>
            </w:pPr>
            <w:r/>
            <w:r>
              <w:rPr>
                <w:rFonts w:ascii="Noto Serif" w:hAnsi="Noto Serif" w:eastAsia="Noto Serif CJK SC"/>
                <w:b w:val="0"/>
                <w:sz w:val="17"/>
              </w:rPr>
              <w:t>Mở cửa sử dụng</w:t>
            </w:r>
          </w:p>
        </w:tc>
        <w:tc>
          <w:tcPr>
            <w:tcW w:type="dxa" w:w="4082"/>
            <w:vAlign w:val="center"/>
          </w:tcPr>
          <w:p>
            <w:pPr>
              <w:spacing w:after="0"/>
            </w:pPr>
            <w:r/>
            <w:r>
              <w:rPr>
                <w:rFonts w:ascii="Noto Serif" w:hAnsi="Noto Serif" w:eastAsia="Noto Serif CJK SC"/>
                <w:b w:val="0"/>
                <w:sz w:val="17"/>
              </w:rPr>
              <w:t>Cửa chính bắt đầu vận hành khi nào.</w:t>
            </w:r>
          </w:p>
        </w:tc>
        <w:tc>
          <w:tcPr>
            <w:tcW w:type="dxa" w:w="3402"/>
            <w:vAlign w:val="center"/>
          </w:tcPr>
          <w:p>
            <w:pPr>
              <w:spacing w:after="0"/>
            </w:pPr>
            <w:r/>
            <w:r>
              <w:rPr>
                <w:rFonts w:ascii="Noto Serif" w:hAnsi="Noto Serif" w:eastAsia="Noto Serif CJK SC"/>
                <w:b w:val="0"/>
                <w:sz w:val="17"/>
              </w:rPr>
              <w:t>Quan trọng trong các nhánh coi nạp khí là mốc.</w:t>
            </w:r>
          </w:p>
        </w:tc>
      </w:tr>
      <w:tr>
        <w:trPr>
          <w:cantSplit/>
        </w:trPr>
        <w:tc>
          <w:tcPr>
            <w:tcW w:type="dxa" w:w="1871"/>
            <w:vAlign w:val="center"/>
          </w:tcPr>
          <w:p>
            <w:pPr>
              <w:spacing w:after="0"/>
            </w:pPr>
            <w:r/>
            <w:r>
              <w:rPr>
                <w:rFonts w:ascii="Noto Serif" w:hAnsi="Noto Serif" w:eastAsia="Noto Serif CJK SC"/>
                <w:b w:val="0"/>
                <w:sz w:val="17"/>
              </w:rPr>
              <w:t>Vào ở/khai thác</w:t>
            </w:r>
          </w:p>
        </w:tc>
        <w:tc>
          <w:tcPr>
            <w:tcW w:type="dxa" w:w="4082"/>
            <w:vAlign w:val="center"/>
          </w:tcPr>
          <w:p>
            <w:pPr>
              <w:spacing w:after="0"/>
            </w:pPr>
            <w:r/>
            <w:r>
              <w:rPr>
                <w:rFonts w:ascii="Noto Serif" w:hAnsi="Noto Serif" w:eastAsia="Noto Serif CJK SC"/>
                <w:b w:val="0"/>
                <w:sz w:val="17"/>
              </w:rPr>
              <w:t>Người bắt đầu cư trú hoặc kinh doanh khi nào.</w:t>
            </w:r>
          </w:p>
        </w:tc>
        <w:tc>
          <w:tcPr>
            <w:tcW w:type="dxa" w:w="3402"/>
            <w:vAlign w:val="center"/>
          </w:tcPr>
          <w:p>
            <w:pPr>
              <w:spacing w:after="0"/>
            </w:pPr>
            <w:r/>
            <w:r>
              <w:rPr>
                <w:rFonts w:ascii="Noto Serif" w:hAnsi="Noto Serif" w:eastAsia="Noto Serif CJK SC"/>
                <w:b w:val="0"/>
                <w:sz w:val="17"/>
              </w:rPr>
              <w:t>Đối chiếu với thực tế sử dụng.</w:t>
            </w:r>
          </w:p>
        </w:tc>
      </w:tr>
    </w:tbl>
    <w:p>
      <w:pPr>
        <w:pStyle w:val="Practice"/>
      </w:pPr>
      <w:r>
        <w:t>Nhà mới hoàn thành và vào sử dụng cùng một Vận, không có sửa lớn giữa chừng: thường dễ khóa Vận. Ca khó là nhà xây kéo dài qua ranh Vận, nhà bỏ không lâu rồi dùng lại, hoặc nhà cũ đổi cửa–mái–khối lớn.</w:t>
      </w:r>
    </w:p>
    <w:p>
      <w:pPr>
        <w:pStyle w:val="Heading2"/>
      </w:pPr>
      <w:r>
        <w:t>8. Nhà cũ: lập “niên biểu trạch” trước khi lập bàn</w:t>
      </w:r>
    </w:p>
    <w:p>
      <w:pPr/>
      <w:r>
        <w:t>1. Năm xây khối gốc.</w:t>
      </w:r>
    </w:p>
    <w:p>
      <w:pPr/>
      <w:r>
        <w:t>2. Năm hoàn thiện và bắt đầu ở.</w:t>
      </w:r>
    </w:p>
    <w:p>
      <w:pPr/>
      <w:r>
        <w:t>3. Năm thay mái hoặc thay phần lớn bao che nếu có.</w:t>
      </w:r>
    </w:p>
    <w:p>
      <w:pPr/>
      <w:r>
        <w:t>4. Năm đổi cửa chính hoặc đổi mặt sử dụng.</w:t>
      </w:r>
    </w:p>
    <w:p>
      <w:pPr/>
      <w:r>
        <w:t>5. Năm cơi nới khối trước, sau, bên hông.</w:t>
      </w:r>
    </w:p>
    <w:p>
      <w:pPr/>
      <w:r>
        <w:t>6. Năm chia một nhà thành hai đơn vị hoặc hợp hai đơn vị thành một.</w:t>
      </w:r>
    </w:p>
    <w:p>
      <w:pPr/>
      <w:r>
        <w:t>7. Năm bỏ trống dài hạn rồi tái sử dụng.</w:t>
      </w:r>
    </w:p>
    <w:p>
      <w:pPr/>
      <w:r>
        <w:t>8. Năm cải tạo lớn có thay tổ chức giao thông và cửa.</w:t>
      </w:r>
    </w:p>
    <w:p>
      <w:pPr/>
      <w:r>
        <w:t>9. Ảnh cũ, hồ sơ xây dựng, giấy phép, lời người ở — ghi mức tin cậy của từng mốc.</w:t>
      </w:r>
    </w:p>
    <w:p>
      <w:pPr>
        <w:pStyle w:val="Heading2"/>
      </w:pPr>
      <w:r>
        <w:t>9. Dị thuyết đổi Vận — không được giả rằng chỉ có một luật</w:t>
      </w:r>
    </w:p>
    <w:p>
      <w:pPr>
        <w:pStyle w:val="SourceNote"/>
      </w:pPr>
      <w:r>
        <w:t>Nhánh thứ nhất: “Dương Trạch Tam Thập Tắc” được chép trong hệ Thẩm thị/Huyền Không Tập Yếu — Trần Niệm Cù.</w:t>
      </w:r>
    </w:p>
    <w:p>
      <w:pPr>
        <w:pStyle w:val="ChineseBlock"/>
      </w:pPr>
      <w:r>
        <w:t>凡屋同運起造，固以正屋為主，如後運添造前、後進或側屋而不開另大門者，亦仍作初運論若添造之屋另開一門，獨自出入，方作兩運排；倘因後運添造而更改大門，則全宅概作後運論可也。</w:t>
      </w:r>
    </w:p>
    <w:p>
      <w:pPr>
        <w:pStyle w:val="HanViet"/>
      </w:pPr>
      <w:r>
        <w:t>Hán–Việt: Phàm ốc đồng vận khởi tạo hậu vận thiêm tạo nhi bất khai biệt đại môn giả, diệc nhưng tác sơ vận luận nhược thiêm tạo chi ốc biệt khai nhất môn, độc tự xuất nhập, phương tác lưỡng vận bài; thảng nhân hậu vận thiêm tạo nhi canh cải đại môn, tắc toàn trạch khái tác hậu vận luận khả dã.</w:t>
      </w:r>
    </w:p>
    <w:p>
      <w:pPr/>
      <w:r>
        <w:t>Dịch nghĩa: nhánh này coi việc cơi nới nhưng không mở cửa lớn riêng có thể vẫn theo Vận cũ; khối mới có cửa độc lập có thể thành hai Vận; nếu cơi nới kèm đổi đại môn, có thể xét toàn trạch theo Vận sau.</w:t>
      </w:r>
    </w:p>
    <w:p>
      <w:pPr>
        <w:pStyle w:val="SourceNote"/>
      </w:pPr>
      <w:r>
        <w:t>Nhánh thứ hai: Huyền Không Bản Nghĩa — Đàm Dưỡng Ngô.</w:t>
      </w:r>
    </w:p>
    <w:p>
      <w:pPr/>
      <w:r>
        <w:t>Đàm Dưỡng Ngô về sau nhấn mạnh khí vận hiện tại và có chỗ cho rằng khi luận hiện trạng nên theo Vận đang đến, khác với cách “đóng đinh” một trạch bàn theo Vận khởi tạo của nhánh Thẩm thị. Đây là bất đồng hệ thống, không phải sai số nhỏ.</w:t>
      </w:r>
    </w:p>
    <w:p>
      <w:pPr>
        <w:pStyle w:val="KeyRule"/>
      </w:pPr>
      <w:r>
        <w:t>QUY TẮC DỰ ÁN: với nhà cũ, nếu lịch sử và truyền thừa chưa khóa, lập ít nhất hai kịch bản: “Vận hình thành” và “Vận sau cải tạo/hiện hành theo nhánh được chọn”. Đối chiếu cả hai với hình thể và lịch sử sự dụng; không chọn kịch bản chỉ vì cho kết quả đẹp.</w:t>
      </w:r>
    </w:p>
    <w:p>
      <w:pPr>
        <w:pStyle w:val="Heading2"/>
      </w:pPr>
      <w:r>
        <w:t>10. Cây quyết định Vận nhà</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3288"/>
            <w:vAlign w:val="center"/>
            <w:shd w:fill="D9EAF7"/>
          </w:tcPr>
          <w:p>
            <w:pPr>
              <w:spacing w:after="0"/>
            </w:pPr>
            <w:r/>
            <w:r>
              <w:rPr>
                <w:rFonts w:ascii="Noto Serif" w:hAnsi="Noto Serif" w:eastAsia="Noto Serif CJK SC"/>
                <w:b/>
                <w:sz w:val="17"/>
              </w:rPr>
              <w:t>Câu hỏi</w:t>
            </w:r>
          </w:p>
        </w:tc>
        <w:tc>
          <w:tcPr>
            <w:tcW w:type="dxa" w:w="2891"/>
            <w:vAlign w:val="center"/>
            <w:shd w:fill="D9EAF7"/>
          </w:tcPr>
          <w:p>
            <w:pPr>
              <w:spacing w:after="0"/>
            </w:pPr>
            <w:r/>
            <w:r>
              <w:rPr>
                <w:rFonts w:ascii="Noto Serif" w:hAnsi="Noto Serif" w:eastAsia="Noto Serif CJK SC"/>
                <w:b/>
                <w:sz w:val="17"/>
              </w:rPr>
              <w:t>Có</w:t>
            </w:r>
          </w:p>
        </w:tc>
        <w:tc>
          <w:tcPr>
            <w:tcW w:type="dxa" w:w="2891"/>
            <w:vAlign w:val="center"/>
            <w:shd w:fill="D9EAF7"/>
          </w:tcPr>
          <w:p>
            <w:pPr>
              <w:spacing w:after="0"/>
            </w:pPr>
            <w:r/>
            <w:r>
              <w:rPr>
                <w:rFonts w:ascii="Noto Serif" w:hAnsi="Noto Serif" w:eastAsia="Noto Serif CJK SC"/>
                <w:b/>
                <w:sz w:val="17"/>
              </w:rPr>
              <w:t>Không</w:t>
            </w:r>
          </w:p>
        </w:tc>
      </w:tr>
      <w:tr>
        <w:trPr>
          <w:cantSplit/>
        </w:trPr>
        <w:tc>
          <w:tcPr>
            <w:tcW w:type="dxa" w:w="3288"/>
            <w:vAlign w:val="center"/>
          </w:tcPr>
          <w:p>
            <w:pPr>
              <w:spacing w:after="0"/>
            </w:pPr>
            <w:r/>
            <w:r>
              <w:rPr>
                <w:rFonts w:ascii="Noto Serif" w:hAnsi="Noto Serif" w:eastAsia="Noto Serif CJK SC"/>
                <w:b w:val="0"/>
                <w:sz w:val="17"/>
              </w:rPr>
              <w:t>Nhà mới hoàn thành–vào ở cùng một Vận?</w:t>
            </w:r>
          </w:p>
        </w:tc>
        <w:tc>
          <w:tcPr>
            <w:tcW w:type="dxa" w:w="2891"/>
            <w:vAlign w:val="center"/>
          </w:tcPr>
          <w:p>
            <w:pPr>
              <w:spacing w:after="0"/>
            </w:pPr>
            <w:r/>
            <w:r>
              <w:rPr>
                <w:rFonts w:ascii="Noto Serif" w:hAnsi="Noto Serif" w:eastAsia="Noto Serif CJK SC"/>
                <w:b w:val="0"/>
                <w:sz w:val="17"/>
              </w:rPr>
              <w:t>Khóa Vận đó, ghi mốc.</w:t>
            </w:r>
          </w:p>
        </w:tc>
        <w:tc>
          <w:tcPr>
            <w:tcW w:type="dxa" w:w="2891"/>
            <w:vAlign w:val="center"/>
          </w:tcPr>
          <w:p>
            <w:pPr>
              <w:spacing w:after="0"/>
            </w:pPr>
            <w:r/>
            <w:r>
              <w:rPr>
                <w:rFonts w:ascii="Noto Serif" w:hAnsi="Noto Serif" w:eastAsia="Noto Serif CJK SC"/>
                <w:b w:val="0"/>
                <w:sz w:val="17"/>
              </w:rPr>
              <w:t>Đi tiếp.</w:t>
            </w:r>
          </w:p>
        </w:tc>
      </w:tr>
      <w:tr>
        <w:trPr>
          <w:cantSplit/>
        </w:trPr>
        <w:tc>
          <w:tcPr>
            <w:tcW w:type="dxa" w:w="3288"/>
            <w:vAlign w:val="center"/>
          </w:tcPr>
          <w:p>
            <w:pPr>
              <w:spacing w:after="0"/>
            </w:pPr>
            <w:r/>
            <w:r>
              <w:rPr>
                <w:rFonts w:ascii="Noto Serif" w:hAnsi="Noto Serif" w:eastAsia="Noto Serif CJK SC"/>
                <w:b w:val="0"/>
                <w:sz w:val="17"/>
              </w:rPr>
              <w:t>Có sửa lớn nhưng không đổi cửa lớn/đơn vị theo nhánh Thẩm?</w:t>
            </w:r>
          </w:p>
        </w:tc>
        <w:tc>
          <w:tcPr>
            <w:tcW w:type="dxa" w:w="2891"/>
            <w:vAlign w:val="center"/>
          </w:tcPr>
          <w:p>
            <w:pPr>
              <w:spacing w:after="0"/>
            </w:pPr>
            <w:r/>
            <w:r>
              <w:rPr>
                <w:rFonts w:ascii="Noto Serif" w:hAnsi="Noto Serif" w:eastAsia="Noto Serif CJK SC"/>
                <w:b w:val="0"/>
                <w:sz w:val="17"/>
              </w:rPr>
              <w:t>Giữ thêm kịch bản Vận cũ.</w:t>
            </w:r>
          </w:p>
        </w:tc>
        <w:tc>
          <w:tcPr>
            <w:tcW w:type="dxa" w:w="2891"/>
            <w:vAlign w:val="center"/>
          </w:tcPr>
          <w:p>
            <w:pPr>
              <w:spacing w:after="0"/>
            </w:pPr>
            <w:r/>
            <w:r>
              <w:rPr>
                <w:rFonts w:ascii="Noto Serif" w:hAnsi="Noto Serif" w:eastAsia="Noto Serif CJK SC"/>
                <w:b w:val="0"/>
                <w:sz w:val="17"/>
              </w:rPr>
              <w:t>Đi tiếp.</w:t>
            </w:r>
          </w:p>
        </w:tc>
      </w:tr>
      <w:tr>
        <w:trPr>
          <w:cantSplit/>
        </w:trPr>
        <w:tc>
          <w:tcPr>
            <w:tcW w:type="dxa" w:w="3288"/>
            <w:vAlign w:val="center"/>
          </w:tcPr>
          <w:p>
            <w:pPr>
              <w:spacing w:after="0"/>
            </w:pPr>
            <w:r/>
            <w:r>
              <w:rPr>
                <w:rFonts w:ascii="Noto Serif" w:hAnsi="Noto Serif" w:eastAsia="Noto Serif CJK SC"/>
                <w:b w:val="0"/>
                <w:sz w:val="17"/>
              </w:rPr>
              <w:t>Khối mới có cửa riêng, vận hành độc lập?</w:t>
            </w:r>
          </w:p>
        </w:tc>
        <w:tc>
          <w:tcPr>
            <w:tcW w:type="dxa" w:w="2891"/>
            <w:vAlign w:val="center"/>
          </w:tcPr>
          <w:p>
            <w:pPr>
              <w:spacing w:after="0"/>
            </w:pPr>
            <w:r/>
            <w:r>
              <w:rPr>
                <w:rFonts w:ascii="Noto Serif" w:hAnsi="Noto Serif" w:eastAsia="Noto Serif CJK SC"/>
                <w:b w:val="0"/>
                <w:sz w:val="17"/>
              </w:rPr>
              <w:t>Lập hồ sơ Vận riêng cho khối.</w:t>
            </w:r>
          </w:p>
        </w:tc>
        <w:tc>
          <w:tcPr>
            <w:tcW w:type="dxa" w:w="2891"/>
            <w:vAlign w:val="center"/>
          </w:tcPr>
          <w:p>
            <w:pPr>
              <w:spacing w:after="0"/>
            </w:pPr>
            <w:r/>
            <w:r>
              <w:rPr>
                <w:rFonts w:ascii="Noto Serif" w:hAnsi="Noto Serif" w:eastAsia="Noto Serif CJK SC"/>
                <w:b w:val="0"/>
                <w:sz w:val="17"/>
              </w:rPr>
              <w:t>Đi tiếp.</w:t>
            </w:r>
          </w:p>
        </w:tc>
      </w:tr>
      <w:tr>
        <w:trPr>
          <w:cantSplit/>
        </w:trPr>
        <w:tc>
          <w:tcPr>
            <w:tcW w:type="dxa" w:w="3288"/>
            <w:vAlign w:val="center"/>
          </w:tcPr>
          <w:p>
            <w:pPr>
              <w:spacing w:after="0"/>
            </w:pPr>
            <w:r/>
            <w:r>
              <w:rPr>
                <w:rFonts w:ascii="Noto Serif" w:hAnsi="Noto Serif" w:eastAsia="Noto Serif CJK SC"/>
                <w:b w:val="0"/>
                <w:sz w:val="17"/>
              </w:rPr>
              <w:t>Đổi đại môn cùng cải tạo lớn?</w:t>
            </w:r>
          </w:p>
        </w:tc>
        <w:tc>
          <w:tcPr>
            <w:tcW w:type="dxa" w:w="2891"/>
            <w:vAlign w:val="center"/>
          </w:tcPr>
          <w:p>
            <w:pPr>
              <w:spacing w:after="0"/>
            </w:pPr>
            <w:r/>
            <w:r>
              <w:rPr>
                <w:rFonts w:ascii="Noto Serif" w:hAnsi="Noto Serif" w:eastAsia="Noto Serif CJK SC"/>
                <w:b w:val="0"/>
                <w:sz w:val="17"/>
              </w:rPr>
              <w:t>Thêm kịch bản Vận mới.</w:t>
            </w:r>
          </w:p>
        </w:tc>
        <w:tc>
          <w:tcPr>
            <w:tcW w:type="dxa" w:w="2891"/>
            <w:vAlign w:val="center"/>
          </w:tcPr>
          <w:p>
            <w:pPr>
              <w:spacing w:after="0"/>
            </w:pPr>
            <w:r/>
            <w:r>
              <w:rPr>
                <w:rFonts w:ascii="Noto Serif" w:hAnsi="Noto Serif" w:eastAsia="Noto Serif CJK SC"/>
                <w:b w:val="0"/>
                <w:sz w:val="17"/>
              </w:rPr>
              <w:t>Đi tiếp.</w:t>
            </w:r>
          </w:p>
        </w:tc>
      </w:tr>
      <w:tr>
        <w:trPr>
          <w:cantSplit/>
        </w:trPr>
        <w:tc>
          <w:tcPr>
            <w:tcW w:type="dxa" w:w="3288"/>
            <w:vAlign w:val="center"/>
          </w:tcPr>
          <w:p>
            <w:pPr>
              <w:spacing w:after="0"/>
            </w:pPr>
            <w:r/>
            <w:r>
              <w:rPr>
                <w:rFonts w:ascii="Noto Serif" w:hAnsi="Noto Serif" w:eastAsia="Noto Serif CJK SC"/>
                <w:b w:val="0"/>
                <w:sz w:val="17"/>
              </w:rPr>
              <w:t>Truyền thừa đang theo Đàm Dưỡng Ngô/nhánh khác?</w:t>
            </w:r>
          </w:p>
        </w:tc>
        <w:tc>
          <w:tcPr>
            <w:tcW w:type="dxa" w:w="2891"/>
            <w:vAlign w:val="center"/>
          </w:tcPr>
          <w:p>
            <w:pPr>
              <w:spacing w:after="0"/>
            </w:pPr>
            <w:r/>
            <w:r>
              <w:rPr>
                <w:rFonts w:ascii="Noto Serif" w:hAnsi="Noto Serif" w:eastAsia="Noto Serif CJK SC"/>
                <w:b w:val="0"/>
                <w:sz w:val="17"/>
              </w:rPr>
              <w:t>Lập đúng kịch bản của nhánh ấy, tách riêng.</w:t>
            </w:r>
          </w:p>
        </w:tc>
        <w:tc>
          <w:tcPr>
            <w:tcW w:type="dxa" w:w="2891"/>
            <w:vAlign w:val="center"/>
          </w:tcPr>
          <w:p>
            <w:pPr>
              <w:spacing w:after="0"/>
            </w:pPr>
            <w:r/>
            <w:r>
              <w:rPr>
                <w:rFonts w:ascii="Noto Serif" w:hAnsi="Noto Serif" w:eastAsia="Noto Serif CJK SC"/>
                <w:b w:val="0"/>
                <w:sz w:val="17"/>
              </w:rPr>
              <w:t>Không tự trộn.</w:t>
            </w:r>
          </w:p>
        </w:tc>
      </w:tr>
      <w:tr>
        <w:trPr>
          <w:cantSplit/>
        </w:trPr>
        <w:tc>
          <w:tcPr>
            <w:tcW w:type="dxa" w:w="3288"/>
            <w:vAlign w:val="center"/>
          </w:tcPr>
          <w:p>
            <w:pPr>
              <w:spacing w:after="0"/>
            </w:pPr>
            <w:r/>
            <w:r>
              <w:rPr>
                <w:rFonts w:ascii="Noto Serif" w:hAnsi="Noto Serif" w:eastAsia="Noto Serif CJK SC"/>
                <w:b w:val="0"/>
                <w:sz w:val="17"/>
              </w:rPr>
              <w:t>Lịch sử không rõ?</w:t>
            </w:r>
          </w:p>
        </w:tc>
        <w:tc>
          <w:tcPr>
            <w:tcW w:type="dxa" w:w="2891"/>
            <w:vAlign w:val="center"/>
          </w:tcPr>
          <w:p>
            <w:pPr>
              <w:spacing w:after="0"/>
            </w:pPr>
            <w:r/>
            <w:r>
              <w:rPr>
                <w:rFonts w:ascii="Noto Serif" w:hAnsi="Noto Serif" w:eastAsia="Noto Serif CJK SC"/>
                <w:b w:val="0"/>
                <w:sz w:val="17"/>
              </w:rPr>
              <w:t>Giữ nhiều kịch bản và hạ mức chắc chắn.</w:t>
            </w:r>
          </w:p>
        </w:tc>
        <w:tc>
          <w:tcPr>
            <w:tcW w:type="dxa" w:w="2891"/>
            <w:vAlign w:val="center"/>
          </w:tcPr>
          <w:p>
            <w:pPr>
              <w:spacing w:after="0"/>
            </w:pPr>
            <w:r/>
            <w:r>
              <w:rPr>
                <w:rFonts w:ascii="Noto Serif" w:hAnsi="Noto Serif" w:eastAsia="Noto Serif CJK SC"/>
                <w:b w:val="0"/>
                <w:sz w:val="17"/>
              </w:rPr>
              <w:t>Chỉ khóa khi có chứng cứ.</w:t>
            </w:r>
          </w:p>
        </w:tc>
      </w:tr>
    </w:tbl>
    <w:p>
      <w:pPr>
        <w:pStyle w:val="Heading1"/>
      </w:pPr>
      <w:r>
        <w:t>IV. HẠ QUÁI — TỰ LẬP TRẠCH BÀN TỪ ĐẦU, KHÔNG DÙNG BẢNG ĐEN HỘP</w:t>
      </w:r>
    </w:p>
    <w:p>
      <w:pPr>
        <w:pStyle w:val="Heading2"/>
      </w:pPr>
      <w:r>
        <w:t>11. Hai mươi bốn Sơn và Tam Nguyên Long — đủ 24/24</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1134"/>
            <w:vAlign w:val="center"/>
            <w:shd w:fill="D9EAF7"/>
          </w:tcPr>
          <w:p>
            <w:pPr>
              <w:spacing w:after="0"/>
            </w:pPr>
            <w:r/>
            <w:r>
              <w:rPr>
                <w:rFonts w:ascii="Noto Serif" w:hAnsi="Noto Serif" w:eastAsia="Noto Serif CJK SC"/>
                <w:b/>
                <w:sz w:val="17"/>
              </w:rPr>
              <w:t>Sơn</w:t>
            </w:r>
          </w:p>
        </w:tc>
        <w:tc>
          <w:tcPr>
            <w:tcW w:type="dxa" w:w="1928"/>
            <w:vAlign w:val="center"/>
            <w:shd w:fill="D9EAF7"/>
          </w:tcPr>
          <w:p>
            <w:pPr>
              <w:spacing w:after="0"/>
            </w:pPr>
            <w:r/>
            <w:r>
              <w:rPr>
                <w:rFonts w:ascii="Noto Serif" w:hAnsi="Noto Serif" w:eastAsia="Noto Serif CJK SC"/>
                <w:b/>
                <w:sz w:val="17"/>
              </w:rPr>
              <w:t>Cung</w:t>
            </w:r>
          </w:p>
        </w:tc>
        <w:tc>
          <w:tcPr>
            <w:tcW w:type="dxa" w:w="1701"/>
            <w:vAlign w:val="center"/>
            <w:shd w:fill="D9EAF7"/>
          </w:tcPr>
          <w:p>
            <w:pPr>
              <w:spacing w:after="0"/>
            </w:pPr>
            <w:r/>
            <w:r>
              <w:rPr>
                <w:rFonts w:ascii="Noto Serif" w:hAnsi="Noto Serif" w:eastAsia="Noto Serif CJK SC"/>
                <w:b/>
                <w:sz w:val="17"/>
              </w:rPr>
              <w:t>Nguyên Long</w:t>
            </w:r>
          </w:p>
        </w:tc>
        <w:tc>
          <w:tcPr>
            <w:tcW w:type="dxa" w:w="1417"/>
            <w:vAlign w:val="center"/>
            <w:shd w:fill="D9EAF7"/>
          </w:tcPr>
          <w:p>
            <w:pPr>
              <w:spacing w:after="0"/>
            </w:pPr>
            <w:r/>
            <w:r>
              <w:rPr>
                <w:rFonts w:ascii="Noto Serif" w:hAnsi="Noto Serif" w:eastAsia="Noto Serif CJK SC"/>
                <w:b/>
                <w:sz w:val="17"/>
              </w:rPr>
              <w:t>Âm/Dương</w:t>
            </w:r>
          </w:p>
        </w:tc>
        <w:tc>
          <w:tcPr>
            <w:tcW w:type="dxa" w:w="1757"/>
            <w:vAlign w:val="center"/>
            <w:shd w:fill="D9EAF7"/>
          </w:tcPr>
          <w:p>
            <w:pPr>
              <w:spacing w:after="0"/>
            </w:pPr>
            <w:r/>
            <w:r>
              <w:rPr>
                <w:rFonts w:ascii="Noto Serif" w:hAnsi="Noto Serif" w:eastAsia="Noto Serif CJK SC"/>
                <w:b/>
                <w:sz w:val="17"/>
              </w:rPr>
              <w:t>Hướng đối</w:t>
            </w:r>
          </w:p>
        </w:tc>
      </w:tr>
      <w:tr>
        <w:trPr>
          <w:cantSplit/>
        </w:trPr>
        <w:tc>
          <w:tcPr>
            <w:tcW w:type="dxa" w:w="1134"/>
            <w:vAlign w:val="center"/>
          </w:tcPr>
          <w:p>
            <w:pPr>
              <w:spacing w:after="0"/>
            </w:pPr>
            <w:r/>
            <w:r>
              <w:rPr>
                <w:rFonts w:ascii="Noto Serif" w:hAnsi="Noto Serif" w:eastAsia="Noto Serif CJK SC"/>
                <w:b w:val="0"/>
                <w:sz w:val="17"/>
              </w:rPr>
              <w:t>Nhâm</w:t>
            </w:r>
          </w:p>
        </w:tc>
        <w:tc>
          <w:tcPr>
            <w:tcW w:type="dxa" w:w="1928"/>
            <w:vAlign w:val="center"/>
          </w:tcPr>
          <w:p>
            <w:pPr>
              <w:spacing w:after="0"/>
            </w:pPr>
            <w:r/>
            <w:r>
              <w:rPr>
                <w:rFonts w:ascii="Noto Serif" w:hAnsi="Noto Serif" w:eastAsia="Noto Serif CJK SC"/>
                <w:b w:val="0"/>
                <w:sz w:val="17"/>
              </w:rPr>
              <w:t>Bắc</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Bính</w:t>
            </w:r>
          </w:p>
        </w:tc>
      </w:tr>
      <w:tr>
        <w:trPr>
          <w:cantSplit/>
        </w:trPr>
        <w:tc>
          <w:tcPr>
            <w:tcW w:type="dxa" w:w="1134"/>
            <w:vAlign w:val="center"/>
          </w:tcPr>
          <w:p>
            <w:pPr>
              <w:spacing w:after="0"/>
            </w:pPr>
            <w:r/>
            <w:r>
              <w:rPr>
                <w:rFonts w:ascii="Noto Serif" w:hAnsi="Noto Serif" w:eastAsia="Noto Serif CJK SC"/>
                <w:b w:val="0"/>
                <w:sz w:val="17"/>
              </w:rPr>
              <w:t>Tý</w:t>
            </w:r>
          </w:p>
        </w:tc>
        <w:tc>
          <w:tcPr>
            <w:tcW w:type="dxa" w:w="1928"/>
            <w:vAlign w:val="center"/>
          </w:tcPr>
          <w:p>
            <w:pPr>
              <w:spacing w:after="0"/>
            </w:pPr>
            <w:r/>
            <w:r>
              <w:rPr>
                <w:rFonts w:ascii="Noto Serif" w:hAnsi="Noto Serif" w:eastAsia="Noto Serif CJK SC"/>
                <w:b w:val="0"/>
                <w:sz w:val="17"/>
              </w:rPr>
              <w:t>Bắc</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Ngọ</w:t>
            </w:r>
          </w:p>
        </w:tc>
      </w:tr>
      <w:tr>
        <w:trPr>
          <w:cantSplit/>
        </w:trPr>
        <w:tc>
          <w:tcPr>
            <w:tcW w:type="dxa" w:w="1134"/>
            <w:vAlign w:val="center"/>
          </w:tcPr>
          <w:p>
            <w:pPr>
              <w:spacing w:after="0"/>
            </w:pPr>
            <w:r/>
            <w:r>
              <w:rPr>
                <w:rFonts w:ascii="Noto Serif" w:hAnsi="Noto Serif" w:eastAsia="Noto Serif CJK SC"/>
                <w:b w:val="0"/>
                <w:sz w:val="17"/>
              </w:rPr>
              <w:t>Quý</w:t>
            </w:r>
          </w:p>
        </w:tc>
        <w:tc>
          <w:tcPr>
            <w:tcW w:type="dxa" w:w="1928"/>
            <w:vAlign w:val="center"/>
          </w:tcPr>
          <w:p>
            <w:pPr>
              <w:spacing w:after="0"/>
            </w:pPr>
            <w:r/>
            <w:r>
              <w:rPr>
                <w:rFonts w:ascii="Noto Serif" w:hAnsi="Noto Serif" w:eastAsia="Noto Serif CJK SC"/>
                <w:b w:val="0"/>
                <w:sz w:val="17"/>
              </w:rPr>
              <w:t>Bắc</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Đinh</w:t>
            </w:r>
          </w:p>
        </w:tc>
      </w:tr>
      <w:tr>
        <w:trPr>
          <w:cantSplit/>
        </w:trPr>
        <w:tc>
          <w:tcPr>
            <w:tcW w:type="dxa" w:w="1134"/>
            <w:vAlign w:val="center"/>
          </w:tcPr>
          <w:p>
            <w:pPr>
              <w:spacing w:after="0"/>
            </w:pPr>
            <w:r/>
            <w:r>
              <w:rPr>
                <w:rFonts w:ascii="Noto Serif" w:hAnsi="Noto Serif" w:eastAsia="Noto Serif CJK SC"/>
                <w:b w:val="0"/>
                <w:sz w:val="17"/>
              </w:rPr>
              <w:t>Sửu</w:t>
            </w:r>
          </w:p>
        </w:tc>
        <w:tc>
          <w:tcPr>
            <w:tcW w:type="dxa" w:w="1928"/>
            <w:vAlign w:val="center"/>
          </w:tcPr>
          <w:p>
            <w:pPr>
              <w:spacing w:after="0"/>
            </w:pPr>
            <w:r/>
            <w:r>
              <w:rPr>
                <w:rFonts w:ascii="Noto Serif" w:hAnsi="Noto Serif" w:eastAsia="Noto Serif CJK SC"/>
                <w:b w:val="0"/>
                <w:sz w:val="17"/>
              </w:rPr>
              <w:t>Đông Bắc</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Mùi</w:t>
            </w:r>
          </w:p>
        </w:tc>
      </w:tr>
      <w:tr>
        <w:trPr>
          <w:cantSplit/>
        </w:trPr>
        <w:tc>
          <w:tcPr>
            <w:tcW w:type="dxa" w:w="1134"/>
            <w:vAlign w:val="center"/>
          </w:tcPr>
          <w:p>
            <w:pPr>
              <w:spacing w:after="0"/>
            </w:pPr>
            <w:r/>
            <w:r>
              <w:rPr>
                <w:rFonts w:ascii="Noto Serif" w:hAnsi="Noto Serif" w:eastAsia="Noto Serif CJK SC"/>
                <w:b w:val="0"/>
                <w:sz w:val="17"/>
              </w:rPr>
              <w:t>Cấn</w:t>
            </w:r>
          </w:p>
        </w:tc>
        <w:tc>
          <w:tcPr>
            <w:tcW w:type="dxa" w:w="1928"/>
            <w:vAlign w:val="center"/>
          </w:tcPr>
          <w:p>
            <w:pPr>
              <w:spacing w:after="0"/>
            </w:pPr>
            <w:r/>
            <w:r>
              <w:rPr>
                <w:rFonts w:ascii="Noto Serif" w:hAnsi="Noto Serif" w:eastAsia="Noto Serif CJK SC"/>
                <w:b w:val="0"/>
                <w:sz w:val="17"/>
              </w:rPr>
              <w:t>Đông Bắc</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Khôn</w:t>
            </w:r>
          </w:p>
        </w:tc>
      </w:tr>
      <w:tr>
        <w:trPr>
          <w:cantSplit/>
        </w:trPr>
        <w:tc>
          <w:tcPr>
            <w:tcW w:type="dxa" w:w="1134"/>
            <w:vAlign w:val="center"/>
          </w:tcPr>
          <w:p>
            <w:pPr>
              <w:spacing w:after="0"/>
            </w:pPr>
            <w:r/>
            <w:r>
              <w:rPr>
                <w:rFonts w:ascii="Noto Serif" w:hAnsi="Noto Serif" w:eastAsia="Noto Serif CJK SC"/>
                <w:b w:val="0"/>
                <w:sz w:val="17"/>
              </w:rPr>
              <w:t>Dần</w:t>
            </w:r>
          </w:p>
        </w:tc>
        <w:tc>
          <w:tcPr>
            <w:tcW w:type="dxa" w:w="1928"/>
            <w:vAlign w:val="center"/>
          </w:tcPr>
          <w:p>
            <w:pPr>
              <w:spacing w:after="0"/>
            </w:pPr>
            <w:r/>
            <w:r>
              <w:rPr>
                <w:rFonts w:ascii="Noto Serif" w:hAnsi="Noto Serif" w:eastAsia="Noto Serif CJK SC"/>
                <w:b w:val="0"/>
                <w:sz w:val="17"/>
              </w:rPr>
              <w:t>Đông Bắc</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Thân</w:t>
            </w:r>
          </w:p>
        </w:tc>
      </w:tr>
      <w:tr>
        <w:trPr>
          <w:cantSplit/>
        </w:trPr>
        <w:tc>
          <w:tcPr>
            <w:tcW w:type="dxa" w:w="1134"/>
            <w:vAlign w:val="center"/>
          </w:tcPr>
          <w:p>
            <w:pPr>
              <w:spacing w:after="0"/>
            </w:pPr>
            <w:r/>
            <w:r>
              <w:rPr>
                <w:rFonts w:ascii="Noto Serif" w:hAnsi="Noto Serif" w:eastAsia="Noto Serif CJK SC"/>
                <w:b w:val="0"/>
                <w:sz w:val="17"/>
              </w:rPr>
              <w:t>Giáp</w:t>
            </w:r>
          </w:p>
        </w:tc>
        <w:tc>
          <w:tcPr>
            <w:tcW w:type="dxa" w:w="1928"/>
            <w:vAlign w:val="center"/>
          </w:tcPr>
          <w:p>
            <w:pPr>
              <w:spacing w:after="0"/>
            </w:pPr>
            <w:r/>
            <w:r>
              <w:rPr>
                <w:rFonts w:ascii="Noto Serif" w:hAnsi="Noto Serif" w:eastAsia="Noto Serif CJK SC"/>
                <w:b w:val="0"/>
                <w:sz w:val="17"/>
              </w:rPr>
              <w:t>Đông</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Canh</w:t>
            </w:r>
          </w:p>
        </w:tc>
      </w:tr>
      <w:tr>
        <w:trPr>
          <w:cantSplit/>
        </w:trPr>
        <w:tc>
          <w:tcPr>
            <w:tcW w:type="dxa" w:w="1134"/>
            <w:vAlign w:val="center"/>
          </w:tcPr>
          <w:p>
            <w:pPr>
              <w:spacing w:after="0"/>
            </w:pPr>
            <w:r/>
            <w:r>
              <w:rPr>
                <w:rFonts w:ascii="Noto Serif" w:hAnsi="Noto Serif" w:eastAsia="Noto Serif CJK SC"/>
                <w:b w:val="0"/>
                <w:sz w:val="17"/>
              </w:rPr>
              <w:t>Mão</w:t>
            </w:r>
          </w:p>
        </w:tc>
        <w:tc>
          <w:tcPr>
            <w:tcW w:type="dxa" w:w="1928"/>
            <w:vAlign w:val="center"/>
          </w:tcPr>
          <w:p>
            <w:pPr>
              <w:spacing w:after="0"/>
            </w:pPr>
            <w:r/>
            <w:r>
              <w:rPr>
                <w:rFonts w:ascii="Noto Serif" w:hAnsi="Noto Serif" w:eastAsia="Noto Serif CJK SC"/>
                <w:b w:val="0"/>
                <w:sz w:val="17"/>
              </w:rPr>
              <w:t>Đông</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Dậu</w:t>
            </w:r>
          </w:p>
        </w:tc>
      </w:tr>
      <w:tr>
        <w:trPr>
          <w:cantSplit/>
        </w:trPr>
        <w:tc>
          <w:tcPr>
            <w:tcW w:type="dxa" w:w="1134"/>
            <w:vAlign w:val="center"/>
          </w:tcPr>
          <w:p>
            <w:pPr>
              <w:spacing w:after="0"/>
            </w:pPr>
            <w:r/>
            <w:r>
              <w:rPr>
                <w:rFonts w:ascii="Noto Serif" w:hAnsi="Noto Serif" w:eastAsia="Noto Serif CJK SC"/>
                <w:b w:val="0"/>
                <w:sz w:val="17"/>
              </w:rPr>
              <w:t>Ất</w:t>
            </w:r>
          </w:p>
        </w:tc>
        <w:tc>
          <w:tcPr>
            <w:tcW w:type="dxa" w:w="1928"/>
            <w:vAlign w:val="center"/>
          </w:tcPr>
          <w:p>
            <w:pPr>
              <w:spacing w:after="0"/>
            </w:pPr>
            <w:r/>
            <w:r>
              <w:rPr>
                <w:rFonts w:ascii="Noto Serif" w:hAnsi="Noto Serif" w:eastAsia="Noto Serif CJK SC"/>
                <w:b w:val="0"/>
                <w:sz w:val="17"/>
              </w:rPr>
              <w:t>Đông</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Tân</w:t>
            </w:r>
          </w:p>
        </w:tc>
      </w:tr>
      <w:tr>
        <w:trPr>
          <w:cantSplit/>
        </w:trPr>
        <w:tc>
          <w:tcPr>
            <w:tcW w:type="dxa" w:w="1134"/>
            <w:vAlign w:val="center"/>
          </w:tcPr>
          <w:p>
            <w:pPr>
              <w:spacing w:after="0"/>
            </w:pPr>
            <w:r/>
            <w:r>
              <w:rPr>
                <w:rFonts w:ascii="Noto Serif" w:hAnsi="Noto Serif" w:eastAsia="Noto Serif CJK SC"/>
                <w:b w:val="0"/>
                <w:sz w:val="17"/>
              </w:rPr>
              <w:t>Thìn</w:t>
            </w:r>
          </w:p>
        </w:tc>
        <w:tc>
          <w:tcPr>
            <w:tcW w:type="dxa" w:w="1928"/>
            <w:vAlign w:val="center"/>
          </w:tcPr>
          <w:p>
            <w:pPr>
              <w:spacing w:after="0"/>
            </w:pPr>
            <w:r/>
            <w:r>
              <w:rPr>
                <w:rFonts w:ascii="Noto Serif" w:hAnsi="Noto Serif" w:eastAsia="Noto Serif CJK SC"/>
                <w:b w:val="0"/>
                <w:sz w:val="17"/>
              </w:rPr>
              <w:t>Đông Nam</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Tuất</w:t>
            </w:r>
          </w:p>
        </w:tc>
      </w:tr>
      <w:tr>
        <w:trPr>
          <w:cantSplit/>
        </w:trPr>
        <w:tc>
          <w:tcPr>
            <w:tcW w:type="dxa" w:w="1134"/>
            <w:vAlign w:val="center"/>
          </w:tcPr>
          <w:p>
            <w:pPr>
              <w:spacing w:after="0"/>
            </w:pPr>
            <w:r/>
            <w:r>
              <w:rPr>
                <w:rFonts w:ascii="Noto Serif" w:hAnsi="Noto Serif" w:eastAsia="Noto Serif CJK SC"/>
                <w:b w:val="0"/>
                <w:sz w:val="17"/>
              </w:rPr>
              <w:t>Tốn</w:t>
            </w:r>
          </w:p>
        </w:tc>
        <w:tc>
          <w:tcPr>
            <w:tcW w:type="dxa" w:w="1928"/>
            <w:vAlign w:val="center"/>
          </w:tcPr>
          <w:p>
            <w:pPr>
              <w:spacing w:after="0"/>
            </w:pPr>
            <w:r/>
            <w:r>
              <w:rPr>
                <w:rFonts w:ascii="Noto Serif" w:hAnsi="Noto Serif" w:eastAsia="Noto Serif CJK SC"/>
                <w:b w:val="0"/>
                <w:sz w:val="17"/>
              </w:rPr>
              <w:t>Đông Nam</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Càn</w:t>
            </w:r>
          </w:p>
        </w:tc>
      </w:tr>
      <w:tr>
        <w:trPr>
          <w:cantSplit/>
        </w:trPr>
        <w:tc>
          <w:tcPr>
            <w:tcW w:type="dxa" w:w="1134"/>
            <w:vAlign w:val="center"/>
          </w:tcPr>
          <w:p>
            <w:pPr>
              <w:spacing w:after="0"/>
            </w:pPr>
            <w:r/>
            <w:r>
              <w:rPr>
                <w:rFonts w:ascii="Noto Serif" w:hAnsi="Noto Serif" w:eastAsia="Noto Serif CJK SC"/>
                <w:b w:val="0"/>
                <w:sz w:val="17"/>
              </w:rPr>
              <w:t>Tỵ</w:t>
            </w:r>
          </w:p>
        </w:tc>
        <w:tc>
          <w:tcPr>
            <w:tcW w:type="dxa" w:w="1928"/>
            <w:vAlign w:val="center"/>
          </w:tcPr>
          <w:p>
            <w:pPr>
              <w:spacing w:after="0"/>
            </w:pPr>
            <w:r/>
            <w:r>
              <w:rPr>
                <w:rFonts w:ascii="Noto Serif" w:hAnsi="Noto Serif" w:eastAsia="Noto Serif CJK SC"/>
                <w:b w:val="0"/>
                <w:sz w:val="17"/>
              </w:rPr>
              <w:t>Đông Nam</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Hợi</w:t>
            </w:r>
          </w:p>
        </w:tc>
      </w:tr>
      <w:tr>
        <w:trPr>
          <w:cantSplit/>
        </w:trPr>
        <w:tc>
          <w:tcPr>
            <w:tcW w:type="dxa" w:w="1134"/>
            <w:vAlign w:val="center"/>
          </w:tcPr>
          <w:p>
            <w:pPr>
              <w:spacing w:after="0"/>
            </w:pPr>
            <w:r/>
            <w:r>
              <w:rPr>
                <w:rFonts w:ascii="Noto Serif" w:hAnsi="Noto Serif" w:eastAsia="Noto Serif CJK SC"/>
                <w:b w:val="0"/>
                <w:sz w:val="17"/>
              </w:rPr>
              <w:t>Bính</w:t>
            </w:r>
          </w:p>
        </w:tc>
        <w:tc>
          <w:tcPr>
            <w:tcW w:type="dxa" w:w="1928"/>
            <w:vAlign w:val="center"/>
          </w:tcPr>
          <w:p>
            <w:pPr>
              <w:spacing w:after="0"/>
            </w:pPr>
            <w:r/>
            <w:r>
              <w:rPr>
                <w:rFonts w:ascii="Noto Serif" w:hAnsi="Noto Serif" w:eastAsia="Noto Serif CJK SC"/>
                <w:b w:val="0"/>
                <w:sz w:val="17"/>
              </w:rPr>
              <w:t>Nam</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Nhâm</w:t>
            </w:r>
          </w:p>
        </w:tc>
      </w:tr>
      <w:tr>
        <w:trPr>
          <w:cantSplit/>
        </w:trPr>
        <w:tc>
          <w:tcPr>
            <w:tcW w:type="dxa" w:w="1134"/>
            <w:vAlign w:val="center"/>
          </w:tcPr>
          <w:p>
            <w:pPr>
              <w:spacing w:after="0"/>
            </w:pPr>
            <w:r/>
            <w:r>
              <w:rPr>
                <w:rFonts w:ascii="Noto Serif" w:hAnsi="Noto Serif" w:eastAsia="Noto Serif CJK SC"/>
                <w:b w:val="0"/>
                <w:sz w:val="17"/>
              </w:rPr>
              <w:t>Ngọ</w:t>
            </w:r>
          </w:p>
        </w:tc>
        <w:tc>
          <w:tcPr>
            <w:tcW w:type="dxa" w:w="1928"/>
            <w:vAlign w:val="center"/>
          </w:tcPr>
          <w:p>
            <w:pPr>
              <w:spacing w:after="0"/>
            </w:pPr>
            <w:r/>
            <w:r>
              <w:rPr>
                <w:rFonts w:ascii="Noto Serif" w:hAnsi="Noto Serif" w:eastAsia="Noto Serif CJK SC"/>
                <w:b w:val="0"/>
                <w:sz w:val="17"/>
              </w:rPr>
              <w:t>Nam</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Tý</w:t>
            </w:r>
          </w:p>
        </w:tc>
      </w:tr>
      <w:tr>
        <w:trPr>
          <w:cantSplit/>
        </w:trPr>
        <w:tc>
          <w:tcPr>
            <w:tcW w:type="dxa" w:w="1134"/>
            <w:vAlign w:val="center"/>
          </w:tcPr>
          <w:p>
            <w:pPr>
              <w:spacing w:after="0"/>
            </w:pPr>
            <w:r/>
            <w:r>
              <w:rPr>
                <w:rFonts w:ascii="Noto Serif" w:hAnsi="Noto Serif" w:eastAsia="Noto Serif CJK SC"/>
                <w:b w:val="0"/>
                <w:sz w:val="17"/>
              </w:rPr>
              <w:t>Đinh</w:t>
            </w:r>
          </w:p>
        </w:tc>
        <w:tc>
          <w:tcPr>
            <w:tcW w:type="dxa" w:w="1928"/>
            <w:vAlign w:val="center"/>
          </w:tcPr>
          <w:p>
            <w:pPr>
              <w:spacing w:after="0"/>
            </w:pPr>
            <w:r/>
            <w:r>
              <w:rPr>
                <w:rFonts w:ascii="Noto Serif" w:hAnsi="Noto Serif" w:eastAsia="Noto Serif CJK SC"/>
                <w:b w:val="0"/>
                <w:sz w:val="17"/>
              </w:rPr>
              <w:t>Nam</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Quý</w:t>
            </w:r>
          </w:p>
        </w:tc>
      </w:tr>
      <w:tr>
        <w:trPr>
          <w:cantSplit/>
        </w:trPr>
        <w:tc>
          <w:tcPr>
            <w:tcW w:type="dxa" w:w="1134"/>
            <w:vAlign w:val="center"/>
          </w:tcPr>
          <w:p>
            <w:pPr>
              <w:spacing w:after="0"/>
            </w:pPr>
            <w:r/>
            <w:r>
              <w:rPr>
                <w:rFonts w:ascii="Noto Serif" w:hAnsi="Noto Serif" w:eastAsia="Noto Serif CJK SC"/>
                <w:b w:val="0"/>
                <w:sz w:val="17"/>
              </w:rPr>
              <w:t>Mùi</w:t>
            </w:r>
          </w:p>
        </w:tc>
        <w:tc>
          <w:tcPr>
            <w:tcW w:type="dxa" w:w="1928"/>
            <w:vAlign w:val="center"/>
          </w:tcPr>
          <w:p>
            <w:pPr>
              <w:spacing w:after="0"/>
            </w:pPr>
            <w:r/>
            <w:r>
              <w:rPr>
                <w:rFonts w:ascii="Noto Serif" w:hAnsi="Noto Serif" w:eastAsia="Noto Serif CJK SC"/>
                <w:b w:val="0"/>
                <w:sz w:val="17"/>
              </w:rPr>
              <w:t>Tây Nam</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Sửu</w:t>
            </w:r>
          </w:p>
        </w:tc>
      </w:tr>
      <w:tr>
        <w:trPr>
          <w:cantSplit/>
        </w:trPr>
        <w:tc>
          <w:tcPr>
            <w:tcW w:type="dxa" w:w="1134"/>
            <w:vAlign w:val="center"/>
          </w:tcPr>
          <w:p>
            <w:pPr>
              <w:spacing w:after="0"/>
            </w:pPr>
            <w:r/>
            <w:r>
              <w:rPr>
                <w:rFonts w:ascii="Noto Serif" w:hAnsi="Noto Serif" w:eastAsia="Noto Serif CJK SC"/>
                <w:b w:val="0"/>
                <w:sz w:val="17"/>
              </w:rPr>
              <w:t>Khôn</w:t>
            </w:r>
          </w:p>
        </w:tc>
        <w:tc>
          <w:tcPr>
            <w:tcW w:type="dxa" w:w="1928"/>
            <w:vAlign w:val="center"/>
          </w:tcPr>
          <w:p>
            <w:pPr>
              <w:spacing w:after="0"/>
            </w:pPr>
            <w:r/>
            <w:r>
              <w:rPr>
                <w:rFonts w:ascii="Noto Serif" w:hAnsi="Noto Serif" w:eastAsia="Noto Serif CJK SC"/>
                <w:b w:val="0"/>
                <w:sz w:val="17"/>
              </w:rPr>
              <w:t>Tây Nam</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Cấn</w:t>
            </w:r>
          </w:p>
        </w:tc>
      </w:tr>
      <w:tr>
        <w:trPr>
          <w:cantSplit/>
        </w:trPr>
        <w:tc>
          <w:tcPr>
            <w:tcW w:type="dxa" w:w="1134"/>
            <w:vAlign w:val="center"/>
          </w:tcPr>
          <w:p>
            <w:pPr>
              <w:spacing w:after="0"/>
            </w:pPr>
            <w:r/>
            <w:r>
              <w:rPr>
                <w:rFonts w:ascii="Noto Serif" w:hAnsi="Noto Serif" w:eastAsia="Noto Serif CJK SC"/>
                <w:b w:val="0"/>
                <w:sz w:val="17"/>
              </w:rPr>
              <w:t>Thân</w:t>
            </w:r>
          </w:p>
        </w:tc>
        <w:tc>
          <w:tcPr>
            <w:tcW w:type="dxa" w:w="1928"/>
            <w:vAlign w:val="center"/>
          </w:tcPr>
          <w:p>
            <w:pPr>
              <w:spacing w:after="0"/>
            </w:pPr>
            <w:r/>
            <w:r>
              <w:rPr>
                <w:rFonts w:ascii="Noto Serif" w:hAnsi="Noto Serif" w:eastAsia="Noto Serif CJK SC"/>
                <w:b w:val="0"/>
                <w:sz w:val="17"/>
              </w:rPr>
              <w:t>Tây Nam</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Dần</w:t>
            </w:r>
          </w:p>
        </w:tc>
      </w:tr>
      <w:tr>
        <w:trPr>
          <w:cantSplit/>
        </w:trPr>
        <w:tc>
          <w:tcPr>
            <w:tcW w:type="dxa" w:w="1134"/>
            <w:vAlign w:val="center"/>
          </w:tcPr>
          <w:p>
            <w:pPr>
              <w:spacing w:after="0"/>
            </w:pPr>
            <w:r/>
            <w:r>
              <w:rPr>
                <w:rFonts w:ascii="Noto Serif" w:hAnsi="Noto Serif" w:eastAsia="Noto Serif CJK SC"/>
                <w:b w:val="0"/>
                <w:sz w:val="17"/>
              </w:rPr>
              <w:t>Canh</w:t>
            </w:r>
          </w:p>
        </w:tc>
        <w:tc>
          <w:tcPr>
            <w:tcW w:type="dxa" w:w="1928"/>
            <w:vAlign w:val="center"/>
          </w:tcPr>
          <w:p>
            <w:pPr>
              <w:spacing w:after="0"/>
            </w:pPr>
            <w:r/>
            <w:r>
              <w:rPr>
                <w:rFonts w:ascii="Noto Serif" w:hAnsi="Noto Serif" w:eastAsia="Noto Serif CJK SC"/>
                <w:b w:val="0"/>
                <w:sz w:val="17"/>
              </w:rPr>
              <w:t>Tây</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Giáp</w:t>
            </w:r>
          </w:p>
        </w:tc>
      </w:tr>
      <w:tr>
        <w:trPr>
          <w:cantSplit/>
        </w:trPr>
        <w:tc>
          <w:tcPr>
            <w:tcW w:type="dxa" w:w="1134"/>
            <w:vAlign w:val="center"/>
          </w:tcPr>
          <w:p>
            <w:pPr>
              <w:spacing w:after="0"/>
            </w:pPr>
            <w:r/>
            <w:r>
              <w:rPr>
                <w:rFonts w:ascii="Noto Serif" w:hAnsi="Noto Serif" w:eastAsia="Noto Serif CJK SC"/>
                <w:b w:val="0"/>
                <w:sz w:val="17"/>
              </w:rPr>
              <w:t>Dậu</w:t>
            </w:r>
          </w:p>
        </w:tc>
        <w:tc>
          <w:tcPr>
            <w:tcW w:type="dxa" w:w="1928"/>
            <w:vAlign w:val="center"/>
          </w:tcPr>
          <w:p>
            <w:pPr>
              <w:spacing w:after="0"/>
            </w:pPr>
            <w:r/>
            <w:r>
              <w:rPr>
                <w:rFonts w:ascii="Noto Serif" w:hAnsi="Noto Serif" w:eastAsia="Noto Serif CJK SC"/>
                <w:b w:val="0"/>
                <w:sz w:val="17"/>
              </w:rPr>
              <w:t>Tây</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Mão</w:t>
            </w:r>
          </w:p>
        </w:tc>
      </w:tr>
      <w:tr>
        <w:trPr>
          <w:cantSplit/>
        </w:trPr>
        <w:tc>
          <w:tcPr>
            <w:tcW w:type="dxa" w:w="1134"/>
            <w:vAlign w:val="center"/>
          </w:tcPr>
          <w:p>
            <w:pPr>
              <w:spacing w:after="0"/>
            </w:pPr>
            <w:r/>
            <w:r>
              <w:rPr>
                <w:rFonts w:ascii="Noto Serif" w:hAnsi="Noto Serif" w:eastAsia="Noto Serif CJK SC"/>
                <w:b w:val="0"/>
                <w:sz w:val="17"/>
              </w:rPr>
              <w:t>Tân</w:t>
            </w:r>
          </w:p>
        </w:tc>
        <w:tc>
          <w:tcPr>
            <w:tcW w:type="dxa" w:w="1928"/>
            <w:vAlign w:val="center"/>
          </w:tcPr>
          <w:p>
            <w:pPr>
              <w:spacing w:after="0"/>
            </w:pPr>
            <w:r/>
            <w:r>
              <w:rPr>
                <w:rFonts w:ascii="Noto Serif" w:hAnsi="Noto Serif" w:eastAsia="Noto Serif CJK SC"/>
                <w:b w:val="0"/>
                <w:sz w:val="17"/>
              </w:rPr>
              <w:t>Tây</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Ất</w:t>
            </w:r>
          </w:p>
        </w:tc>
      </w:tr>
      <w:tr>
        <w:trPr>
          <w:cantSplit/>
        </w:trPr>
        <w:tc>
          <w:tcPr>
            <w:tcW w:type="dxa" w:w="1134"/>
            <w:vAlign w:val="center"/>
          </w:tcPr>
          <w:p>
            <w:pPr>
              <w:spacing w:after="0"/>
            </w:pPr>
            <w:r/>
            <w:r>
              <w:rPr>
                <w:rFonts w:ascii="Noto Serif" w:hAnsi="Noto Serif" w:eastAsia="Noto Serif CJK SC"/>
                <w:b w:val="0"/>
                <w:sz w:val="17"/>
              </w:rPr>
              <w:t>Tuất</w:t>
            </w:r>
          </w:p>
        </w:tc>
        <w:tc>
          <w:tcPr>
            <w:tcW w:type="dxa" w:w="1928"/>
            <w:vAlign w:val="center"/>
          </w:tcPr>
          <w:p>
            <w:pPr>
              <w:spacing w:after="0"/>
            </w:pPr>
            <w:r/>
            <w:r>
              <w:rPr>
                <w:rFonts w:ascii="Noto Serif" w:hAnsi="Noto Serif" w:eastAsia="Noto Serif CJK SC"/>
                <w:b w:val="0"/>
                <w:sz w:val="17"/>
              </w:rPr>
              <w:t>Tây Bắc</w:t>
            </w:r>
          </w:p>
        </w:tc>
        <w:tc>
          <w:tcPr>
            <w:tcW w:type="dxa" w:w="1701"/>
            <w:vAlign w:val="center"/>
          </w:tcPr>
          <w:p>
            <w:pPr>
              <w:spacing w:after="0"/>
            </w:pPr>
            <w:r/>
            <w:r>
              <w:rPr>
                <w:rFonts w:ascii="Noto Serif" w:hAnsi="Noto Serif" w:eastAsia="Noto Serif CJK SC"/>
                <w:b w:val="0"/>
                <w:sz w:val="17"/>
              </w:rPr>
              <w:t>Địa</w:t>
            </w:r>
          </w:p>
        </w:tc>
        <w:tc>
          <w:tcPr>
            <w:tcW w:type="dxa" w:w="1417"/>
            <w:vAlign w:val="center"/>
          </w:tcPr>
          <w:p>
            <w:pPr>
              <w:spacing w:after="0"/>
            </w:pPr>
            <w:r/>
            <w:r>
              <w:rPr>
                <w:rFonts w:ascii="Noto Serif" w:hAnsi="Noto Serif" w:eastAsia="Noto Serif CJK SC"/>
                <w:b w:val="0"/>
                <w:sz w:val="17"/>
              </w:rPr>
              <w:t>Âm</w:t>
            </w:r>
          </w:p>
        </w:tc>
        <w:tc>
          <w:tcPr>
            <w:tcW w:type="dxa" w:w="1757"/>
            <w:vAlign w:val="center"/>
          </w:tcPr>
          <w:p>
            <w:pPr>
              <w:spacing w:after="0"/>
            </w:pPr>
            <w:r/>
            <w:r>
              <w:rPr>
                <w:rFonts w:ascii="Noto Serif" w:hAnsi="Noto Serif" w:eastAsia="Noto Serif CJK SC"/>
                <w:b w:val="0"/>
                <w:sz w:val="17"/>
              </w:rPr>
              <w:t>Thìn</w:t>
            </w:r>
          </w:p>
        </w:tc>
      </w:tr>
      <w:tr>
        <w:trPr>
          <w:cantSplit/>
        </w:trPr>
        <w:tc>
          <w:tcPr>
            <w:tcW w:type="dxa" w:w="1134"/>
            <w:vAlign w:val="center"/>
          </w:tcPr>
          <w:p>
            <w:pPr>
              <w:spacing w:after="0"/>
            </w:pPr>
            <w:r/>
            <w:r>
              <w:rPr>
                <w:rFonts w:ascii="Noto Serif" w:hAnsi="Noto Serif" w:eastAsia="Noto Serif CJK SC"/>
                <w:b w:val="0"/>
                <w:sz w:val="17"/>
              </w:rPr>
              <w:t>Càn</w:t>
            </w:r>
          </w:p>
        </w:tc>
        <w:tc>
          <w:tcPr>
            <w:tcW w:type="dxa" w:w="1928"/>
            <w:vAlign w:val="center"/>
          </w:tcPr>
          <w:p>
            <w:pPr>
              <w:spacing w:after="0"/>
            </w:pPr>
            <w:r/>
            <w:r>
              <w:rPr>
                <w:rFonts w:ascii="Noto Serif" w:hAnsi="Noto Serif" w:eastAsia="Noto Serif CJK SC"/>
                <w:b w:val="0"/>
                <w:sz w:val="17"/>
              </w:rPr>
              <w:t>Tây Bắc</w:t>
            </w:r>
          </w:p>
        </w:tc>
        <w:tc>
          <w:tcPr>
            <w:tcW w:type="dxa" w:w="1701"/>
            <w:vAlign w:val="center"/>
          </w:tcPr>
          <w:p>
            <w:pPr>
              <w:spacing w:after="0"/>
            </w:pPr>
            <w:r/>
            <w:r>
              <w:rPr>
                <w:rFonts w:ascii="Noto Serif" w:hAnsi="Noto Serif" w:eastAsia="Noto Serif CJK SC"/>
                <w:b w:val="0"/>
                <w:sz w:val="17"/>
              </w:rPr>
              <w:t>Thiên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Tốn</w:t>
            </w:r>
          </w:p>
        </w:tc>
      </w:tr>
      <w:tr>
        <w:trPr>
          <w:cantSplit/>
        </w:trPr>
        <w:tc>
          <w:tcPr>
            <w:tcW w:type="dxa" w:w="1134"/>
            <w:vAlign w:val="center"/>
          </w:tcPr>
          <w:p>
            <w:pPr>
              <w:spacing w:after="0"/>
            </w:pPr>
            <w:r/>
            <w:r>
              <w:rPr>
                <w:rFonts w:ascii="Noto Serif" w:hAnsi="Noto Serif" w:eastAsia="Noto Serif CJK SC"/>
                <w:b w:val="0"/>
                <w:sz w:val="17"/>
              </w:rPr>
              <w:t>Hợi</w:t>
            </w:r>
          </w:p>
        </w:tc>
        <w:tc>
          <w:tcPr>
            <w:tcW w:type="dxa" w:w="1928"/>
            <w:vAlign w:val="center"/>
          </w:tcPr>
          <w:p>
            <w:pPr>
              <w:spacing w:after="0"/>
            </w:pPr>
            <w:r/>
            <w:r>
              <w:rPr>
                <w:rFonts w:ascii="Noto Serif" w:hAnsi="Noto Serif" w:eastAsia="Noto Serif CJK SC"/>
                <w:b w:val="0"/>
                <w:sz w:val="17"/>
              </w:rPr>
              <w:t>Tây Bắc</w:t>
            </w:r>
          </w:p>
        </w:tc>
        <w:tc>
          <w:tcPr>
            <w:tcW w:type="dxa" w:w="1701"/>
            <w:vAlign w:val="center"/>
          </w:tcPr>
          <w:p>
            <w:pPr>
              <w:spacing w:after="0"/>
            </w:pPr>
            <w:r/>
            <w:r>
              <w:rPr>
                <w:rFonts w:ascii="Noto Serif" w:hAnsi="Noto Serif" w:eastAsia="Noto Serif CJK SC"/>
                <w:b w:val="0"/>
                <w:sz w:val="17"/>
              </w:rPr>
              <w:t>Nhân</w:t>
            </w:r>
          </w:p>
        </w:tc>
        <w:tc>
          <w:tcPr>
            <w:tcW w:type="dxa" w:w="1417"/>
            <w:vAlign w:val="center"/>
          </w:tcPr>
          <w:p>
            <w:pPr>
              <w:spacing w:after="0"/>
            </w:pPr>
            <w:r/>
            <w:r>
              <w:rPr>
                <w:rFonts w:ascii="Noto Serif" w:hAnsi="Noto Serif" w:eastAsia="Noto Serif CJK SC"/>
                <w:b w:val="0"/>
                <w:sz w:val="17"/>
              </w:rPr>
              <w:t>Dương</w:t>
            </w:r>
          </w:p>
        </w:tc>
        <w:tc>
          <w:tcPr>
            <w:tcW w:type="dxa" w:w="1757"/>
            <w:vAlign w:val="center"/>
          </w:tcPr>
          <w:p>
            <w:pPr>
              <w:spacing w:after="0"/>
            </w:pPr>
            <w:r/>
            <w:r>
              <w:rPr>
                <w:rFonts w:ascii="Noto Serif" w:hAnsi="Noto Serif" w:eastAsia="Noto Serif CJK SC"/>
                <w:b w:val="0"/>
                <w:sz w:val="17"/>
              </w:rPr>
              <w:t>Tỵ</w:t>
            </w:r>
          </w:p>
        </w:tc>
      </w:tr>
    </w:tbl>
    <w:p>
      <w:pPr>
        <w:pStyle w:val="KeyRule"/>
      </w:pPr>
      <w:r>
        <w:t>Mẫu phải thuộc: mỗi quái có ba Sơn theo thứ tự Địa–Thiên–Nhân. Âm/Dương của Huyền Không không được lấy từ một vòng Tam Hợp rồi dùng thay; đây là bảng của nhánh Hạ Quái đang trình bày.</w:t>
      </w:r>
    </w:p>
    <w:p>
      <w:pPr>
        <w:pStyle w:val="Heading2"/>
      </w:pPr>
      <w:r>
        <w:t>12. Quy tắc Ngũ Hoàng khi làm sao nhập Trung</w:t>
      </w:r>
    </w:p>
    <w:p>
      <w:pPr/>
      <w:r>
        <w:t>Ngũ Hoàng không có một quái riêng để lấy Sơn cùng Nguyên Long. Trong phép Hạ Quái chuẩn của nhánh Thẩm thị, khi sao tại Tọa hoặc Hướng là 5, dùng Âm/Dương của chính Sơn thực tế (hoặc theo cách diễn giải tương đương qua Vận tinh trung tâm) để quyết thuận/nghịch, nhưng số nhập Trung vẫn là 5. Đây là điểm phải ghi rõ vì nhiều người mới “đổi 5 thành sao khác” rồi bay chính sao thay thế — đó là sai với Hạ Quái.</w:t>
      </w:r>
    </w:p>
    <w:p>
      <w:pPr>
        <w:pStyle w:val="Heading2"/>
      </w:pPr>
      <w:r>
        <w:t>13. Mười bước lập một bàn Hạ Quái</w:t>
      </w:r>
    </w:p>
    <w:p>
      <w:pPr/>
      <w:r>
        <w:t>1. Ghi Vận của nhà: ví dụ Vận 9.</w:t>
      </w:r>
    </w:p>
    <w:p>
      <w:pPr/>
      <w:r>
        <w:t>2. Cho số Vận nhập Trung cung và phi thuận Lạc Thư để có Vận bàn.</w:t>
      </w:r>
    </w:p>
    <w:p>
      <w:pPr/>
      <w:r>
        <w:t>3. Ghi Tọa Sơn và Hướng Sơn đối diện.</w:t>
      </w:r>
    </w:p>
    <w:p>
      <w:pPr/>
      <w:r>
        <w:t>4. Tại cung Tọa, đọc số Vận đang nằm ở đó; số này là “sao nhập Trung của Sơn bàn”.</w:t>
      </w:r>
    </w:p>
    <w:p>
      <w:pPr/>
      <w:r>
        <w:t>5. Xác định Tọa Sơn thuộc Địa, Thiên hay Nhân Nguyên Long.</w:t>
      </w:r>
    </w:p>
    <w:p>
      <w:pPr/>
      <w:r>
        <w:t>6. Tìm cung gốc của số vừa đọc; trong cung đó lấy Sơn cùng Nguyên Long để biết Âm/Dương. Nếu số là 5, theo quy tắc Ngũ Hoàng của hệ.</w:t>
      </w:r>
    </w:p>
    <w:p>
      <w:pPr/>
      <w:r>
        <w:t>7. Dương thì phi thuận; Âm thì phi nghịch. Đó là Sơn bàn.</w:t>
      </w:r>
    </w:p>
    <w:p>
      <w:pPr/>
      <w:r>
        <w:t>8. Làm lại đúng sáu bước cho Hướng Sơn để có Hướng bàn.</w:t>
      </w:r>
    </w:p>
    <w:p>
      <w:pPr/>
      <w:r>
        <w:t>9. Ghép mỗi cung thành ba dữ liệu: Sơn tinh / Hướng tinh / Vận tinh.</w:t>
      </w:r>
    </w:p>
    <w:p>
      <w:pPr/>
      <w:r>
        <w:t>10. Kiểm đối xứng, kiểm bốn cục nền và các đặc cách; nếu sai một bước, quay lại số gốc, không sửa kết quả bằng tay.</w:t>
      </w:r>
    </w:p>
    <w:p>
      <w:pPr>
        <w:pStyle w:val="Heading2"/>
      </w:pPr>
      <w:r>
        <w:t>14. Ví dụ 1 — Vận 7, Ngọ Sơn Tý Hướng: tự làm từng bước</w:t>
      </w:r>
    </w:p>
    <w:p>
      <w:pPr/>
      <w:r>
        <w:t>Vận 7; Tọa Ngọ thuộc Thiên Nguyên Âm; Hướng Tý thuộc Thiên Nguyên Âm. Vận bàn cho sao tại Ly/Tọa là 2 và tại Khảm/Hướng là 3. Sau khi xét Sơn cùng Nguyên Long ở cung gốc, Sơn bàn lấy 2 nhập Trung theo Dương, Hướng bàn lấy 3 nhập Trung theo Âm.</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Nam</w:t>
            </w:r>
          </w:p>
        </w:tc>
        <w:tc>
          <w:tcPr>
            <w:tcW w:type="dxa" w:w="2275"/>
            <w:vAlign w:val="center"/>
            <w:shd w:fill="D9EAF7"/>
          </w:tcPr>
          <w:p>
            <w:pPr>
              <w:spacing w:after="0"/>
            </w:pPr>
            <w:r/>
            <w:r>
              <w:rPr>
                <w:rFonts w:ascii="Noto Serif" w:hAnsi="Noto Serif" w:eastAsia="Noto Serif CJK SC"/>
                <w:b/>
                <w:sz w:val="20"/>
              </w:rPr>
              <w:t>Nam — Tọa</w:t>
            </w:r>
          </w:p>
        </w:tc>
        <w:tc>
          <w:tcPr>
            <w:tcW w:type="dxa" w:w="2275"/>
            <w:vAlign w:val="center"/>
            <w:shd w:fill="D9EAF7"/>
          </w:tcPr>
          <w:p>
            <w:pPr>
              <w:spacing w:after="0"/>
            </w:pPr>
            <w:r/>
            <w:r>
              <w:rPr>
                <w:rFonts w:ascii="Noto Serif" w:hAnsi="Noto Serif" w:eastAsia="Noto Serif CJK SC"/>
                <w:b/>
                <w:sz w:val="20"/>
              </w:rPr>
              <w:t>Tây Nam</w:t>
            </w:r>
          </w:p>
        </w:tc>
      </w:tr>
      <w:tr>
        <w:trPr>
          <w:cantSplit/>
        </w:trPr>
        <w:tc>
          <w:tcPr>
            <w:tcW w:type="dxa" w:w="2275"/>
            <w:vAlign w:val="center"/>
          </w:tcPr>
          <w:p>
            <w:pPr>
              <w:spacing w:after="0"/>
            </w:pPr>
            <w:r/>
            <w:r>
              <w:rPr>
                <w:rFonts w:ascii="Noto Serif" w:hAnsi="Noto Serif" w:eastAsia="Noto Serif CJK SC"/>
                <w:b w:val="0"/>
                <w:sz w:val="20"/>
              </w:rPr>
              <w:t>1/4/6</w:t>
            </w:r>
          </w:p>
        </w:tc>
        <w:tc>
          <w:tcPr>
            <w:tcW w:type="dxa" w:w="2275"/>
            <w:vAlign w:val="center"/>
          </w:tcPr>
          <w:p>
            <w:pPr>
              <w:spacing w:after="0"/>
            </w:pPr>
            <w:r/>
            <w:r>
              <w:rPr>
                <w:rFonts w:ascii="Noto Serif" w:hAnsi="Noto Serif" w:eastAsia="Noto Serif CJK SC"/>
                <w:b w:val="0"/>
                <w:sz w:val="20"/>
              </w:rPr>
              <w:t>6/8/2</w:t>
            </w:r>
          </w:p>
        </w:tc>
        <w:tc>
          <w:tcPr>
            <w:tcW w:type="dxa" w:w="2275"/>
            <w:vAlign w:val="center"/>
          </w:tcPr>
          <w:p>
            <w:pPr>
              <w:spacing w:after="0"/>
            </w:pPr>
            <w:r/>
            <w:r>
              <w:rPr>
                <w:rFonts w:ascii="Noto Serif" w:hAnsi="Noto Serif" w:eastAsia="Noto Serif CJK SC"/>
                <w:b w:val="0"/>
                <w:sz w:val="20"/>
              </w:rPr>
              <w:t>8/6/4</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w:t>
            </w:r>
          </w:p>
        </w:tc>
        <w:tc>
          <w:tcPr>
            <w:tcW w:type="dxa" w:w="2275"/>
            <w:vAlign w:val="center"/>
            <w:shd w:fill="D9EAF7"/>
          </w:tcPr>
          <w:p>
            <w:pPr>
              <w:spacing w:after="0"/>
            </w:pPr>
            <w:r/>
            <w:r>
              <w:rPr>
                <w:rFonts w:ascii="Noto Serif" w:hAnsi="Noto Serif" w:eastAsia="Noto Serif CJK SC"/>
                <w:b/>
                <w:sz w:val="20"/>
              </w:rPr>
              <w:t>Trung</w:t>
            </w:r>
          </w:p>
        </w:tc>
        <w:tc>
          <w:tcPr>
            <w:tcW w:type="dxa" w:w="2275"/>
            <w:vAlign w:val="center"/>
            <w:shd w:fill="D9EAF7"/>
          </w:tcPr>
          <w:p>
            <w:pPr>
              <w:spacing w:after="0"/>
            </w:pPr>
            <w:r/>
            <w:r>
              <w:rPr>
                <w:rFonts w:ascii="Noto Serif" w:hAnsi="Noto Serif" w:eastAsia="Noto Serif CJK SC"/>
                <w:b/>
                <w:sz w:val="20"/>
              </w:rPr>
              <w:t>Tây</w:t>
            </w:r>
          </w:p>
        </w:tc>
      </w:tr>
      <w:tr>
        <w:trPr>
          <w:cantSplit/>
        </w:trPr>
        <w:tc>
          <w:tcPr>
            <w:tcW w:type="dxa" w:w="2275"/>
            <w:vAlign w:val="center"/>
          </w:tcPr>
          <w:p>
            <w:pPr>
              <w:spacing w:after="0"/>
            </w:pPr>
            <w:r/>
            <w:r>
              <w:rPr>
                <w:rFonts w:ascii="Noto Serif" w:hAnsi="Noto Serif" w:eastAsia="Noto Serif CJK SC"/>
                <w:b w:val="0"/>
                <w:sz w:val="20"/>
              </w:rPr>
              <w:t>9/5/5</w:t>
            </w:r>
          </w:p>
        </w:tc>
        <w:tc>
          <w:tcPr>
            <w:tcW w:type="dxa" w:w="2275"/>
            <w:vAlign w:val="center"/>
          </w:tcPr>
          <w:p>
            <w:pPr>
              <w:spacing w:after="0"/>
            </w:pPr>
            <w:r/>
            <w:r>
              <w:rPr>
                <w:rFonts w:ascii="Noto Serif" w:hAnsi="Noto Serif" w:eastAsia="Noto Serif CJK SC"/>
                <w:b w:val="0"/>
                <w:sz w:val="20"/>
              </w:rPr>
              <w:t>2/3/7</w:t>
            </w:r>
          </w:p>
        </w:tc>
        <w:tc>
          <w:tcPr>
            <w:tcW w:type="dxa" w:w="2275"/>
            <w:vAlign w:val="center"/>
          </w:tcPr>
          <w:p>
            <w:pPr>
              <w:spacing w:after="0"/>
            </w:pPr>
            <w:r/>
            <w:r>
              <w:rPr>
                <w:rFonts w:ascii="Noto Serif" w:hAnsi="Noto Serif" w:eastAsia="Noto Serif CJK SC"/>
                <w:b w:val="0"/>
                <w:sz w:val="20"/>
              </w:rPr>
              <w:t>4/1/9</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Bắc</w:t>
            </w:r>
          </w:p>
        </w:tc>
        <w:tc>
          <w:tcPr>
            <w:tcW w:type="dxa" w:w="2275"/>
            <w:vAlign w:val="center"/>
            <w:shd w:fill="D9EAF7"/>
          </w:tcPr>
          <w:p>
            <w:pPr>
              <w:spacing w:after="0"/>
            </w:pPr>
            <w:r/>
            <w:r>
              <w:rPr>
                <w:rFonts w:ascii="Noto Serif" w:hAnsi="Noto Serif" w:eastAsia="Noto Serif CJK SC"/>
                <w:b/>
                <w:sz w:val="20"/>
              </w:rPr>
              <w:t>Bắc — Hướng</w:t>
            </w:r>
          </w:p>
        </w:tc>
        <w:tc>
          <w:tcPr>
            <w:tcW w:type="dxa" w:w="2275"/>
            <w:vAlign w:val="center"/>
            <w:shd w:fill="D9EAF7"/>
          </w:tcPr>
          <w:p>
            <w:pPr>
              <w:spacing w:after="0"/>
            </w:pPr>
            <w:r/>
            <w:r>
              <w:rPr>
                <w:rFonts w:ascii="Noto Serif" w:hAnsi="Noto Serif" w:eastAsia="Noto Serif CJK SC"/>
                <w:b/>
                <w:sz w:val="20"/>
              </w:rPr>
              <w:t>Tây Bắc</w:t>
            </w:r>
          </w:p>
        </w:tc>
      </w:tr>
      <w:tr>
        <w:trPr>
          <w:cantSplit/>
        </w:trPr>
        <w:tc>
          <w:tcPr>
            <w:tcW w:type="dxa" w:w="2275"/>
            <w:vAlign w:val="center"/>
          </w:tcPr>
          <w:p>
            <w:pPr>
              <w:spacing w:after="0"/>
            </w:pPr>
            <w:r/>
            <w:r>
              <w:rPr>
                <w:rFonts w:ascii="Noto Serif" w:hAnsi="Noto Serif" w:eastAsia="Noto Serif CJK SC"/>
                <w:b w:val="0"/>
                <w:sz w:val="20"/>
              </w:rPr>
              <w:t>5/9/1</w:t>
            </w:r>
          </w:p>
        </w:tc>
        <w:tc>
          <w:tcPr>
            <w:tcW w:type="dxa" w:w="2275"/>
            <w:vAlign w:val="center"/>
          </w:tcPr>
          <w:p>
            <w:pPr>
              <w:spacing w:after="0"/>
            </w:pPr>
            <w:r/>
            <w:r>
              <w:rPr>
                <w:rFonts w:ascii="Noto Serif" w:hAnsi="Noto Serif" w:eastAsia="Noto Serif CJK SC"/>
                <w:b w:val="0"/>
                <w:sz w:val="20"/>
              </w:rPr>
              <w:t>7/7/3</w:t>
            </w:r>
          </w:p>
        </w:tc>
        <w:tc>
          <w:tcPr>
            <w:tcW w:type="dxa" w:w="2275"/>
            <w:vAlign w:val="center"/>
          </w:tcPr>
          <w:p>
            <w:pPr>
              <w:spacing w:after="0"/>
            </w:pPr>
            <w:r/>
            <w:r>
              <w:rPr>
                <w:rFonts w:ascii="Noto Serif" w:hAnsi="Noto Serif" w:eastAsia="Noto Serif CJK SC"/>
                <w:b w:val="0"/>
                <w:sz w:val="20"/>
              </w:rPr>
              <w:t>3/2/8</w:t>
            </w:r>
          </w:p>
        </w:tc>
      </w:tr>
    </w:tbl>
    <w:p>
      <w:pPr/>
      <w:r>
        <w:t>Quy ước trong ô: Sơn tinh / Hướng tinh / Vận tinh. Cục nền của ví dụ này: Song Tinh Đáo Hướng. Người đọc phải nhìn được “7” của Sơn và Hướng đang cùng về đâu trước khi đọc các sao còn lại.</w:t>
      </w:r>
    </w:p>
    <w:p>
      <w:pPr>
        <w:pStyle w:val="Heading2"/>
      </w:pPr>
      <w:r>
        <w:t>15. Ví dụ 2 — Vận 8, Cấn Sơn Khôn Hướng: một cục Đáo Sơn Đáo Hướng</w:t>
      </w:r>
    </w:p>
    <w:p>
      <w:pPr/>
      <w:r>
        <w:t>Kết quả kiểm: Thượng Sơn Hạ Thủy. Nghĩa hình học của tên cục: sao đương Vận của Sơn bàn về đúng phía Tọa và sao đương Vận của Hướng bàn về đúng phía Hướng. Chỉ khi phía Tọa có hình cao–thực–tĩnh phù hợp và phía Hướng có thấp–hư–động/thủy phù hợp thì mới gọi là được hình hỗ trợ; không phải cứ thấy tên cục là nhà tự tốt.</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Nam</w:t>
            </w:r>
          </w:p>
        </w:tc>
        <w:tc>
          <w:tcPr>
            <w:tcW w:type="dxa" w:w="2275"/>
            <w:vAlign w:val="center"/>
            <w:shd w:fill="D9EAF7"/>
          </w:tcPr>
          <w:p>
            <w:pPr>
              <w:spacing w:after="0"/>
            </w:pPr>
            <w:r/>
            <w:r>
              <w:rPr>
                <w:rFonts w:ascii="Noto Serif" w:hAnsi="Noto Serif" w:eastAsia="Noto Serif CJK SC"/>
                <w:b/>
                <w:sz w:val="20"/>
              </w:rPr>
              <w:t>Nam</w:t>
            </w:r>
          </w:p>
        </w:tc>
        <w:tc>
          <w:tcPr>
            <w:tcW w:type="dxa" w:w="2275"/>
            <w:vAlign w:val="center"/>
            <w:shd w:fill="D9EAF7"/>
          </w:tcPr>
          <w:p>
            <w:pPr>
              <w:spacing w:after="0"/>
            </w:pPr>
            <w:r/>
            <w:r>
              <w:rPr>
                <w:rFonts w:ascii="Noto Serif" w:hAnsi="Noto Serif" w:eastAsia="Noto Serif CJK SC"/>
                <w:b/>
                <w:sz w:val="20"/>
              </w:rPr>
              <w:t>Tây Nam — Hướng</w:t>
            </w:r>
          </w:p>
        </w:tc>
      </w:tr>
      <w:tr>
        <w:trPr>
          <w:cantSplit/>
        </w:trPr>
        <w:tc>
          <w:tcPr>
            <w:tcW w:type="dxa" w:w="2275"/>
            <w:vAlign w:val="center"/>
          </w:tcPr>
          <w:p>
            <w:pPr>
              <w:spacing w:after="0"/>
            </w:pPr>
            <w:r/>
            <w:r>
              <w:rPr>
                <w:rFonts w:ascii="Noto Serif" w:hAnsi="Noto Serif" w:eastAsia="Noto Serif CJK SC"/>
                <w:b w:val="0"/>
                <w:sz w:val="20"/>
              </w:rPr>
              <w:t>1/4/7</w:t>
            </w:r>
          </w:p>
        </w:tc>
        <w:tc>
          <w:tcPr>
            <w:tcW w:type="dxa" w:w="2275"/>
            <w:vAlign w:val="center"/>
          </w:tcPr>
          <w:p>
            <w:pPr>
              <w:spacing w:after="0"/>
            </w:pPr>
            <w:r/>
            <w:r>
              <w:rPr>
                <w:rFonts w:ascii="Noto Serif" w:hAnsi="Noto Serif" w:eastAsia="Noto Serif CJK SC"/>
                <w:b w:val="0"/>
                <w:sz w:val="20"/>
              </w:rPr>
              <w:t>6/9/3</w:t>
            </w:r>
          </w:p>
        </w:tc>
        <w:tc>
          <w:tcPr>
            <w:tcW w:type="dxa" w:w="2275"/>
            <w:vAlign w:val="center"/>
          </w:tcPr>
          <w:p>
            <w:pPr>
              <w:spacing w:after="0"/>
            </w:pPr>
            <w:r/>
            <w:r>
              <w:rPr>
                <w:rFonts w:ascii="Noto Serif" w:hAnsi="Noto Serif" w:eastAsia="Noto Serif CJK SC"/>
                <w:b w:val="0"/>
                <w:sz w:val="20"/>
              </w:rPr>
              <w:t>8/2/5</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w:t>
            </w:r>
          </w:p>
        </w:tc>
        <w:tc>
          <w:tcPr>
            <w:tcW w:type="dxa" w:w="2275"/>
            <w:vAlign w:val="center"/>
            <w:shd w:fill="D9EAF7"/>
          </w:tcPr>
          <w:p>
            <w:pPr>
              <w:spacing w:after="0"/>
            </w:pPr>
            <w:r/>
            <w:r>
              <w:rPr>
                <w:rFonts w:ascii="Noto Serif" w:hAnsi="Noto Serif" w:eastAsia="Noto Serif CJK SC"/>
                <w:b/>
                <w:sz w:val="20"/>
              </w:rPr>
              <w:t>Trung</w:t>
            </w:r>
          </w:p>
        </w:tc>
        <w:tc>
          <w:tcPr>
            <w:tcW w:type="dxa" w:w="2275"/>
            <w:vAlign w:val="center"/>
            <w:shd w:fill="D9EAF7"/>
          </w:tcPr>
          <w:p>
            <w:pPr>
              <w:spacing w:after="0"/>
            </w:pPr>
            <w:r/>
            <w:r>
              <w:rPr>
                <w:rFonts w:ascii="Noto Serif" w:hAnsi="Noto Serif" w:eastAsia="Noto Serif CJK SC"/>
                <w:b/>
                <w:sz w:val="20"/>
              </w:rPr>
              <w:t>Tây</w:t>
            </w:r>
          </w:p>
        </w:tc>
      </w:tr>
      <w:tr>
        <w:trPr>
          <w:cantSplit/>
        </w:trPr>
        <w:tc>
          <w:tcPr>
            <w:tcW w:type="dxa" w:w="2275"/>
            <w:vAlign w:val="center"/>
          </w:tcPr>
          <w:p>
            <w:pPr>
              <w:spacing w:after="0"/>
            </w:pPr>
            <w:r/>
            <w:r>
              <w:rPr>
                <w:rFonts w:ascii="Noto Serif" w:hAnsi="Noto Serif" w:eastAsia="Noto Serif CJK SC"/>
                <w:b w:val="0"/>
                <w:sz w:val="20"/>
              </w:rPr>
              <w:t>9/3/6</w:t>
            </w:r>
          </w:p>
        </w:tc>
        <w:tc>
          <w:tcPr>
            <w:tcW w:type="dxa" w:w="2275"/>
            <w:vAlign w:val="center"/>
          </w:tcPr>
          <w:p>
            <w:pPr>
              <w:spacing w:after="0"/>
            </w:pPr>
            <w:r/>
            <w:r>
              <w:rPr>
                <w:rFonts w:ascii="Noto Serif" w:hAnsi="Noto Serif" w:eastAsia="Noto Serif CJK SC"/>
                <w:b w:val="0"/>
                <w:sz w:val="20"/>
              </w:rPr>
              <w:t>2/5/8</w:t>
            </w:r>
          </w:p>
        </w:tc>
        <w:tc>
          <w:tcPr>
            <w:tcW w:type="dxa" w:w="2275"/>
            <w:vAlign w:val="center"/>
          </w:tcPr>
          <w:p>
            <w:pPr>
              <w:spacing w:after="0"/>
            </w:pPr>
            <w:r/>
            <w:r>
              <w:rPr>
                <w:rFonts w:ascii="Noto Serif" w:hAnsi="Noto Serif" w:eastAsia="Noto Serif CJK SC"/>
                <w:b w:val="0"/>
                <w:sz w:val="20"/>
              </w:rPr>
              <w:t>4/7/1</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Bắc — Tọa</w:t>
            </w:r>
          </w:p>
        </w:tc>
        <w:tc>
          <w:tcPr>
            <w:tcW w:type="dxa" w:w="2275"/>
            <w:vAlign w:val="center"/>
            <w:shd w:fill="D9EAF7"/>
          </w:tcPr>
          <w:p>
            <w:pPr>
              <w:spacing w:after="0"/>
            </w:pPr>
            <w:r/>
            <w:r>
              <w:rPr>
                <w:rFonts w:ascii="Noto Serif" w:hAnsi="Noto Serif" w:eastAsia="Noto Serif CJK SC"/>
                <w:b/>
                <w:sz w:val="20"/>
              </w:rPr>
              <w:t>Bắc</w:t>
            </w:r>
          </w:p>
        </w:tc>
        <w:tc>
          <w:tcPr>
            <w:tcW w:type="dxa" w:w="2275"/>
            <w:vAlign w:val="center"/>
            <w:shd w:fill="D9EAF7"/>
          </w:tcPr>
          <w:p>
            <w:pPr>
              <w:spacing w:after="0"/>
            </w:pPr>
            <w:r/>
            <w:r>
              <w:rPr>
                <w:rFonts w:ascii="Noto Serif" w:hAnsi="Noto Serif" w:eastAsia="Noto Serif CJK SC"/>
                <w:b/>
                <w:sz w:val="20"/>
              </w:rPr>
              <w:t>Tây Bắc</w:t>
            </w:r>
          </w:p>
        </w:tc>
      </w:tr>
      <w:tr>
        <w:trPr>
          <w:cantSplit/>
        </w:trPr>
        <w:tc>
          <w:tcPr>
            <w:tcW w:type="dxa" w:w="2275"/>
            <w:vAlign w:val="center"/>
          </w:tcPr>
          <w:p>
            <w:pPr>
              <w:spacing w:after="0"/>
            </w:pPr>
            <w:r/>
            <w:r>
              <w:rPr>
                <w:rFonts w:ascii="Noto Serif" w:hAnsi="Noto Serif" w:eastAsia="Noto Serif CJK SC"/>
                <w:b w:val="0"/>
                <w:sz w:val="20"/>
              </w:rPr>
              <w:t>5/8/2</w:t>
            </w:r>
          </w:p>
        </w:tc>
        <w:tc>
          <w:tcPr>
            <w:tcW w:type="dxa" w:w="2275"/>
            <w:vAlign w:val="center"/>
          </w:tcPr>
          <w:p>
            <w:pPr>
              <w:spacing w:after="0"/>
            </w:pPr>
            <w:r/>
            <w:r>
              <w:rPr>
                <w:rFonts w:ascii="Noto Serif" w:hAnsi="Noto Serif" w:eastAsia="Noto Serif CJK SC"/>
                <w:b w:val="0"/>
                <w:sz w:val="20"/>
              </w:rPr>
              <w:t>7/1/4</w:t>
            </w:r>
          </w:p>
        </w:tc>
        <w:tc>
          <w:tcPr>
            <w:tcW w:type="dxa" w:w="2275"/>
            <w:vAlign w:val="center"/>
          </w:tcPr>
          <w:p>
            <w:pPr>
              <w:spacing w:after="0"/>
            </w:pPr>
            <w:r/>
            <w:r>
              <w:rPr>
                <w:rFonts w:ascii="Noto Serif" w:hAnsi="Noto Serif" w:eastAsia="Noto Serif CJK SC"/>
                <w:b w:val="0"/>
                <w:sz w:val="20"/>
              </w:rPr>
              <w:t>3/6/9</w:t>
            </w:r>
          </w:p>
        </w:tc>
      </w:tr>
    </w:tbl>
    <w:p>
      <w:pPr>
        <w:pStyle w:val="Heading2"/>
      </w:pPr>
      <w:r>
        <w:t>16. Ví dụ 3 — Vận 9, Tốn Sơn Càn Hướng: Song Tinh Đáo Hướng và Hợp Thập</w:t>
      </w:r>
    </w:p>
    <w:p>
      <w:pPr/>
      <w:r>
        <w:t>Kết quả: Song Tinh Đáo Hướng. Đồng thời Hướng bàn và Vận bàn của toàn bộ chín cung hợp thành 10. Đây là một trong 24 cấu hình Hợp Thập toàn bàn được kiểm ở phần sau. Cục này không có nghĩa “mọi phía đều cát”; trọng tâm thực hành là hai sao đương Vận cùng tụ phía Hướng nên phía trước phải thật sự có điều kiện tiếp nhận phù hợp.</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Nam — Tọa</w:t>
            </w:r>
          </w:p>
        </w:tc>
        <w:tc>
          <w:tcPr>
            <w:tcW w:type="dxa" w:w="2275"/>
            <w:vAlign w:val="center"/>
            <w:shd w:fill="D9EAF7"/>
          </w:tcPr>
          <w:p>
            <w:pPr>
              <w:spacing w:after="0"/>
            </w:pPr>
            <w:r/>
            <w:r>
              <w:rPr>
                <w:rFonts w:ascii="Noto Serif" w:hAnsi="Noto Serif" w:eastAsia="Noto Serif CJK SC"/>
                <w:b/>
                <w:sz w:val="20"/>
              </w:rPr>
              <w:t>Nam</w:t>
            </w:r>
          </w:p>
        </w:tc>
        <w:tc>
          <w:tcPr>
            <w:tcW w:type="dxa" w:w="2275"/>
            <w:vAlign w:val="center"/>
            <w:shd w:fill="D9EAF7"/>
          </w:tcPr>
          <w:p>
            <w:pPr>
              <w:spacing w:after="0"/>
            </w:pPr>
            <w:r/>
            <w:r>
              <w:rPr>
                <w:rFonts w:ascii="Noto Serif" w:hAnsi="Noto Serif" w:eastAsia="Noto Serif CJK SC"/>
                <w:b/>
                <w:sz w:val="20"/>
              </w:rPr>
              <w:t>Tây Nam</w:t>
            </w:r>
          </w:p>
        </w:tc>
      </w:tr>
      <w:tr>
        <w:trPr>
          <w:cantSplit/>
        </w:trPr>
        <w:tc>
          <w:tcPr>
            <w:tcW w:type="dxa" w:w="2275"/>
            <w:vAlign w:val="center"/>
          </w:tcPr>
          <w:p>
            <w:pPr>
              <w:spacing w:after="0"/>
            </w:pPr>
            <w:r/>
            <w:r>
              <w:rPr>
                <w:rFonts w:ascii="Noto Serif" w:hAnsi="Noto Serif" w:eastAsia="Noto Serif CJK SC"/>
                <w:b w:val="0"/>
                <w:sz w:val="20"/>
              </w:rPr>
              <w:t>7/2/8</w:t>
            </w:r>
          </w:p>
        </w:tc>
        <w:tc>
          <w:tcPr>
            <w:tcW w:type="dxa" w:w="2275"/>
            <w:vAlign w:val="center"/>
          </w:tcPr>
          <w:p>
            <w:pPr>
              <w:spacing w:after="0"/>
            </w:pPr>
            <w:r/>
            <w:r>
              <w:rPr>
                <w:rFonts w:ascii="Noto Serif" w:hAnsi="Noto Serif" w:eastAsia="Noto Serif CJK SC"/>
                <w:b w:val="0"/>
                <w:sz w:val="20"/>
              </w:rPr>
              <w:t>3/6/4</w:t>
            </w:r>
          </w:p>
        </w:tc>
        <w:tc>
          <w:tcPr>
            <w:tcW w:type="dxa" w:w="2275"/>
            <w:vAlign w:val="center"/>
          </w:tcPr>
          <w:p>
            <w:pPr>
              <w:spacing w:after="0"/>
            </w:pPr>
            <w:r/>
            <w:r>
              <w:rPr>
                <w:rFonts w:ascii="Noto Serif" w:hAnsi="Noto Serif" w:eastAsia="Noto Serif CJK SC"/>
                <w:b w:val="0"/>
                <w:sz w:val="20"/>
              </w:rPr>
              <w:t>5/4/6</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w:t>
            </w:r>
          </w:p>
        </w:tc>
        <w:tc>
          <w:tcPr>
            <w:tcW w:type="dxa" w:w="2275"/>
            <w:vAlign w:val="center"/>
            <w:shd w:fill="D9EAF7"/>
          </w:tcPr>
          <w:p>
            <w:pPr>
              <w:spacing w:after="0"/>
            </w:pPr>
            <w:r/>
            <w:r>
              <w:rPr>
                <w:rFonts w:ascii="Noto Serif" w:hAnsi="Noto Serif" w:eastAsia="Noto Serif CJK SC"/>
                <w:b/>
                <w:sz w:val="20"/>
              </w:rPr>
              <w:t>Trung</w:t>
            </w:r>
          </w:p>
        </w:tc>
        <w:tc>
          <w:tcPr>
            <w:tcW w:type="dxa" w:w="2275"/>
            <w:vAlign w:val="center"/>
            <w:shd w:fill="D9EAF7"/>
          </w:tcPr>
          <w:p>
            <w:pPr>
              <w:spacing w:after="0"/>
            </w:pPr>
            <w:r/>
            <w:r>
              <w:rPr>
                <w:rFonts w:ascii="Noto Serif" w:hAnsi="Noto Serif" w:eastAsia="Noto Serif CJK SC"/>
                <w:b/>
                <w:sz w:val="20"/>
              </w:rPr>
              <w:t>Tây</w:t>
            </w:r>
          </w:p>
        </w:tc>
      </w:tr>
      <w:tr>
        <w:trPr>
          <w:cantSplit/>
        </w:trPr>
        <w:tc>
          <w:tcPr>
            <w:tcW w:type="dxa" w:w="2275"/>
            <w:vAlign w:val="center"/>
          </w:tcPr>
          <w:p>
            <w:pPr>
              <w:spacing w:after="0"/>
            </w:pPr>
            <w:r/>
            <w:r>
              <w:rPr>
                <w:rFonts w:ascii="Noto Serif" w:hAnsi="Noto Serif" w:eastAsia="Noto Serif CJK SC"/>
                <w:b w:val="0"/>
                <w:sz w:val="20"/>
              </w:rPr>
              <w:t>6/3/7</w:t>
            </w:r>
          </w:p>
        </w:tc>
        <w:tc>
          <w:tcPr>
            <w:tcW w:type="dxa" w:w="2275"/>
            <w:vAlign w:val="center"/>
          </w:tcPr>
          <w:p>
            <w:pPr>
              <w:spacing w:after="0"/>
            </w:pPr>
            <w:r/>
            <w:r>
              <w:rPr>
                <w:rFonts w:ascii="Noto Serif" w:hAnsi="Noto Serif" w:eastAsia="Noto Serif CJK SC"/>
                <w:b w:val="0"/>
                <w:sz w:val="20"/>
              </w:rPr>
              <w:t>8/1/9</w:t>
            </w:r>
          </w:p>
        </w:tc>
        <w:tc>
          <w:tcPr>
            <w:tcW w:type="dxa" w:w="2275"/>
            <w:vAlign w:val="center"/>
          </w:tcPr>
          <w:p>
            <w:pPr>
              <w:spacing w:after="0"/>
            </w:pPr>
            <w:r/>
            <w:r>
              <w:rPr>
                <w:rFonts w:ascii="Noto Serif" w:hAnsi="Noto Serif" w:eastAsia="Noto Serif CJK SC"/>
                <w:b w:val="0"/>
                <w:sz w:val="20"/>
              </w:rPr>
              <w:t>1/8/2</w:t>
            </w:r>
          </w:p>
        </w:tc>
      </w:tr>
    </w:tbl>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275"/>
            <w:vAlign w:val="center"/>
            <w:shd w:fill="D9EAF7"/>
          </w:tcPr>
          <w:p>
            <w:pPr>
              <w:spacing w:after="0"/>
            </w:pPr>
            <w:r/>
            <w:r>
              <w:rPr>
                <w:rFonts w:ascii="Noto Serif" w:hAnsi="Noto Serif" w:eastAsia="Noto Serif CJK SC"/>
                <w:b/>
                <w:sz w:val="20"/>
              </w:rPr>
              <w:t>Đông Bắc</w:t>
            </w:r>
          </w:p>
        </w:tc>
        <w:tc>
          <w:tcPr>
            <w:tcW w:type="dxa" w:w="2275"/>
            <w:vAlign w:val="center"/>
            <w:shd w:fill="D9EAF7"/>
          </w:tcPr>
          <w:p>
            <w:pPr>
              <w:spacing w:after="0"/>
            </w:pPr>
            <w:r/>
            <w:r>
              <w:rPr>
                <w:rFonts w:ascii="Noto Serif" w:hAnsi="Noto Serif" w:eastAsia="Noto Serif CJK SC"/>
                <w:b/>
                <w:sz w:val="20"/>
              </w:rPr>
              <w:t>Bắc</w:t>
            </w:r>
          </w:p>
        </w:tc>
        <w:tc>
          <w:tcPr>
            <w:tcW w:type="dxa" w:w="2275"/>
            <w:vAlign w:val="center"/>
            <w:shd w:fill="D9EAF7"/>
          </w:tcPr>
          <w:p>
            <w:pPr>
              <w:spacing w:after="0"/>
            </w:pPr>
            <w:r/>
            <w:r>
              <w:rPr>
                <w:rFonts w:ascii="Noto Serif" w:hAnsi="Noto Serif" w:eastAsia="Noto Serif CJK SC"/>
                <w:b/>
                <w:sz w:val="20"/>
              </w:rPr>
              <w:t>Tây Bắc — Hướng</w:t>
            </w:r>
          </w:p>
        </w:tc>
      </w:tr>
      <w:tr>
        <w:trPr>
          <w:cantSplit/>
        </w:trPr>
        <w:tc>
          <w:tcPr>
            <w:tcW w:type="dxa" w:w="2275"/>
            <w:vAlign w:val="center"/>
          </w:tcPr>
          <w:p>
            <w:pPr>
              <w:spacing w:after="0"/>
            </w:pPr>
            <w:r/>
            <w:r>
              <w:rPr>
                <w:rFonts w:ascii="Noto Serif" w:hAnsi="Noto Serif" w:eastAsia="Noto Serif CJK SC"/>
                <w:b w:val="0"/>
                <w:sz w:val="20"/>
              </w:rPr>
              <w:t>2/7/3</w:t>
            </w:r>
          </w:p>
        </w:tc>
        <w:tc>
          <w:tcPr>
            <w:tcW w:type="dxa" w:w="2275"/>
            <w:vAlign w:val="center"/>
          </w:tcPr>
          <w:p>
            <w:pPr>
              <w:spacing w:after="0"/>
            </w:pPr>
            <w:r/>
            <w:r>
              <w:rPr>
                <w:rFonts w:ascii="Noto Serif" w:hAnsi="Noto Serif" w:eastAsia="Noto Serif CJK SC"/>
                <w:b w:val="0"/>
                <w:sz w:val="20"/>
              </w:rPr>
              <w:t>4/5/5</w:t>
            </w:r>
          </w:p>
        </w:tc>
        <w:tc>
          <w:tcPr>
            <w:tcW w:type="dxa" w:w="2275"/>
            <w:vAlign w:val="center"/>
          </w:tcPr>
          <w:p>
            <w:pPr>
              <w:spacing w:after="0"/>
            </w:pPr>
            <w:r/>
            <w:r>
              <w:rPr>
                <w:rFonts w:ascii="Noto Serif" w:hAnsi="Noto Serif" w:eastAsia="Noto Serif CJK SC"/>
                <w:b w:val="0"/>
                <w:sz w:val="20"/>
              </w:rPr>
              <w:t>9/9/1</w:t>
            </w:r>
          </w:p>
        </w:tc>
      </w:tr>
    </w:tbl>
    <w:p>
      <w:pPr>
        <w:pStyle w:val="Heading1"/>
      </w:pPr>
      <w:r>
        <w:t>V. ĐỌC MỘT CUNG — KHÔNG NHÌN “CẶP SỐ” TRƯỚC KHI BIẾT VAI TRÒ</w:t>
      </w:r>
    </w:p>
    <w:p>
      <w:pPr>
        <w:pStyle w:val="Heading2"/>
      </w:pPr>
      <w:r>
        <w:t>17. Sáu câu hỏi phải trả lời cho mỗi cung</w:t>
      </w:r>
    </w:p>
    <w:p>
      <w:pPr/>
      <w:r>
        <w:t>1. Cung này đang ở phương nào và ngoài thực địa có gì?</w:t>
      </w:r>
    </w:p>
    <w:p>
      <w:pPr/>
      <w:r>
        <w:t>2. Sơn tinh là số mấy, đang đương Vượng/cận Sinh/Thoái hay không đương thời?</w:t>
      </w:r>
    </w:p>
    <w:p>
      <w:pPr/>
      <w:r>
        <w:t>3. Hướng tinh là số mấy và trạng thái thời ra sao?</w:t>
      </w:r>
    </w:p>
    <w:p>
      <w:pPr/>
      <w:r>
        <w:t>4. Hai sao sinh–khắc–tỷ hòa thế nào theo Ngũ Hành?</w:t>
      </w:r>
    </w:p>
    <w:p>
      <w:pPr/>
      <w:r>
        <w:t>5. Công năng trong cung là ngủ, cửa, bếp, giao thông hay khoảng trống?</w:t>
      </w:r>
    </w:p>
    <w:p>
      <w:pPr/>
      <w:r>
        <w:t>6. Niên–Nguyệt tinh hiện tại có làm thay đổi ưu tiên tạm thời hay không?</w:t>
      </w:r>
    </w:p>
    <w:p>
      <w:pPr>
        <w:pStyle w:val="Heading2"/>
      </w:pPr>
      <w:r>
        <w:t>18. Vai trò Sơn tinh và Hướng tinh — phải đối chiếu với hình thật</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361"/>
            <w:vAlign w:val="center"/>
            <w:shd w:fill="D9EAF7"/>
          </w:tcPr>
          <w:p>
            <w:pPr>
              <w:spacing w:after="0"/>
            </w:pPr>
            <w:r/>
            <w:r>
              <w:rPr>
                <w:rFonts w:ascii="Noto Serif" w:hAnsi="Noto Serif" w:eastAsia="Noto Serif CJK SC"/>
                <w:b/>
                <w:sz w:val="17"/>
              </w:rPr>
              <w:t>Lớp</w:t>
            </w:r>
          </w:p>
        </w:tc>
        <w:tc>
          <w:tcPr>
            <w:tcW w:type="dxa" w:w="3005"/>
            <w:vAlign w:val="center"/>
            <w:shd w:fill="D9EAF7"/>
          </w:tcPr>
          <w:p>
            <w:pPr>
              <w:spacing w:after="0"/>
            </w:pPr>
            <w:r/>
            <w:r>
              <w:rPr>
                <w:rFonts w:ascii="Noto Serif" w:hAnsi="Noto Serif" w:eastAsia="Noto Serif CJK SC"/>
                <w:b/>
                <w:sz w:val="17"/>
              </w:rPr>
              <w:t>Ưu tiên đối chiếu</w:t>
            </w:r>
          </w:p>
        </w:tc>
        <w:tc>
          <w:tcPr>
            <w:tcW w:type="dxa" w:w="2721"/>
            <w:vAlign w:val="center"/>
            <w:shd w:fill="D9EAF7"/>
          </w:tcPr>
          <w:p>
            <w:pPr>
              <w:spacing w:after="0"/>
            </w:pPr>
            <w:r/>
            <w:r>
              <w:rPr>
                <w:rFonts w:ascii="Noto Serif" w:hAnsi="Noto Serif" w:eastAsia="Noto Serif CJK SC"/>
                <w:b/>
                <w:sz w:val="17"/>
              </w:rPr>
              <w:t>Thuận khi</w:t>
            </w:r>
          </w:p>
        </w:tc>
        <w:tc>
          <w:tcPr>
            <w:tcW w:type="dxa" w:w="2721"/>
            <w:vAlign w:val="center"/>
            <w:shd w:fill="D9EAF7"/>
          </w:tcPr>
          <w:p>
            <w:pPr>
              <w:spacing w:after="0"/>
            </w:pPr>
            <w:r/>
            <w:r>
              <w:rPr>
                <w:rFonts w:ascii="Noto Serif" w:hAnsi="Noto Serif" w:eastAsia="Noto Serif CJK SC"/>
                <w:b/>
                <w:sz w:val="17"/>
              </w:rPr>
              <w:t>Bệnh khi</w:t>
            </w:r>
          </w:p>
        </w:tc>
      </w:tr>
      <w:tr>
        <w:trPr>
          <w:cantSplit/>
        </w:trPr>
        <w:tc>
          <w:tcPr>
            <w:tcW w:type="dxa" w:w="1361"/>
            <w:vAlign w:val="center"/>
          </w:tcPr>
          <w:p>
            <w:pPr>
              <w:spacing w:after="0"/>
            </w:pPr>
            <w:r/>
            <w:r>
              <w:rPr>
                <w:rFonts w:ascii="Noto Serif" w:hAnsi="Noto Serif" w:eastAsia="Noto Serif CJK SC"/>
                <w:b w:val="0"/>
                <w:sz w:val="17"/>
              </w:rPr>
              <w:t>Sơn tinh</w:t>
            </w:r>
          </w:p>
        </w:tc>
        <w:tc>
          <w:tcPr>
            <w:tcW w:type="dxa" w:w="3005"/>
            <w:vAlign w:val="center"/>
          </w:tcPr>
          <w:p>
            <w:pPr>
              <w:spacing w:after="0"/>
            </w:pPr>
            <w:r/>
            <w:r>
              <w:rPr>
                <w:rFonts w:ascii="Noto Serif" w:hAnsi="Noto Serif" w:eastAsia="Noto Serif CJK SC"/>
                <w:b w:val="0"/>
                <w:sz w:val="17"/>
              </w:rPr>
              <w:t>Cao, thực, tĩnh; lưng tựa; vùng ở ổn định.</w:t>
            </w:r>
          </w:p>
        </w:tc>
        <w:tc>
          <w:tcPr>
            <w:tcW w:type="dxa" w:w="2721"/>
            <w:vAlign w:val="center"/>
          </w:tcPr>
          <w:p>
            <w:pPr>
              <w:spacing w:after="0"/>
            </w:pPr>
            <w:r/>
            <w:r>
              <w:rPr>
                <w:rFonts w:ascii="Noto Serif" w:hAnsi="Noto Serif" w:eastAsia="Noto Serif CJK SC"/>
                <w:b w:val="0"/>
                <w:sz w:val="17"/>
              </w:rPr>
              <w:t>Sao cần tĩnh/cao gặp hình thích hợp, không bị nước/động phá theo chính hệ.</w:t>
            </w:r>
          </w:p>
        </w:tc>
        <w:tc>
          <w:tcPr>
            <w:tcW w:type="dxa" w:w="2721"/>
            <w:vAlign w:val="center"/>
          </w:tcPr>
          <w:p>
            <w:pPr>
              <w:spacing w:after="0"/>
            </w:pPr>
            <w:r/>
            <w:r>
              <w:rPr>
                <w:rFonts w:ascii="Noto Serif" w:hAnsi="Noto Serif" w:eastAsia="Noto Serif CJK SC"/>
                <w:b w:val="0"/>
                <w:sz w:val="17"/>
              </w:rPr>
              <w:t>Sơn tinh đương Vượng nhưng rơi nơi thấp, mở, động mạnh hoặc nước theo cách đọc của hệ.</w:t>
            </w:r>
          </w:p>
        </w:tc>
      </w:tr>
      <w:tr>
        <w:trPr>
          <w:cantSplit/>
        </w:trPr>
        <w:tc>
          <w:tcPr>
            <w:tcW w:type="dxa" w:w="1361"/>
            <w:vAlign w:val="center"/>
          </w:tcPr>
          <w:p>
            <w:pPr>
              <w:spacing w:after="0"/>
            </w:pPr>
            <w:r/>
            <w:r>
              <w:rPr>
                <w:rFonts w:ascii="Noto Serif" w:hAnsi="Noto Serif" w:eastAsia="Noto Serif CJK SC"/>
                <w:b w:val="0"/>
                <w:sz w:val="17"/>
              </w:rPr>
              <w:t>Hướng tinh</w:t>
            </w:r>
          </w:p>
        </w:tc>
        <w:tc>
          <w:tcPr>
            <w:tcW w:type="dxa" w:w="3005"/>
            <w:vAlign w:val="center"/>
          </w:tcPr>
          <w:p>
            <w:pPr>
              <w:spacing w:after="0"/>
            </w:pPr>
            <w:r/>
            <w:r>
              <w:rPr>
                <w:rFonts w:ascii="Noto Serif" w:hAnsi="Noto Serif" w:eastAsia="Noto Serif CJK SC"/>
                <w:b w:val="0"/>
                <w:sz w:val="17"/>
              </w:rPr>
              <w:t>Thấp, hư, động; cửa, đường, khoảng mở, nước.</w:t>
            </w:r>
          </w:p>
        </w:tc>
        <w:tc>
          <w:tcPr>
            <w:tcW w:type="dxa" w:w="2721"/>
            <w:vAlign w:val="center"/>
          </w:tcPr>
          <w:p>
            <w:pPr>
              <w:spacing w:after="0"/>
            </w:pPr>
            <w:r/>
            <w:r>
              <w:rPr>
                <w:rFonts w:ascii="Noto Serif" w:hAnsi="Noto Serif" w:eastAsia="Noto Serif CJK SC"/>
                <w:b w:val="0"/>
                <w:sz w:val="17"/>
              </w:rPr>
              <w:t>Sao cần động/thủy gặp hình tiếp nhận phù hợp và an toàn.</w:t>
            </w:r>
          </w:p>
        </w:tc>
        <w:tc>
          <w:tcPr>
            <w:tcW w:type="dxa" w:w="2721"/>
            <w:vAlign w:val="center"/>
          </w:tcPr>
          <w:p>
            <w:pPr>
              <w:spacing w:after="0"/>
            </w:pPr>
            <w:r/>
            <w:r>
              <w:rPr>
                <w:rFonts w:ascii="Noto Serif" w:hAnsi="Noto Serif" w:eastAsia="Noto Serif CJK SC"/>
                <w:b w:val="0"/>
                <w:sz w:val="17"/>
              </w:rPr>
              <w:t>Hướng tinh đương Vượng bị núi/tường cao bít hoặc không có đường nhận khí.</w:t>
            </w:r>
          </w:p>
        </w:tc>
      </w:tr>
      <w:tr>
        <w:trPr>
          <w:cantSplit/>
        </w:trPr>
        <w:tc>
          <w:tcPr>
            <w:tcW w:type="dxa" w:w="1361"/>
            <w:vAlign w:val="center"/>
          </w:tcPr>
          <w:p>
            <w:pPr>
              <w:spacing w:after="0"/>
            </w:pPr>
            <w:r/>
            <w:r>
              <w:rPr>
                <w:rFonts w:ascii="Noto Serif" w:hAnsi="Noto Serif" w:eastAsia="Noto Serif CJK SC"/>
                <w:b w:val="0"/>
                <w:sz w:val="17"/>
              </w:rPr>
              <w:t>Vận tinh</w:t>
            </w:r>
          </w:p>
        </w:tc>
        <w:tc>
          <w:tcPr>
            <w:tcW w:type="dxa" w:w="3005"/>
            <w:vAlign w:val="center"/>
          </w:tcPr>
          <w:p>
            <w:pPr>
              <w:spacing w:after="0"/>
            </w:pPr>
            <w:r/>
            <w:r>
              <w:rPr>
                <w:rFonts w:ascii="Noto Serif" w:hAnsi="Noto Serif" w:eastAsia="Noto Serif CJK SC"/>
                <w:b w:val="0"/>
                <w:sz w:val="17"/>
              </w:rPr>
              <w:t>Nền thời gian của cung.</w:t>
            </w:r>
          </w:p>
        </w:tc>
        <w:tc>
          <w:tcPr>
            <w:tcW w:type="dxa" w:w="2721"/>
            <w:vAlign w:val="center"/>
          </w:tcPr>
          <w:p>
            <w:pPr>
              <w:spacing w:after="0"/>
            </w:pPr>
            <w:r/>
            <w:r>
              <w:rPr>
                <w:rFonts w:ascii="Noto Serif" w:hAnsi="Noto Serif" w:eastAsia="Noto Serif CJK SC"/>
                <w:b w:val="0"/>
                <w:sz w:val="17"/>
              </w:rPr>
              <w:t>Dùng làm trục so với Sơn/Hướng tinh.</w:t>
            </w:r>
          </w:p>
        </w:tc>
        <w:tc>
          <w:tcPr>
            <w:tcW w:type="dxa" w:w="2721"/>
            <w:vAlign w:val="center"/>
          </w:tcPr>
          <w:p>
            <w:pPr>
              <w:spacing w:after="0"/>
            </w:pPr>
            <w:r/>
            <w:r>
              <w:rPr>
                <w:rFonts w:ascii="Noto Serif" w:hAnsi="Noto Serif" w:eastAsia="Noto Serif CJK SC"/>
                <w:b w:val="0"/>
                <w:sz w:val="17"/>
              </w:rPr>
              <w:t>Không dùng một mình để phán cung.</w:t>
            </w:r>
          </w:p>
        </w:tc>
      </w:tr>
    </w:tbl>
    <w:p>
      <w:pPr>
        <w:pStyle w:val="Warning"/>
      </w:pPr>
      <w:r>
        <w:t>“Sơn” và “Thủy” ở đây là ngôn ngữ hình–khí của Huyền Không. Khi chuyển sang đô thị, cao–thực–tĩnh và thấp–hư–động chỉ là phép tương ứng chức năng, không được gọi đường xe là nước thật trong bài toán thủy văn Phần 03.</w:t>
      </w:r>
    </w:p>
    <w:p>
      <w:pPr>
        <w:pStyle w:val="Heading2"/>
      </w:pPr>
      <w:r>
        <w:t>19. Ngũ Hành của chín sao và năm quan hệ cơ bản</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814"/>
            <w:vAlign w:val="center"/>
            <w:shd w:fill="D9EAF7"/>
          </w:tcPr>
          <w:p>
            <w:pPr>
              <w:spacing w:after="0"/>
            </w:pPr>
            <w:r/>
            <w:r>
              <w:rPr>
                <w:rFonts w:ascii="Noto Serif" w:hAnsi="Noto Serif" w:eastAsia="Noto Serif CJK SC"/>
                <w:b/>
                <w:sz w:val="17"/>
              </w:rPr>
              <w:t>Quan hệ</w:t>
            </w:r>
          </w:p>
        </w:tc>
        <w:tc>
          <w:tcPr>
            <w:tcW w:type="dxa" w:w="3969"/>
            <w:vAlign w:val="center"/>
            <w:shd w:fill="D9EAF7"/>
          </w:tcPr>
          <w:p>
            <w:pPr>
              <w:spacing w:after="0"/>
            </w:pPr>
            <w:r/>
            <w:r>
              <w:rPr>
                <w:rFonts w:ascii="Noto Serif" w:hAnsi="Noto Serif" w:eastAsia="Noto Serif CJK SC"/>
                <w:b/>
                <w:sz w:val="17"/>
              </w:rPr>
              <w:t>Nghĩa cấu trúc</w:t>
            </w:r>
          </w:p>
        </w:tc>
        <w:tc>
          <w:tcPr>
            <w:tcW w:type="dxa" w:w="3969"/>
            <w:vAlign w:val="center"/>
            <w:shd w:fill="D9EAF7"/>
          </w:tcPr>
          <w:p>
            <w:pPr>
              <w:spacing w:after="0"/>
            </w:pPr>
            <w:r/>
            <w:r>
              <w:rPr>
                <w:rFonts w:ascii="Noto Serif" w:hAnsi="Noto Serif" w:eastAsia="Noto Serif CJK SC"/>
                <w:b/>
                <w:sz w:val="17"/>
              </w:rPr>
              <w:t>Không được suy</w:t>
            </w:r>
          </w:p>
        </w:tc>
      </w:tr>
      <w:tr>
        <w:trPr>
          <w:cantSplit/>
        </w:trPr>
        <w:tc>
          <w:tcPr>
            <w:tcW w:type="dxa" w:w="1814"/>
            <w:vAlign w:val="center"/>
          </w:tcPr>
          <w:p>
            <w:pPr>
              <w:spacing w:after="0"/>
            </w:pPr>
            <w:r/>
            <w:r>
              <w:rPr>
                <w:rFonts w:ascii="Noto Serif" w:hAnsi="Noto Serif" w:eastAsia="Noto Serif CJK SC"/>
                <w:b w:val="0"/>
                <w:sz w:val="17"/>
              </w:rPr>
              <w:t>Tỷ hòa</w:t>
            </w:r>
          </w:p>
        </w:tc>
        <w:tc>
          <w:tcPr>
            <w:tcW w:type="dxa" w:w="3969"/>
            <w:vAlign w:val="center"/>
          </w:tcPr>
          <w:p>
            <w:pPr>
              <w:spacing w:after="0"/>
            </w:pPr>
            <w:r/>
            <w:r>
              <w:rPr>
                <w:rFonts w:ascii="Noto Serif" w:hAnsi="Noto Serif" w:eastAsia="Noto Serif CJK SC"/>
                <w:b w:val="0"/>
                <w:sz w:val="17"/>
              </w:rPr>
              <w:t>Hai sao cùng hành; sức của hành ấy dễ được nhấn mạnh.</w:t>
            </w:r>
          </w:p>
        </w:tc>
        <w:tc>
          <w:tcPr>
            <w:tcW w:type="dxa" w:w="3969"/>
            <w:vAlign w:val="center"/>
          </w:tcPr>
          <w:p>
            <w:pPr>
              <w:spacing w:after="0"/>
            </w:pPr>
            <w:r/>
            <w:r>
              <w:rPr>
                <w:rFonts w:ascii="Noto Serif" w:hAnsi="Noto Serif" w:eastAsia="Noto Serif CJK SC"/>
                <w:b w:val="0"/>
                <w:sz w:val="17"/>
              </w:rPr>
              <w:t>Không tự gọi cát nếu cả hai đang thất thời.</w:t>
            </w:r>
          </w:p>
        </w:tc>
      </w:tr>
      <w:tr>
        <w:trPr>
          <w:cantSplit/>
        </w:trPr>
        <w:tc>
          <w:tcPr>
            <w:tcW w:type="dxa" w:w="1814"/>
            <w:vAlign w:val="center"/>
          </w:tcPr>
          <w:p>
            <w:pPr>
              <w:spacing w:after="0"/>
            </w:pPr>
            <w:r/>
            <w:r>
              <w:rPr>
                <w:rFonts w:ascii="Noto Serif" w:hAnsi="Noto Serif" w:eastAsia="Noto Serif CJK SC"/>
                <w:b w:val="0"/>
                <w:sz w:val="17"/>
              </w:rPr>
              <w:t>Sơn sinh Hướng</w:t>
            </w:r>
          </w:p>
        </w:tc>
        <w:tc>
          <w:tcPr>
            <w:tcW w:type="dxa" w:w="3969"/>
            <w:vAlign w:val="center"/>
          </w:tcPr>
          <w:p>
            <w:pPr>
              <w:spacing w:after="0"/>
            </w:pPr>
            <w:r/>
            <w:r>
              <w:rPr>
                <w:rFonts w:ascii="Noto Serif" w:hAnsi="Noto Serif" w:eastAsia="Noto Serif CJK SC"/>
                <w:b w:val="0"/>
                <w:sz w:val="17"/>
              </w:rPr>
              <w:t>Khí tượng của Sơn tinh sinh Hướng tinh.</w:t>
            </w:r>
          </w:p>
        </w:tc>
        <w:tc>
          <w:tcPr>
            <w:tcW w:type="dxa" w:w="3969"/>
            <w:vAlign w:val="center"/>
          </w:tcPr>
          <w:p>
            <w:pPr>
              <w:spacing w:after="0"/>
            </w:pPr>
            <w:r/>
            <w:r>
              <w:rPr>
                <w:rFonts w:ascii="Noto Serif" w:hAnsi="Noto Serif" w:eastAsia="Noto Serif CJK SC"/>
                <w:b w:val="0"/>
                <w:sz w:val="17"/>
              </w:rPr>
              <w:t>Không tự gọi “hao người sinh tiền”.</w:t>
            </w:r>
          </w:p>
        </w:tc>
      </w:tr>
      <w:tr>
        <w:trPr>
          <w:cantSplit/>
        </w:trPr>
        <w:tc>
          <w:tcPr>
            <w:tcW w:type="dxa" w:w="1814"/>
            <w:vAlign w:val="center"/>
          </w:tcPr>
          <w:p>
            <w:pPr>
              <w:spacing w:after="0"/>
            </w:pPr>
            <w:r/>
            <w:r>
              <w:rPr>
                <w:rFonts w:ascii="Noto Serif" w:hAnsi="Noto Serif" w:eastAsia="Noto Serif CJK SC"/>
                <w:b w:val="0"/>
                <w:sz w:val="17"/>
              </w:rPr>
              <w:t>Hướng sinh Sơn</w:t>
            </w:r>
          </w:p>
        </w:tc>
        <w:tc>
          <w:tcPr>
            <w:tcW w:type="dxa" w:w="3969"/>
            <w:vAlign w:val="center"/>
          </w:tcPr>
          <w:p>
            <w:pPr>
              <w:spacing w:after="0"/>
            </w:pPr>
            <w:r/>
            <w:r>
              <w:rPr>
                <w:rFonts w:ascii="Noto Serif" w:hAnsi="Noto Serif" w:eastAsia="Noto Serif CJK SC"/>
                <w:b w:val="0"/>
                <w:sz w:val="17"/>
              </w:rPr>
              <w:t>Hướng tinh sinh Sơn tinh.</w:t>
            </w:r>
          </w:p>
        </w:tc>
        <w:tc>
          <w:tcPr>
            <w:tcW w:type="dxa" w:w="3969"/>
            <w:vAlign w:val="center"/>
          </w:tcPr>
          <w:p>
            <w:pPr>
              <w:spacing w:after="0"/>
            </w:pPr>
            <w:r/>
            <w:r>
              <w:rPr>
                <w:rFonts w:ascii="Noto Serif" w:hAnsi="Noto Serif" w:eastAsia="Noto Serif CJK SC"/>
                <w:b w:val="0"/>
                <w:sz w:val="17"/>
              </w:rPr>
              <w:t>Không tự gọi tốt nếu hình Hướng bị bít.</w:t>
            </w:r>
          </w:p>
        </w:tc>
      </w:tr>
      <w:tr>
        <w:trPr>
          <w:cantSplit/>
        </w:trPr>
        <w:tc>
          <w:tcPr>
            <w:tcW w:type="dxa" w:w="1814"/>
            <w:vAlign w:val="center"/>
          </w:tcPr>
          <w:p>
            <w:pPr>
              <w:spacing w:after="0"/>
            </w:pPr>
            <w:r/>
            <w:r>
              <w:rPr>
                <w:rFonts w:ascii="Noto Serif" w:hAnsi="Noto Serif" w:eastAsia="Noto Serif CJK SC"/>
                <w:b w:val="0"/>
                <w:sz w:val="17"/>
              </w:rPr>
              <w:t>Sơn khắc Hướng</w:t>
            </w:r>
          </w:p>
        </w:tc>
        <w:tc>
          <w:tcPr>
            <w:tcW w:type="dxa" w:w="3969"/>
            <w:vAlign w:val="center"/>
          </w:tcPr>
          <w:p>
            <w:pPr>
              <w:spacing w:after="0"/>
            </w:pPr>
            <w:r/>
            <w:r>
              <w:rPr>
                <w:rFonts w:ascii="Noto Serif" w:hAnsi="Noto Serif" w:eastAsia="Noto Serif CJK SC"/>
                <w:b w:val="0"/>
                <w:sz w:val="17"/>
              </w:rPr>
              <w:t>Sơn tinh khắc Hướng tinh.</w:t>
            </w:r>
          </w:p>
        </w:tc>
        <w:tc>
          <w:tcPr>
            <w:tcW w:type="dxa" w:w="3969"/>
            <w:vAlign w:val="center"/>
          </w:tcPr>
          <w:p>
            <w:pPr>
              <w:spacing w:after="0"/>
            </w:pPr>
            <w:r/>
            <w:r>
              <w:rPr>
                <w:rFonts w:ascii="Noto Serif" w:hAnsi="Noto Serif" w:eastAsia="Noto Serif CJK SC"/>
                <w:b w:val="0"/>
                <w:sz w:val="17"/>
              </w:rPr>
              <w:t>Cần xem thời và hình; không biến thành lời đoán sự kiện.</w:t>
            </w:r>
          </w:p>
        </w:tc>
      </w:tr>
      <w:tr>
        <w:trPr>
          <w:cantSplit/>
        </w:trPr>
        <w:tc>
          <w:tcPr>
            <w:tcW w:type="dxa" w:w="1814"/>
            <w:vAlign w:val="center"/>
          </w:tcPr>
          <w:p>
            <w:pPr>
              <w:spacing w:after="0"/>
            </w:pPr>
            <w:r/>
            <w:r>
              <w:rPr>
                <w:rFonts w:ascii="Noto Serif" w:hAnsi="Noto Serif" w:eastAsia="Noto Serif CJK SC"/>
                <w:b w:val="0"/>
                <w:sz w:val="17"/>
              </w:rPr>
              <w:t>Hướng khắc Sơn</w:t>
            </w:r>
          </w:p>
        </w:tc>
        <w:tc>
          <w:tcPr>
            <w:tcW w:type="dxa" w:w="3969"/>
            <w:vAlign w:val="center"/>
          </w:tcPr>
          <w:p>
            <w:pPr>
              <w:spacing w:after="0"/>
            </w:pPr>
            <w:r/>
            <w:r>
              <w:rPr>
                <w:rFonts w:ascii="Noto Serif" w:hAnsi="Noto Serif" w:eastAsia="Noto Serif CJK SC"/>
                <w:b w:val="0"/>
                <w:sz w:val="17"/>
              </w:rPr>
              <w:t>Hướng tinh khắc Sơn tinh.</w:t>
            </w:r>
          </w:p>
        </w:tc>
        <w:tc>
          <w:tcPr>
            <w:tcW w:type="dxa" w:w="3969"/>
            <w:vAlign w:val="center"/>
          </w:tcPr>
          <w:p>
            <w:pPr>
              <w:spacing w:after="0"/>
            </w:pPr>
            <w:r/>
            <w:r>
              <w:rPr>
                <w:rFonts w:ascii="Noto Serif" w:hAnsi="Noto Serif" w:eastAsia="Noto Serif CJK SC"/>
                <w:b w:val="0"/>
                <w:sz w:val="17"/>
              </w:rPr>
              <w:t>Cần xem thời và hình; không biến thành chẩn đoán sức khỏe.</w:t>
            </w:r>
          </w:p>
        </w:tc>
      </w:tr>
    </w:tbl>
    <w:p>
      <w:pPr>
        <w:pStyle w:val="Heading2"/>
      </w:pPr>
      <w:r>
        <w:t>20. Ma trận đủ 81/81 cặp Sơn tinh–Hướng tinh — tầng cấu trúc Ngũ Hành</w:t>
      </w:r>
    </w:p>
    <w:tbl>
      <w:tblPr>
        <w:tblStyle w:val="TableGrid"/>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794"/>
            <w:vAlign w:val="center"/>
            <w:shd w:fill="D9EAF7"/>
          </w:tcPr>
          <w:p>
            <w:pPr>
              <w:spacing w:after="0"/>
            </w:pPr>
            <w:r/>
            <w:r>
              <w:rPr>
                <w:rFonts w:ascii="Noto Serif" w:hAnsi="Noto Serif" w:eastAsia="Noto Serif CJK SC"/>
                <w:b/>
                <w:sz w:val="15"/>
              </w:rPr>
              <w:t>Sơn tinh</w:t>
            </w:r>
          </w:p>
        </w:tc>
        <w:tc>
          <w:tcPr>
            <w:tcW w:type="dxa" w:w="907"/>
            <w:vAlign w:val="center"/>
            <w:shd w:fill="D9EAF7"/>
          </w:tcPr>
          <w:p>
            <w:pPr>
              <w:spacing w:after="0"/>
            </w:pPr>
            <w:r/>
            <w:r>
              <w:rPr>
                <w:rFonts w:ascii="Noto Serif" w:hAnsi="Noto Serif" w:eastAsia="Noto Serif CJK SC"/>
                <w:b/>
                <w:sz w:val="15"/>
              </w:rPr>
              <w:t>Hướng tinh</w:t>
            </w:r>
          </w:p>
        </w:tc>
        <w:tc>
          <w:tcPr>
            <w:tcW w:type="dxa" w:w="1531"/>
            <w:vAlign w:val="center"/>
            <w:shd w:fill="D9EAF7"/>
          </w:tcPr>
          <w:p>
            <w:pPr>
              <w:spacing w:after="0"/>
            </w:pPr>
            <w:r/>
            <w:r>
              <w:rPr>
                <w:rFonts w:ascii="Noto Serif" w:hAnsi="Noto Serif" w:eastAsia="Noto Serif CJK SC"/>
                <w:b/>
                <w:sz w:val="15"/>
              </w:rPr>
              <w:t>Ngũ Hành</w:t>
            </w:r>
          </w:p>
        </w:tc>
        <w:tc>
          <w:tcPr>
            <w:tcW w:type="dxa" w:w="1928"/>
            <w:vAlign w:val="center"/>
            <w:shd w:fill="D9EAF7"/>
          </w:tcPr>
          <w:p>
            <w:pPr>
              <w:spacing w:after="0"/>
            </w:pPr>
            <w:r/>
            <w:r>
              <w:rPr>
                <w:rFonts w:ascii="Noto Serif" w:hAnsi="Noto Serif" w:eastAsia="Noto Serif CJK SC"/>
                <w:b/>
                <w:sz w:val="15"/>
              </w:rPr>
              <w:t>Quan hệ</w:t>
            </w:r>
          </w:p>
        </w:tc>
        <w:tc>
          <w:tcPr>
            <w:tcW w:type="dxa" w:w="4195"/>
            <w:vAlign w:val="center"/>
            <w:shd w:fill="D9EAF7"/>
          </w:tcPr>
          <w:p>
            <w:pPr>
              <w:spacing w:after="0"/>
            </w:pPr>
            <w:r/>
            <w:r>
              <w:rPr>
                <w:rFonts w:ascii="Noto Serif" w:hAnsi="Noto Serif" w:eastAsia="Noto Serif CJK SC"/>
                <w:b/>
                <w:sz w:val="15"/>
              </w:rPr>
              <w:t>Cách dùng</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Thủy / Thủy</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Thủy / Thổ</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Thủy / Mộc</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Thủy / Mộc</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Thủy / Thổ</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Thủy / Kim</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Thủy / Kim</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Thủy / Thổ</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1</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Thủy / Hỏa</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Thổ / Thủy</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2</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Thổ / Hỏa</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Mộc / Thủy</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Mộc / Mộc</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Mộc / Mộc</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Mộc / Kim</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Mộc / Kim</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3</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Mộc / Hỏa</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Mộc / Thủy</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Mộc / Mộc</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Mộc / Mộc</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Mộc / Kim</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Mộc / Kim</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Mộc / Thổ</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4</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Mộc / Hỏa</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Thổ / Thủy</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5</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Thổ / Hỏa</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Kim / Thủy</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Kim / Mộc</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Kim / Mộc</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Kim / Kim</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Kim / Kim</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6</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Kim / Hỏa</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Kim / Thủy</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Kim / Mộc</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Kim / Mộc</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Kim / Kim</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Kim / Kim</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Kim / Thổ</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7</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Kim / Hỏa</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Thổ / Thủy</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Thổ / Mộc</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Thổ / Kim</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Thổ / Thổ</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8</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Thổ / Hỏa</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1</w:t>
            </w:r>
          </w:p>
        </w:tc>
        <w:tc>
          <w:tcPr>
            <w:tcW w:type="dxa" w:w="1531"/>
            <w:vAlign w:val="center"/>
          </w:tcPr>
          <w:p>
            <w:pPr>
              <w:spacing w:after="0"/>
            </w:pPr>
            <w:r/>
            <w:r>
              <w:rPr>
                <w:rFonts w:ascii="Noto Serif" w:hAnsi="Noto Serif" w:eastAsia="Noto Serif CJK SC"/>
                <w:b w:val="0"/>
                <w:sz w:val="15"/>
              </w:rPr>
              <w:t>Hỏa / Thủy</w:t>
            </w:r>
          </w:p>
        </w:tc>
        <w:tc>
          <w:tcPr>
            <w:tcW w:type="dxa" w:w="1928"/>
            <w:vAlign w:val="center"/>
          </w:tcPr>
          <w:p>
            <w:pPr>
              <w:spacing w:after="0"/>
            </w:pPr>
            <w:r/>
            <w:r>
              <w:rPr>
                <w:rFonts w:ascii="Noto Serif" w:hAnsi="Noto Serif" w:eastAsia="Noto Serif CJK SC"/>
                <w:b w:val="0"/>
                <w:sz w:val="15"/>
              </w:rPr>
              <w:t>Hướng khắc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2</w:t>
            </w:r>
          </w:p>
        </w:tc>
        <w:tc>
          <w:tcPr>
            <w:tcW w:type="dxa" w:w="1531"/>
            <w:vAlign w:val="center"/>
          </w:tcPr>
          <w:p>
            <w:pPr>
              <w:spacing w:after="0"/>
            </w:pPr>
            <w:r/>
            <w:r>
              <w:rPr>
                <w:rFonts w:ascii="Noto Serif" w:hAnsi="Noto Serif" w:eastAsia="Noto Serif CJK SC"/>
                <w:b w:val="0"/>
                <w:sz w:val="15"/>
              </w:rPr>
              <w:t>Hỏa / Thổ</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3</w:t>
            </w:r>
          </w:p>
        </w:tc>
        <w:tc>
          <w:tcPr>
            <w:tcW w:type="dxa" w:w="1531"/>
            <w:vAlign w:val="center"/>
          </w:tcPr>
          <w:p>
            <w:pPr>
              <w:spacing w:after="0"/>
            </w:pPr>
            <w:r/>
            <w:r>
              <w:rPr>
                <w:rFonts w:ascii="Noto Serif" w:hAnsi="Noto Serif" w:eastAsia="Noto Serif CJK SC"/>
                <w:b w:val="0"/>
                <w:sz w:val="15"/>
              </w:rPr>
              <w:t>Hỏa / Mộc</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4</w:t>
            </w:r>
          </w:p>
        </w:tc>
        <w:tc>
          <w:tcPr>
            <w:tcW w:type="dxa" w:w="1531"/>
            <w:vAlign w:val="center"/>
          </w:tcPr>
          <w:p>
            <w:pPr>
              <w:spacing w:after="0"/>
            </w:pPr>
            <w:r/>
            <w:r>
              <w:rPr>
                <w:rFonts w:ascii="Noto Serif" w:hAnsi="Noto Serif" w:eastAsia="Noto Serif CJK SC"/>
                <w:b w:val="0"/>
                <w:sz w:val="15"/>
              </w:rPr>
              <w:t>Hỏa / Mộc</w:t>
            </w:r>
          </w:p>
        </w:tc>
        <w:tc>
          <w:tcPr>
            <w:tcW w:type="dxa" w:w="1928"/>
            <w:vAlign w:val="center"/>
          </w:tcPr>
          <w:p>
            <w:pPr>
              <w:spacing w:after="0"/>
            </w:pPr>
            <w:r/>
            <w:r>
              <w:rPr>
                <w:rFonts w:ascii="Noto Serif" w:hAnsi="Noto Serif" w:eastAsia="Noto Serif CJK SC"/>
                <w:b w:val="0"/>
                <w:sz w:val="15"/>
              </w:rPr>
              <w:t>Hướng sinh Sơn</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5</w:t>
            </w:r>
          </w:p>
        </w:tc>
        <w:tc>
          <w:tcPr>
            <w:tcW w:type="dxa" w:w="1531"/>
            <w:vAlign w:val="center"/>
          </w:tcPr>
          <w:p>
            <w:pPr>
              <w:spacing w:after="0"/>
            </w:pPr>
            <w:r/>
            <w:r>
              <w:rPr>
                <w:rFonts w:ascii="Noto Serif" w:hAnsi="Noto Serif" w:eastAsia="Noto Serif CJK SC"/>
                <w:b w:val="0"/>
                <w:sz w:val="15"/>
              </w:rPr>
              <w:t>Hỏa / Thổ</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6</w:t>
            </w:r>
          </w:p>
        </w:tc>
        <w:tc>
          <w:tcPr>
            <w:tcW w:type="dxa" w:w="1531"/>
            <w:vAlign w:val="center"/>
          </w:tcPr>
          <w:p>
            <w:pPr>
              <w:spacing w:after="0"/>
            </w:pPr>
            <w:r/>
            <w:r>
              <w:rPr>
                <w:rFonts w:ascii="Noto Serif" w:hAnsi="Noto Serif" w:eastAsia="Noto Serif CJK SC"/>
                <w:b w:val="0"/>
                <w:sz w:val="15"/>
              </w:rPr>
              <w:t>Hỏa / Kim</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7</w:t>
            </w:r>
          </w:p>
        </w:tc>
        <w:tc>
          <w:tcPr>
            <w:tcW w:type="dxa" w:w="1531"/>
            <w:vAlign w:val="center"/>
          </w:tcPr>
          <w:p>
            <w:pPr>
              <w:spacing w:after="0"/>
            </w:pPr>
            <w:r/>
            <w:r>
              <w:rPr>
                <w:rFonts w:ascii="Noto Serif" w:hAnsi="Noto Serif" w:eastAsia="Noto Serif CJK SC"/>
                <w:b w:val="0"/>
                <w:sz w:val="15"/>
              </w:rPr>
              <w:t>Hỏa / Kim</w:t>
            </w:r>
          </w:p>
        </w:tc>
        <w:tc>
          <w:tcPr>
            <w:tcW w:type="dxa" w:w="1928"/>
            <w:vAlign w:val="center"/>
          </w:tcPr>
          <w:p>
            <w:pPr>
              <w:spacing w:after="0"/>
            </w:pPr>
            <w:r/>
            <w:r>
              <w:rPr>
                <w:rFonts w:ascii="Noto Serif" w:hAnsi="Noto Serif" w:eastAsia="Noto Serif CJK SC"/>
                <w:b w:val="0"/>
                <w:sz w:val="15"/>
              </w:rPr>
              <w:t>Sơn khắc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8</w:t>
            </w:r>
          </w:p>
        </w:tc>
        <w:tc>
          <w:tcPr>
            <w:tcW w:type="dxa" w:w="1531"/>
            <w:vAlign w:val="center"/>
          </w:tcPr>
          <w:p>
            <w:pPr>
              <w:spacing w:after="0"/>
            </w:pPr>
            <w:r/>
            <w:r>
              <w:rPr>
                <w:rFonts w:ascii="Noto Serif" w:hAnsi="Noto Serif" w:eastAsia="Noto Serif CJK SC"/>
                <w:b w:val="0"/>
                <w:sz w:val="15"/>
              </w:rPr>
              <w:t>Hỏa / Thổ</w:t>
            </w:r>
          </w:p>
        </w:tc>
        <w:tc>
          <w:tcPr>
            <w:tcW w:type="dxa" w:w="1928"/>
            <w:vAlign w:val="center"/>
          </w:tcPr>
          <w:p>
            <w:pPr>
              <w:spacing w:after="0"/>
            </w:pPr>
            <w:r/>
            <w:r>
              <w:rPr>
                <w:rFonts w:ascii="Noto Serif" w:hAnsi="Noto Serif" w:eastAsia="Noto Serif CJK SC"/>
                <w:b w:val="0"/>
                <w:sz w:val="15"/>
              </w:rPr>
              <w:t>Sơn sinh Hướng</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r>
        <w:trPr>
          <w:cantSplit/>
        </w:trPr>
        <w:tc>
          <w:tcPr>
            <w:tcW w:type="dxa" w:w="794"/>
            <w:vAlign w:val="center"/>
          </w:tcPr>
          <w:p>
            <w:pPr>
              <w:spacing w:after="0"/>
            </w:pPr>
            <w:r/>
            <w:r>
              <w:rPr>
                <w:rFonts w:ascii="Noto Serif" w:hAnsi="Noto Serif" w:eastAsia="Noto Serif CJK SC"/>
                <w:b w:val="0"/>
                <w:sz w:val="15"/>
              </w:rPr>
              <w:t>9</w:t>
            </w:r>
          </w:p>
        </w:tc>
        <w:tc>
          <w:tcPr>
            <w:tcW w:type="dxa" w:w="907"/>
            <w:vAlign w:val="center"/>
          </w:tcPr>
          <w:p>
            <w:pPr>
              <w:spacing w:after="0"/>
            </w:pPr>
            <w:r/>
            <w:r>
              <w:rPr>
                <w:rFonts w:ascii="Noto Serif" w:hAnsi="Noto Serif" w:eastAsia="Noto Serif CJK SC"/>
                <w:b w:val="0"/>
                <w:sz w:val="15"/>
              </w:rPr>
              <w:t>9</w:t>
            </w:r>
          </w:p>
        </w:tc>
        <w:tc>
          <w:tcPr>
            <w:tcW w:type="dxa" w:w="1531"/>
            <w:vAlign w:val="center"/>
          </w:tcPr>
          <w:p>
            <w:pPr>
              <w:spacing w:after="0"/>
            </w:pPr>
            <w:r/>
            <w:r>
              <w:rPr>
                <w:rFonts w:ascii="Noto Serif" w:hAnsi="Noto Serif" w:eastAsia="Noto Serif CJK SC"/>
                <w:b w:val="0"/>
                <w:sz w:val="15"/>
              </w:rPr>
              <w:t>Hỏa / Hỏa</w:t>
            </w:r>
          </w:p>
        </w:tc>
        <w:tc>
          <w:tcPr>
            <w:tcW w:type="dxa" w:w="1928"/>
            <w:vAlign w:val="center"/>
          </w:tcPr>
          <w:p>
            <w:pPr>
              <w:spacing w:after="0"/>
            </w:pPr>
            <w:r/>
            <w:r>
              <w:rPr>
                <w:rFonts w:ascii="Noto Serif" w:hAnsi="Noto Serif" w:eastAsia="Noto Serif CJK SC"/>
                <w:b w:val="0"/>
                <w:sz w:val="15"/>
              </w:rPr>
              <w:t>Tỷ hòa</w:t>
            </w:r>
          </w:p>
        </w:tc>
        <w:tc>
          <w:tcPr>
            <w:tcW w:type="dxa" w:w="4195"/>
            <w:vAlign w:val="center"/>
          </w:tcPr>
          <w:p>
            <w:pPr>
              <w:spacing w:after="0"/>
            </w:pPr>
            <w:r/>
            <w:r>
              <w:rPr>
                <w:rFonts w:ascii="Noto Serif" w:hAnsi="Noto Serif" w:eastAsia="Noto Serif CJK SC"/>
                <w:b w:val="0"/>
                <w:sz w:val="15"/>
              </w:rPr>
              <w:t>Đọc thời tính của từng sao trước; sau đó mới xét sinh–khắc và hình thực tế.</w:t>
            </w:r>
          </w:p>
        </w:tc>
      </w:tr>
    </w:tbl>
    <w:p>
      <w:pPr>
        <w:pStyle w:val="SourceNote"/>
      </w:pPr>
      <w:r>
        <w:t>Giới hạn: đây là ma trận cấu trúc 81 cặp theo Ngũ Hành, không phải “81 lời đoán sự kiện”. Các phú đoán như Huyền Không Bí Chỉ, Phi Tinh Phú có thêm tượng nghĩa và điều kiện; các truyền bản không hoàn toàn đồng nhất nên không được gom thành một bảng nhân quả duy nhất.</w:t>
      </w:r>
    </w:p>
    <w:p>
      <w:pPr>
        <w:pStyle w:val="Heading1"/>
      </w:pPr>
      <w:r>
        <w:t>VI. BỐN CỤC NỀN — PHẢI NHẬN ĐÚNG TRƯỚC MỌI ĐẶC CÁCH</w:t>
      </w:r>
    </w:p>
    <w:p>
      <w:pPr>
        <w:pStyle w:val="Heading2"/>
      </w:pPr>
      <w:r>
        <w:t>21. Bốn cục nền và ý nghĩa hình thể</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6"/>
              </w:rPr>
              <w:t>Cục</w:t>
            </w:r>
          </w:p>
        </w:tc>
        <w:tc>
          <w:tcPr>
            <w:tcW w:type="dxa" w:w="2381"/>
            <w:vAlign w:val="center"/>
            <w:shd w:fill="D9EAF7"/>
          </w:tcPr>
          <w:p>
            <w:pPr>
              <w:spacing w:after="0"/>
            </w:pPr>
            <w:r/>
            <w:r>
              <w:rPr>
                <w:rFonts w:ascii="Noto Serif" w:hAnsi="Noto Serif" w:eastAsia="Noto Serif CJK SC"/>
                <w:b/>
                <w:sz w:val="16"/>
              </w:rPr>
              <w:t>Điều kiện số</w:t>
            </w:r>
          </w:p>
        </w:tc>
        <w:tc>
          <w:tcPr>
            <w:tcW w:type="dxa" w:w="3572"/>
            <w:vAlign w:val="center"/>
            <w:shd w:fill="D9EAF7"/>
          </w:tcPr>
          <w:p>
            <w:pPr>
              <w:spacing w:after="0"/>
            </w:pPr>
            <w:r/>
            <w:r>
              <w:rPr>
                <w:rFonts w:ascii="Noto Serif" w:hAnsi="Noto Serif" w:eastAsia="Noto Serif CJK SC"/>
                <w:b/>
                <w:sz w:val="16"/>
              </w:rPr>
              <w:t>Hình thể thuận theo hệ</w:t>
            </w:r>
          </w:p>
        </w:tc>
        <w:tc>
          <w:tcPr>
            <w:tcW w:type="dxa" w:w="2665"/>
            <w:vAlign w:val="center"/>
            <w:shd w:fill="D9EAF7"/>
          </w:tcPr>
          <w:p>
            <w:pPr>
              <w:spacing w:after="0"/>
            </w:pPr>
            <w:r/>
            <w:r>
              <w:rPr>
                <w:rFonts w:ascii="Noto Serif" w:hAnsi="Noto Serif" w:eastAsia="Noto Serif CJK SC"/>
                <w:b/>
                <w:sz w:val="16"/>
              </w:rPr>
              <w:t>Bệnh thường gặp</w:t>
            </w:r>
          </w:p>
        </w:tc>
      </w:tr>
      <w:tr>
        <w:trPr>
          <w:cantSplit/>
        </w:trPr>
        <w:tc>
          <w:tcPr>
            <w:tcW w:type="dxa" w:w="1928"/>
            <w:vAlign w:val="center"/>
          </w:tcPr>
          <w:p>
            <w:pPr>
              <w:spacing w:after="0"/>
            </w:pPr>
            <w:r/>
            <w:r>
              <w:rPr>
                <w:rFonts w:ascii="Noto Serif" w:hAnsi="Noto Serif" w:eastAsia="Noto Serif CJK SC"/>
                <w:b w:val="0"/>
                <w:sz w:val="16"/>
              </w:rPr>
              <w:t>Đáo Sơn Đáo Hướng</w:t>
            </w:r>
          </w:p>
        </w:tc>
        <w:tc>
          <w:tcPr>
            <w:tcW w:type="dxa" w:w="2381"/>
            <w:vAlign w:val="center"/>
          </w:tcPr>
          <w:p>
            <w:pPr>
              <w:spacing w:after="0"/>
            </w:pPr>
            <w:r/>
            <w:r>
              <w:rPr>
                <w:rFonts w:ascii="Noto Serif" w:hAnsi="Noto Serif" w:eastAsia="Noto Serif CJK SC"/>
                <w:b w:val="0"/>
                <w:sz w:val="16"/>
              </w:rPr>
              <w:t>Vượng Sơn tinh về Tọa; Vượng Hướng tinh về Hướng.</w:t>
            </w:r>
          </w:p>
        </w:tc>
        <w:tc>
          <w:tcPr>
            <w:tcW w:type="dxa" w:w="3572"/>
            <w:vAlign w:val="center"/>
          </w:tcPr>
          <w:p>
            <w:pPr>
              <w:spacing w:after="0"/>
            </w:pPr>
            <w:r/>
            <w:r>
              <w:rPr>
                <w:rFonts w:ascii="Noto Serif" w:hAnsi="Noto Serif" w:eastAsia="Noto Serif CJK SC"/>
                <w:b w:val="0"/>
                <w:sz w:val="16"/>
              </w:rPr>
              <w:t>Sau cao–thực–tĩnh; trước thấp–hư–động/thủy, đồng thời an toàn.</w:t>
            </w:r>
          </w:p>
        </w:tc>
        <w:tc>
          <w:tcPr>
            <w:tcW w:type="dxa" w:w="2665"/>
            <w:vAlign w:val="center"/>
          </w:tcPr>
          <w:p>
            <w:pPr>
              <w:spacing w:after="0"/>
            </w:pPr>
            <w:r/>
            <w:r>
              <w:rPr>
                <w:rFonts w:ascii="Noto Serif" w:hAnsi="Noto Serif" w:eastAsia="Noto Serif CJK SC"/>
                <w:b w:val="0"/>
                <w:sz w:val="16"/>
              </w:rPr>
              <w:t>Đảo hình: sau thấp/động, trước bít cao.</w:t>
            </w:r>
          </w:p>
        </w:tc>
      </w:tr>
      <w:tr>
        <w:trPr>
          <w:cantSplit/>
        </w:trPr>
        <w:tc>
          <w:tcPr>
            <w:tcW w:type="dxa" w:w="1928"/>
            <w:vAlign w:val="center"/>
          </w:tcPr>
          <w:p>
            <w:pPr>
              <w:spacing w:after="0"/>
            </w:pPr>
            <w:r/>
            <w:r>
              <w:rPr>
                <w:rFonts w:ascii="Noto Serif" w:hAnsi="Noto Serif" w:eastAsia="Noto Serif CJK SC"/>
                <w:b w:val="0"/>
                <w:sz w:val="16"/>
              </w:rPr>
              <w:t>Thượng Sơn Hạ Thủy</w:t>
            </w:r>
          </w:p>
        </w:tc>
        <w:tc>
          <w:tcPr>
            <w:tcW w:type="dxa" w:w="2381"/>
            <w:vAlign w:val="center"/>
          </w:tcPr>
          <w:p>
            <w:pPr>
              <w:spacing w:after="0"/>
            </w:pPr>
            <w:r/>
            <w:r>
              <w:rPr>
                <w:rFonts w:ascii="Noto Serif" w:hAnsi="Noto Serif" w:eastAsia="Noto Serif CJK SC"/>
                <w:b w:val="0"/>
                <w:sz w:val="16"/>
              </w:rPr>
              <w:t>Vượng Sơn tinh chạy ra Hướng; Vượng Hướng tinh chạy về Tọa.</w:t>
            </w:r>
          </w:p>
        </w:tc>
        <w:tc>
          <w:tcPr>
            <w:tcW w:type="dxa" w:w="3572"/>
            <w:vAlign w:val="center"/>
          </w:tcPr>
          <w:p>
            <w:pPr>
              <w:spacing w:after="0"/>
            </w:pPr>
            <w:r/>
            <w:r>
              <w:rPr>
                <w:rFonts w:ascii="Noto Serif" w:hAnsi="Noto Serif" w:eastAsia="Noto Serif CJK SC"/>
                <w:b w:val="0"/>
                <w:sz w:val="16"/>
              </w:rPr>
              <w:t>Cần hình cục đặc biệt mới cứu được; không gọi tốt mặc định.</w:t>
            </w:r>
          </w:p>
        </w:tc>
        <w:tc>
          <w:tcPr>
            <w:tcW w:type="dxa" w:w="2665"/>
            <w:vAlign w:val="center"/>
          </w:tcPr>
          <w:p>
            <w:pPr>
              <w:spacing w:after="0"/>
            </w:pPr>
            <w:r/>
            <w:r>
              <w:rPr>
                <w:rFonts w:ascii="Noto Serif" w:hAnsi="Noto Serif" w:eastAsia="Noto Serif CJK SC"/>
                <w:b w:val="0"/>
                <w:sz w:val="16"/>
              </w:rPr>
              <w:t>Sơn thần xuống nước, thủy thần lên núi theo ngôn ngữ hệ.</w:t>
            </w:r>
          </w:p>
        </w:tc>
      </w:tr>
      <w:tr>
        <w:trPr>
          <w:cantSplit/>
        </w:trPr>
        <w:tc>
          <w:tcPr>
            <w:tcW w:type="dxa" w:w="1928"/>
            <w:vAlign w:val="center"/>
          </w:tcPr>
          <w:p>
            <w:pPr>
              <w:spacing w:after="0"/>
            </w:pPr>
            <w:r/>
            <w:r>
              <w:rPr>
                <w:rFonts w:ascii="Noto Serif" w:hAnsi="Noto Serif" w:eastAsia="Noto Serif CJK SC"/>
                <w:b w:val="0"/>
                <w:sz w:val="16"/>
              </w:rPr>
              <w:t>Song Tinh Đáo Tọa</w:t>
            </w:r>
          </w:p>
        </w:tc>
        <w:tc>
          <w:tcPr>
            <w:tcW w:type="dxa" w:w="2381"/>
            <w:vAlign w:val="center"/>
          </w:tcPr>
          <w:p>
            <w:pPr>
              <w:spacing w:after="0"/>
            </w:pPr>
            <w:r/>
            <w:r>
              <w:rPr>
                <w:rFonts w:ascii="Noto Serif" w:hAnsi="Noto Serif" w:eastAsia="Noto Serif CJK SC"/>
                <w:b w:val="0"/>
                <w:sz w:val="16"/>
              </w:rPr>
              <w:t>Hai sao đương Vận cùng về phía Tọa.</w:t>
            </w:r>
          </w:p>
        </w:tc>
        <w:tc>
          <w:tcPr>
            <w:tcW w:type="dxa" w:w="3572"/>
            <w:vAlign w:val="center"/>
          </w:tcPr>
          <w:p>
            <w:pPr>
              <w:spacing w:after="0"/>
            </w:pPr>
            <w:r/>
            <w:r>
              <w:rPr>
                <w:rFonts w:ascii="Noto Serif" w:hAnsi="Noto Serif" w:eastAsia="Noto Serif CJK SC"/>
                <w:b w:val="0"/>
                <w:sz w:val="16"/>
              </w:rPr>
              <w:t>Phía sau có thể cần cả tĩnh–thực và điểm động/thủy phù hợp theo cục; phía trước không được bít vô lý.</w:t>
            </w:r>
          </w:p>
        </w:tc>
        <w:tc>
          <w:tcPr>
            <w:tcW w:type="dxa" w:w="2665"/>
            <w:vAlign w:val="center"/>
          </w:tcPr>
          <w:p>
            <w:pPr>
              <w:spacing w:after="0"/>
            </w:pPr>
            <w:r/>
            <w:r>
              <w:rPr>
                <w:rFonts w:ascii="Noto Serif" w:hAnsi="Noto Serif" w:eastAsia="Noto Serif CJK SC"/>
                <w:b w:val="0"/>
                <w:sz w:val="16"/>
              </w:rPr>
              <w:t>Nếu cả hai vai trò bị đặt sai hình, lợi thế số không phát huy.</w:t>
            </w:r>
          </w:p>
        </w:tc>
      </w:tr>
      <w:tr>
        <w:trPr>
          <w:cantSplit/>
        </w:trPr>
        <w:tc>
          <w:tcPr>
            <w:tcW w:type="dxa" w:w="1928"/>
            <w:vAlign w:val="center"/>
          </w:tcPr>
          <w:p>
            <w:pPr>
              <w:spacing w:after="0"/>
            </w:pPr>
            <w:r/>
            <w:r>
              <w:rPr>
                <w:rFonts w:ascii="Noto Serif" w:hAnsi="Noto Serif" w:eastAsia="Noto Serif CJK SC"/>
                <w:b w:val="0"/>
                <w:sz w:val="16"/>
              </w:rPr>
              <w:t>Song Tinh Đáo Hướng</w:t>
            </w:r>
          </w:p>
        </w:tc>
        <w:tc>
          <w:tcPr>
            <w:tcW w:type="dxa" w:w="2381"/>
            <w:vAlign w:val="center"/>
          </w:tcPr>
          <w:p>
            <w:pPr>
              <w:spacing w:after="0"/>
            </w:pPr>
            <w:r/>
            <w:r>
              <w:rPr>
                <w:rFonts w:ascii="Noto Serif" w:hAnsi="Noto Serif" w:eastAsia="Noto Serif CJK SC"/>
                <w:b w:val="0"/>
                <w:sz w:val="16"/>
              </w:rPr>
              <w:t>Hai sao đương Vận cùng về phía Hướng.</w:t>
            </w:r>
          </w:p>
        </w:tc>
        <w:tc>
          <w:tcPr>
            <w:tcW w:type="dxa" w:w="3572"/>
            <w:vAlign w:val="center"/>
          </w:tcPr>
          <w:p>
            <w:pPr>
              <w:spacing w:after="0"/>
            </w:pPr>
            <w:r/>
            <w:r>
              <w:rPr>
                <w:rFonts w:ascii="Noto Serif" w:hAnsi="Noto Serif" w:eastAsia="Noto Serif CJK SC"/>
                <w:b w:val="0"/>
                <w:sz w:val="16"/>
              </w:rPr>
              <w:t>Phía trước cần tổ chức nhận khí tốt; phía sau vẫn phải ổn định hình thể.</w:t>
            </w:r>
          </w:p>
        </w:tc>
        <w:tc>
          <w:tcPr>
            <w:tcW w:type="dxa" w:w="2665"/>
            <w:vAlign w:val="center"/>
          </w:tcPr>
          <w:p>
            <w:pPr>
              <w:spacing w:after="0"/>
            </w:pPr>
            <w:r/>
            <w:r>
              <w:rPr>
                <w:rFonts w:ascii="Noto Serif" w:hAnsi="Noto Serif" w:eastAsia="Noto Serif CJK SC"/>
                <w:b w:val="0"/>
                <w:sz w:val="16"/>
              </w:rPr>
              <w:t>Hướng đẹp trên bàn nhưng ngoài thực địa bị tường/núi bít hoặc nước nguy hiểm.</w:t>
            </w:r>
          </w:p>
        </w:tc>
      </w:tr>
    </w:tbl>
    <w:p>
      <w:pPr>
        <w:pStyle w:val="Heading2"/>
      </w:pPr>
      <w:r>
        <w:t>22. Bản chứng về “bốn mươi tám cục” và điều phải hiểu cho đúng</w:t>
      </w:r>
    </w:p>
    <w:p>
      <w:pPr>
        <w:pStyle w:val="SourceNote"/>
      </w:pPr>
      <w:r>
        <w:t>Nguồn nền: Thẩm Thị Huyền Không Học — Thẩm Trúc Nhưng.</w:t>
      </w:r>
    </w:p>
    <w:p>
      <w:pPr>
        <w:pStyle w:val="ChineseBlock"/>
      </w:pPr>
      <w:r>
        <w:t>二十四山分順逆，共成四十有八局。</w:t>
      </w:r>
    </w:p>
    <w:p>
      <w:pPr>
        <w:pStyle w:val="HanViet"/>
      </w:pPr>
      <w:r>
        <w:t>Hán–Việt: Nhị thập tứ Sơn phân thuận nghịch, cộng thành tứ thập hữu bát cục.</w:t>
      </w:r>
    </w:p>
    <w:p>
      <w:pPr/>
      <w:r>
        <w:t>Trong phần luận của Thẩm thị, “bốn mươi tám cục” nổi bật là nhóm Đáo Sơn Đáo Hướng trong các Vận có được vượng tinh về đúng Sơn và Hướng. Bản tính toàn bộ 9 Vận × 24 Sơn dưới đây kiểm được 48 cục Đáo Sơn Đáo Hướng và 48 cục Thượng Sơn Hạ Thủy; phần còn lại là 60 Song Tinh Đáo Tọa và 60 Song Tinh Đáo Hướng. Tổng 216 đúng với “khởi tinh đồ 216 cục” được biên vào hệ Thẩm thị.</w:t>
      </w:r>
    </w:p>
    <w:p>
      <w:pPr>
        <w:pStyle w:val="Heading2"/>
      </w:pPr>
      <w:r>
        <w:t>23. Kiểm kê đủ 216/216 trạch bàn Hạ Quái — 9 Vận × 24 Sơn</w:t>
      </w:r>
    </w:p>
    <w:p>
      <w:pPr>
        <w:pStyle w:val="Heading3"/>
      </w:pPr>
      <w:r>
        <w:t>Vận 1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6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4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8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9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2</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2</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6</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6</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6</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7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3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2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9</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9</w:t>
            </w:r>
          </w:p>
        </w:tc>
        <w:tc>
          <w:tcPr>
            <w:tcW w:type="dxa" w:w="3231"/>
            <w:vAlign w:val="center"/>
          </w:tcPr>
          <w:p>
            <w:pPr>
              <w:spacing w:after="0"/>
            </w:pPr>
            <w:r/>
            <w:r>
              <w:rPr>
                <w:rFonts w:ascii="Noto Serif" w:hAnsi="Noto Serif" w:eastAsia="Noto Serif CJK SC"/>
                <w:b w:val="0"/>
                <w:sz w:val="15"/>
              </w:rPr>
              <w:t>Hướng–Vận Hợp Thập</w:t>
            </w:r>
          </w:p>
        </w:tc>
      </w:tr>
    </w:tbl>
    <w:p>
      <w:pPr>
        <w:pStyle w:val="Audit"/>
      </w:pPr>
      <w:r>
        <w:t>Kiểm số Vận 1: Song Tinh Đáo Tọa: 12; Song Tinh Đáo Hướng: 12. Tổng 24.</w:t>
      </w:r>
    </w:p>
    <w:p>
      <w:pPr>
        <w:pStyle w:val="Heading3"/>
      </w:pPr>
      <w:r>
        <w:t>Vận 2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7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8</w:t>
            </w:r>
          </w:p>
        </w:tc>
        <w:tc>
          <w:tcPr>
            <w:tcW w:type="dxa" w:w="3231"/>
            <w:vAlign w:val="center"/>
          </w:tcPr>
          <w:p>
            <w:pPr>
              <w:spacing w:after="0"/>
            </w:pPr>
            <w:r/>
            <w:r>
              <w:rPr>
                <w:rFonts w:ascii="Noto Serif" w:hAnsi="Noto Serif" w:eastAsia="Noto Serif CJK SC"/>
                <w:b w:val="0"/>
                <w:sz w:val="15"/>
              </w:rPr>
              <w:t>Hướng–Vận Hợp Thập · Sơn Phản Ngâm</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8</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8</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9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1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6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8 / Hướng 5</w:t>
            </w:r>
          </w:p>
        </w:tc>
        <w:tc>
          <w:tcPr>
            <w:tcW w:type="dxa" w:w="3231"/>
            <w:vAlign w:val="center"/>
          </w:tcPr>
          <w:p>
            <w:pPr>
              <w:spacing w:after="0"/>
            </w:pPr>
            <w:r/>
            <w:r>
              <w:rPr>
                <w:rFonts w:ascii="Noto Serif" w:hAnsi="Noto Serif" w:eastAsia="Noto Serif CJK SC"/>
                <w:b w:val="0"/>
                <w:sz w:val="15"/>
              </w:rPr>
              <w:t>Sơn–Vận Hợp Thập · Hướng Phản Ngâm</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4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3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1</w:t>
            </w:r>
          </w:p>
        </w:tc>
        <w:tc>
          <w:tcPr>
            <w:tcW w:type="dxa" w:w="3231"/>
            <w:vAlign w:val="center"/>
          </w:tcPr>
          <w:p>
            <w:pPr>
              <w:spacing w:after="0"/>
            </w:pPr>
            <w:r/>
            <w:r>
              <w:rPr>
                <w:rFonts w:ascii="Noto Serif" w:hAnsi="Noto Serif" w:eastAsia="Noto Serif CJK SC"/>
                <w:b w:val="0"/>
                <w:sz w:val="15"/>
              </w:rPr>
              <w:t>Không thuộc các dấu kiểm này</w:t>
            </w:r>
          </w:p>
        </w:tc>
      </w:tr>
    </w:tbl>
    <w:p>
      <w:pPr>
        <w:pStyle w:val="Audit"/>
      </w:pPr>
      <w:r>
        <w:t>Kiểm số Vận 2: Song Tinh Đáo Hướng: 6; Song Tinh Đáo Tọa: 6; Đáo Sơn Đáo Hướng: 6; Thượng Sơn Hạ Thủy: 6. Tổng 24.</w:t>
      </w:r>
    </w:p>
    <w:p>
      <w:pPr>
        <w:pStyle w:val="Heading3"/>
      </w:pPr>
      <w:r>
        <w:t>Vận 3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8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7</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7</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6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1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2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7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8</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8</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9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1</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1</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1</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4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2</w:t>
            </w:r>
          </w:p>
        </w:tc>
        <w:tc>
          <w:tcPr>
            <w:tcW w:type="dxa" w:w="3231"/>
            <w:vAlign w:val="center"/>
          </w:tcPr>
          <w:p>
            <w:pPr>
              <w:spacing w:after="0"/>
            </w:pPr>
            <w:r/>
            <w:r>
              <w:rPr>
                <w:rFonts w:ascii="Noto Serif" w:hAnsi="Noto Serif" w:eastAsia="Noto Serif CJK SC"/>
                <w:b w:val="0"/>
                <w:sz w:val="15"/>
              </w:rPr>
              <w:t>Không thuộc các dấu kiểm này</w:t>
            </w:r>
          </w:p>
        </w:tc>
      </w:tr>
    </w:tbl>
    <w:p>
      <w:pPr>
        <w:pStyle w:val="Audit"/>
      </w:pPr>
      <w:r>
        <w:t>Kiểm số Vận 3: Song Tinh Đáo Tọa: 6; Song Tinh Đáo Hướng: 6; Thượng Sơn Hạ Thủy: 6; Đáo Sơn Đáo Hướng: 6. Tổng 24.</w:t>
      </w:r>
    </w:p>
    <w:p>
      <w:pPr>
        <w:pStyle w:val="Heading3"/>
      </w:pPr>
      <w:r>
        <w:t>Vận 4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9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9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7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2 / Hướng 6</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3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8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1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6 / Hướng 2</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3</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3</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3</w:t>
            </w:r>
          </w:p>
        </w:tc>
        <w:tc>
          <w:tcPr>
            <w:tcW w:type="dxa" w:w="3231"/>
            <w:vAlign w:val="center"/>
          </w:tcPr>
          <w:p>
            <w:pPr>
              <w:spacing w:after="0"/>
            </w:pPr>
            <w:r/>
            <w:r>
              <w:rPr>
                <w:rFonts w:ascii="Noto Serif" w:hAnsi="Noto Serif" w:eastAsia="Noto Serif CJK SC"/>
                <w:b w:val="0"/>
                <w:sz w:val="15"/>
              </w:rPr>
              <w:t>Sơn Phục Ngâm</w:t>
            </w:r>
          </w:p>
        </w:tc>
      </w:tr>
    </w:tbl>
    <w:p>
      <w:pPr>
        <w:pStyle w:val="Audit"/>
      </w:pPr>
      <w:r>
        <w:t>Kiểm số Vận 4: Song Tinh Đáo Hướng: 6; Song Tinh Đáo Tọa: 6; Thượng Sơn Hạ Thủy: 6; Đáo Sơn Đáo Hướng: 6. Tổng 24.</w:t>
      </w:r>
    </w:p>
    <w:p>
      <w:pPr>
        <w:pStyle w:val="Heading3"/>
      </w:pPr>
      <w:r>
        <w:t>Vận 5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1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1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8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3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4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9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2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7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6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4</w:t>
            </w:r>
          </w:p>
        </w:tc>
        <w:tc>
          <w:tcPr>
            <w:tcW w:type="dxa" w:w="3231"/>
            <w:vAlign w:val="center"/>
          </w:tcPr>
          <w:p>
            <w:pPr>
              <w:spacing w:after="0"/>
            </w:pPr>
            <w:r/>
            <w:r>
              <w:rPr>
                <w:rFonts w:ascii="Noto Serif" w:hAnsi="Noto Serif" w:eastAsia="Noto Serif CJK SC"/>
                <w:b w:val="0"/>
                <w:sz w:val="15"/>
              </w:rPr>
              <w:t>Không thuộc các dấu kiểm này</w:t>
            </w:r>
          </w:p>
        </w:tc>
      </w:tr>
    </w:tbl>
    <w:p>
      <w:pPr>
        <w:pStyle w:val="Audit"/>
      </w:pPr>
      <w:r>
        <w:t>Kiểm số Vận 5: Thượng Sơn Hạ Thủy: 12; Đáo Sơn Đáo Hướng: 12. Tổng 24.</w:t>
      </w:r>
    </w:p>
    <w:p>
      <w:pPr>
        <w:pStyle w:val="Heading3"/>
      </w:pPr>
      <w:r>
        <w:t>Vận 6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2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9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4 / Hướng 8</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4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7</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7</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7</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1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3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3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8 / Hướng 4</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7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5</w:t>
            </w:r>
          </w:p>
        </w:tc>
        <w:tc>
          <w:tcPr>
            <w:tcW w:type="dxa" w:w="3231"/>
            <w:vAlign w:val="center"/>
          </w:tcPr>
          <w:p>
            <w:pPr>
              <w:spacing w:after="0"/>
            </w:pPr>
            <w:r/>
            <w:r>
              <w:rPr>
                <w:rFonts w:ascii="Noto Serif" w:hAnsi="Noto Serif" w:eastAsia="Noto Serif CJK SC"/>
                <w:b w:val="0"/>
                <w:sz w:val="15"/>
              </w:rPr>
              <w:t>Hướng Phục Ngâm</w:t>
            </w:r>
          </w:p>
        </w:tc>
      </w:tr>
    </w:tbl>
    <w:p>
      <w:pPr>
        <w:pStyle w:val="Audit"/>
      </w:pPr>
      <w:r>
        <w:t>Kiểm số Vận 6: Song Tinh Đáo Tọa: 6; Song Tinh Đáo Hướng: 6; Thượng Sơn Hạ Thủy: 6; Đáo Sơn Đáo Hướng: 6. Tổng 24.</w:t>
      </w:r>
    </w:p>
    <w:p>
      <w:pPr>
        <w:pStyle w:val="Heading3"/>
      </w:pPr>
      <w:r>
        <w:t>Vận 7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3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2</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2</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1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9</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9</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9</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6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6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2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3</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3</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4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9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8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8 / Hướng 6</w:t>
            </w:r>
          </w:p>
        </w:tc>
        <w:tc>
          <w:tcPr>
            <w:tcW w:type="dxa" w:w="3231"/>
            <w:vAlign w:val="center"/>
          </w:tcPr>
          <w:p>
            <w:pPr>
              <w:spacing w:after="0"/>
            </w:pPr>
            <w:r/>
            <w:r>
              <w:rPr>
                <w:rFonts w:ascii="Noto Serif" w:hAnsi="Noto Serif" w:eastAsia="Noto Serif CJK SC"/>
                <w:b w:val="0"/>
                <w:sz w:val="15"/>
              </w:rPr>
              <w:t>Không thuộc các dấu kiểm này</w:t>
            </w:r>
          </w:p>
        </w:tc>
      </w:tr>
    </w:tbl>
    <w:p>
      <w:pPr>
        <w:pStyle w:val="Audit"/>
      </w:pPr>
      <w:r>
        <w:t>Kiểm số Vận 7: Song Tinh Đáo Hướng: 6; Song Tinh Đáo Tọa: 6; Thượng Sơn Hạ Thủy: 6; Đáo Sơn Đáo Hướng: 6. Tổng 24.</w:t>
      </w:r>
    </w:p>
    <w:p>
      <w:pPr>
        <w:pStyle w:val="Heading3"/>
      </w:pPr>
      <w:r>
        <w:t>Vận 8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4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2 / Hướng 5</w:t>
            </w:r>
          </w:p>
        </w:tc>
        <w:tc>
          <w:tcPr>
            <w:tcW w:type="dxa" w:w="3231"/>
            <w:vAlign w:val="center"/>
          </w:tcPr>
          <w:p>
            <w:pPr>
              <w:spacing w:after="0"/>
            </w:pPr>
            <w:r/>
            <w:r>
              <w:rPr>
                <w:rFonts w:ascii="Noto Serif" w:hAnsi="Noto Serif" w:eastAsia="Noto Serif CJK SC"/>
                <w:b w:val="0"/>
                <w:sz w:val="15"/>
              </w:rPr>
              <w:t>Sơn–Vận Hợp Thập · Hướng Phản Ngâm</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2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6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7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7 / Hướng 9</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3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4</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5 / Hướng 2</w:t>
            </w:r>
          </w:p>
        </w:tc>
        <w:tc>
          <w:tcPr>
            <w:tcW w:type="dxa" w:w="3231"/>
            <w:vAlign w:val="center"/>
          </w:tcPr>
          <w:p>
            <w:pPr>
              <w:spacing w:after="0"/>
            </w:pPr>
            <w:r/>
            <w:r>
              <w:rPr>
                <w:rFonts w:ascii="Noto Serif" w:hAnsi="Noto Serif" w:eastAsia="Noto Serif CJK SC"/>
                <w:b w:val="0"/>
                <w:sz w:val="15"/>
              </w:rPr>
              <w:t>Hướng–Vận Hợp Thập · Sơn Phản Ngâm</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2</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5 / Hướng 2</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1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Thượng Sơn Hạ Thủy</w:t>
            </w:r>
          </w:p>
        </w:tc>
        <w:tc>
          <w:tcPr>
            <w:tcW w:type="dxa" w:w="1871"/>
            <w:vAlign w:val="center"/>
          </w:tcPr>
          <w:p>
            <w:pPr>
              <w:spacing w:after="0"/>
            </w:pPr>
            <w:r/>
            <w:r>
              <w:rPr>
                <w:rFonts w:ascii="Noto Serif" w:hAnsi="Noto Serif" w:eastAsia="Noto Serif CJK SC"/>
                <w:b w:val="0"/>
                <w:sz w:val="15"/>
              </w:rPr>
              <w:t>Sơn 9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Đáo Sơn Đáo Hướng</w:t>
            </w:r>
          </w:p>
        </w:tc>
        <w:tc>
          <w:tcPr>
            <w:tcW w:type="dxa" w:w="1871"/>
            <w:vAlign w:val="center"/>
          </w:tcPr>
          <w:p>
            <w:pPr>
              <w:spacing w:after="0"/>
            </w:pPr>
            <w:r/>
            <w:r>
              <w:rPr>
                <w:rFonts w:ascii="Noto Serif" w:hAnsi="Noto Serif" w:eastAsia="Noto Serif CJK SC"/>
                <w:b w:val="0"/>
                <w:sz w:val="15"/>
              </w:rPr>
              <w:t>Sơn 9 / Hướng 7</w:t>
            </w:r>
          </w:p>
        </w:tc>
        <w:tc>
          <w:tcPr>
            <w:tcW w:type="dxa" w:w="3231"/>
            <w:vAlign w:val="center"/>
          </w:tcPr>
          <w:p>
            <w:pPr>
              <w:spacing w:after="0"/>
            </w:pPr>
            <w:r/>
            <w:r>
              <w:rPr>
                <w:rFonts w:ascii="Noto Serif" w:hAnsi="Noto Serif" w:eastAsia="Noto Serif CJK SC"/>
                <w:b w:val="0"/>
                <w:sz w:val="15"/>
              </w:rPr>
              <w:t>Không thuộc các dấu kiểm này</w:t>
            </w:r>
          </w:p>
        </w:tc>
      </w:tr>
    </w:tbl>
    <w:p>
      <w:pPr>
        <w:pStyle w:val="Audit"/>
      </w:pPr>
      <w:r>
        <w:t>Kiểm số Vận 8: Song Tinh Đáo Tọa: 6; Song Tinh Đáo Hướng: 6; Đáo Sơn Đáo Hướng: 6; Thượng Sơn Hạ Thủy: 6. Tổng 24.</w:t>
      </w:r>
    </w:p>
    <w:p>
      <w:pPr>
        <w:pStyle w:val="Heading3"/>
      </w:pPr>
      <w:r>
        <w:t>Vận 9 — đủ 24/24 Sơn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pPr>
              <w:spacing w:after="0"/>
            </w:pPr>
            <w:r/>
            <w:r>
              <w:rPr>
                <w:rFonts w:ascii="Noto Serif" w:hAnsi="Noto Serif" w:eastAsia="Noto Serif CJK SC"/>
                <w:b/>
                <w:sz w:val="15"/>
              </w:rPr>
              <w:t>Tọa → Hướng</w:t>
            </w:r>
          </w:p>
        </w:tc>
        <w:tc>
          <w:tcPr>
            <w:tcW w:type="dxa" w:w="2835"/>
            <w:vAlign w:val="center"/>
            <w:shd w:fill="D9EAF7"/>
          </w:tcPr>
          <w:p>
            <w:pPr>
              <w:spacing w:after="0"/>
            </w:pPr>
            <w:r/>
            <w:r>
              <w:rPr>
                <w:rFonts w:ascii="Noto Serif" w:hAnsi="Noto Serif" w:eastAsia="Noto Serif CJK SC"/>
                <w:b/>
                <w:sz w:val="15"/>
              </w:rPr>
              <w:t>Cục nền</w:t>
            </w:r>
          </w:p>
        </w:tc>
        <w:tc>
          <w:tcPr>
            <w:tcW w:type="dxa" w:w="1871"/>
            <w:vAlign w:val="center"/>
            <w:shd w:fill="D9EAF7"/>
          </w:tcPr>
          <w:p>
            <w:pPr>
              <w:spacing w:after="0"/>
            </w:pPr>
            <w:r/>
            <w:r>
              <w:rPr>
                <w:rFonts w:ascii="Noto Serif" w:hAnsi="Noto Serif" w:eastAsia="Noto Serif CJK SC"/>
                <w:b/>
                <w:sz w:val="15"/>
              </w:rPr>
              <w:t>Sao nhập Trung</w:t>
            </w:r>
          </w:p>
        </w:tc>
        <w:tc>
          <w:tcPr>
            <w:tcW w:type="dxa" w:w="3231"/>
            <w:vAlign w:val="center"/>
            <w:shd w:fill="D9EAF7"/>
          </w:tcPr>
          <w:p>
            <w:pPr>
              <w:spacing w:after="0"/>
            </w:pPr>
            <w:r/>
            <w:r>
              <w:rPr>
                <w:rFonts w:ascii="Noto Serif" w:hAnsi="Noto Serif" w:eastAsia="Noto Serif CJK SC"/>
                <w:b/>
                <w:sz w:val="15"/>
              </w:rPr>
              <w:t>Dấu kiểm đặc biệt</w:t>
            </w:r>
          </w:p>
        </w:tc>
      </w:tr>
      <w:tr>
        <w:trPr>
          <w:cantSplit/>
        </w:trPr>
        <w:tc>
          <w:tcPr>
            <w:tcW w:type="dxa" w:w="1928"/>
            <w:vAlign w:val="center"/>
          </w:tcPr>
          <w:p>
            <w:pPr>
              <w:spacing w:after="0"/>
            </w:pPr>
            <w:r/>
            <w:r>
              <w:rPr>
                <w:rFonts w:ascii="Noto Serif" w:hAnsi="Noto Serif" w:eastAsia="Noto Serif CJK SC"/>
                <w:b w:val="0"/>
                <w:sz w:val="15"/>
              </w:rPr>
              <w:t>Nhâm → Bính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5 / Hướng 4</w:t>
            </w:r>
          </w:p>
        </w:tc>
        <w:tc>
          <w:tcPr>
            <w:tcW w:type="dxa" w:w="3231"/>
            <w:vAlign w:val="center"/>
          </w:tcPr>
          <w:p>
            <w:pPr>
              <w:spacing w:after="0"/>
            </w:pPr>
            <w:r/>
            <w:r>
              <w:rPr>
                <w:rFonts w:ascii="Noto Serif" w:hAnsi="Noto Serif" w:eastAsia="Noto Serif CJK SC"/>
                <w:b w:val="0"/>
                <w:sz w:val="15"/>
              </w:rPr>
              <w:t>Sơn Phục Ngâm</w:t>
            </w:r>
          </w:p>
        </w:tc>
      </w:tr>
      <w:tr>
        <w:trPr>
          <w:cantSplit/>
        </w:trPr>
        <w:tc>
          <w:tcPr>
            <w:tcW w:type="dxa" w:w="1928"/>
            <w:vAlign w:val="center"/>
          </w:tcPr>
          <w:p>
            <w:pPr>
              <w:spacing w:after="0"/>
            </w:pPr>
            <w:r/>
            <w:r>
              <w:rPr>
                <w:rFonts w:ascii="Noto Serif" w:hAnsi="Noto Serif" w:eastAsia="Noto Serif CJK SC"/>
                <w:b w:val="0"/>
                <w:sz w:val="15"/>
              </w:rPr>
              <w:t>Tý → Ngọ</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4</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Quý → Đinh</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5 / Hướng 4</w:t>
            </w:r>
          </w:p>
        </w:tc>
        <w:tc>
          <w:tcPr>
            <w:tcW w:type="dxa" w:w="3231"/>
            <w:vAlign w:val="center"/>
          </w:tcPr>
          <w:p>
            <w:pPr>
              <w:spacing w:after="0"/>
            </w:pPr>
            <w:r/>
            <w:r>
              <w:rPr>
                <w:rFonts w:ascii="Noto Serif" w:hAnsi="Noto Serif" w:eastAsia="Noto Serif CJK SC"/>
                <w:b w:val="0"/>
                <w:sz w:val="15"/>
              </w:rPr>
              <w:t>Sơn Phản Ngâm</w:t>
            </w:r>
          </w:p>
        </w:tc>
      </w:tr>
      <w:tr>
        <w:trPr>
          <w:cantSplit/>
        </w:trPr>
        <w:tc>
          <w:tcPr>
            <w:tcW w:type="dxa" w:w="1928"/>
            <w:vAlign w:val="center"/>
          </w:tcPr>
          <w:p>
            <w:pPr>
              <w:spacing w:after="0"/>
            </w:pPr>
            <w:r/>
            <w:r>
              <w:rPr>
                <w:rFonts w:ascii="Noto Serif" w:hAnsi="Noto Serif" w:eastAsia="Noto Serif CJK SC"/>
                <w:b w:val="0"/>
                <w:sz w:val="15"/>
              </w:rPr>
              <w:t>Sửu → Mùi</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3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Cấn → Khôn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Dần → Thân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3 / Hướng 6</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Giáp → Canh</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7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Mão → Dậu</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Ất → Tân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7 / Hướng 2</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Thìn → Tuất</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8 / Hướng 1</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Tốn → Càn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1</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Tỵ → Hợi</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8 / Hướng 1</w:t>
            </w:r>
          </w:p>
        </w:tc>
        <w:tc>
          <w:tcPr>
            <w:tcW w:type="dxa" w:w="3231"/>
            <w:vAlign w:val="center"/>
          </w:tcPr>
          <w:p>
            <w:pPr>
              <w:spacing w:after="0"/>
            </w:pPr>
            <w:r/>
            <w:r>
              <w:rPr>
                <w:rFonts w:ascii="Noto Serif" w:hAnsi="Noto Serif" w:eastAsia="Noto Serif CJK SC"/>
                <w:b w:val="0"/>
                <w:sz w:val="15"/>
              </w:rPr>
              <w:t>Hướng–Vận Hợp Thập</w:t>
            </w:r>
          </w:p>
        </w:tc>
      </w:tr>
      <w:tr>
        <w:trPr>
          <w:cantSplit/>
        </w:trPr>
        <w:tc>
          <w:tcPr>
            <w:tcW w:type="dxa" w:w="1928"/>
            <w:vAlign w:val="center"/>
          </w:tcPr>
          <w:p>
            <w:pPr>
              <w:spacing w:after="0"/>
            </w:pPr>
            <w:r/>
            <w:r>
              <w:rPr>
                <w:rFonts w:ascii="Noto Serif" w:hAnsi="Noto Serif" w:eastAsia="Noto Serif CJK SC"/>
                <w:b w:val="0"/>
                <w:sz w:val="15"/>
              </w:rPr>
              <w:t>Bính → Nhâm</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4 / Hướng 5</w:t>
            </w:r>
          </w:p>
        </w:tc>
        <w:tc>
          <w:tcPr>
            <w:tcW w:type="dxa" w:w="3231"/>
            <w:vAlign w:val="center"/>
          </w:tcPr>
          <w:p>
            <w:pPr>
              <w:spacing w:after="0"/>
            </w:pPr>
            <w:r/>
            <w:r>
              <w:rPr>
                <w:rFonts w:ascii="Noto Serif" w:hAnsi="Noto Serif" w:eastAsia="Noto Serif CJK SC"/>
                <w:b w:val="0"/>
                <w:sz w:val="15"/>
              </w:rPr>
              <w:t>Hướng Phục Ngâm</w:t>
            </w:r>
          </w:p>
        </w:tc>
      </w:tr>
      <w:tr>
        <w:trPr>
          <w:cantSplit/>
        </w:trPr>
        <w:tc>
          <w:tcPr>
            <w:tcW w:type="dxa" w:w="1928"/>
            <w:vAlign w:val="center"/>
          </w:tcPr>
          <w:p>
            <w:pPr>
              <w:spacing w:after="0"/>
            </w:pPr>
            <w:r/>
            <w:r>
              <w:rPr>
                <w:rFonts w:ascii="Noto Serif" w:hAnsi="Noto Serif" w:eastAsia="Noto Serif CJK SC"/>
                <w:b w:val="0"/>
                <w:sz w:val="15"/>
              </w:rPr>
              <w:t>Ngọ → Tý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Đinh → Quý</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4 / Hướng 5</w:t>
            </w:r>
          </w:p>
        </w:tc>
        <w:tc>
          <w:tcPr>
            <w:tcW w:type="dxa" w:w="3231"/>
            <w:vAlign w:val="center"/>
          </w:tcPr>
          <w:p>
            <w:pPr>
              <w:spacing w:after="0"/>
            </w:pPr>
            <w:r/>
            <w:r>
              <w:rPr>
                <w:rFonts w:ascii="Noto Serif" w:hAnsi="Noto Serif" w:eastAsia="Noto Serif CJK SC"/>
                <w:b w:val="0"/>
                <w:sz w:val="15"/>
              </w:rPr>
              <w:t>Hướng Phản Ngâm</w:t>
            </w:r>
          </w:p>
        </w:tc>
      </w:tr>
      <w:tr>
        <w:trPr>
          <w:cantSplit/>
        </w:trPr>
        <w:tc>
          <w:tcPr>
            <w:tcW w:type="dxa" w:w="1928"/>
            <w:vAlign w:val="center"/>
          </w:tcPr>
          <w:p>
            <w:pPr>
              <w:spacing w:after="0"/>
            </w:pPr>
            <w:r/>
            <w:r>
              <w:rPr>
                <w:rFonts w:ascii="Noto Serif" w:hAnsi="Noto Serif" w:eastAsia="Noto Serif CJK SC"/>
                <w:b w:val="0"/>
                <w:sz w:val="15"/>
              </w:rPr>
              <w:t>Mùi → Sửu</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6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Khôn → Cấn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Thân → Dần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6 / Hướng 3</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Canh → Giáp</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2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Dậu → Mão</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Tân → Ất</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2 / Hướng 7</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Tuất → Thìn</w:t>
            </w:r>
          </w:p>
        </w:tc>
        <w:tc>
          <w:tcPr>
            <w:tcW w:type="dxa" w:w="2835"/>
            <w:vAlign w:val="center"/>
          </w:tcPr>
          <w:p>
            <w:pPr>
              <w:spacing w:after="0"/>
            </w:pPr>
            <w:r/>
            <w:r>
              <w:rPr>
                <w:rFonts w:ascii="Noto Serif" w:hAnsi="Noto Serif" w:eastAsia="Noto Serif CJK SC"/>
                <w:b w:val="0"/>
                <w:sz w:val="15"/>
              </w:rPr>
              <w:t>Song Tinh Đáo Hướng</w:t>
            </w:r>
          </w:p>
        </w:tc>
        <w:tc>
          <w:tcPr>
            <w:tcW w:type="dxa" w:w="1871"/>
            <w:vAlign w:val="center"/>
          </w:tcPr>
          <w:p>
            <w:pPr>
              <w:spacing w:after="0"/>
            </w:pPr>
            <w:r/>
            <w:r>
              <w:rPr>
                <w:rFonts w:ascii="Noto Serif" w:hAnsi="Noto Serif" w:eastAsia="Noto Serif CJK SC"/>
                <w:b w:val="0"/>
                <w:sz w:val="15"/>
              </w:rPr>
              <w:t>Sơn 1 / Hướng 8</w:t>
            </w:r>
          </w:p>
        </w:tc>
        <w:tc>
          <w:tcPr>
            <w:tcW w:type="dxa" w:w="3231"/>
            <w:vAlign w:val="center"/>
          </w:tcPr>
          <w:p>
            <w:pPr>
              <w:spacing w:after="0"/>
            </w:pPr>
            <w:r/>
            <w:r>
              <w:rPr>
                <w:rFonts w:ascii="Noto Serif" w:hAnsi="Noto Serif" w:eastAsia="Noto Serif CJK SC"/>
                <w:b w:val="0"/>
                <w:sz w:val="15"/>
              </w:rPr>
              <w:t>Không thuộc các dấu kiểm này</w:t>
            </w:r>
          </w:p>
        </w:tc>
      </w:tr>
      <w:tr>
        <w:trPr>
          <w:cantSplit/>
        </w:trPr>
        <w:tc>
          <w:tcPr>
            <w:tcW w:type="dxa" w:w="1928"/>
            <w:vAlign w:val="center"/>
          </w:tcPr>
          <w:p>
            <w:pPr>
              <w:spacing w:after="0"/>
            </w:pPr>
            <w:r/>
            <w:r>
              <w:rPr>
                <w:rFonts w:ascii="Noto Serif" w:hAnsi="Noto Serif" w:eastAsia="Noto Serif CJK SC"/>
                <w:b w:val="0"/>
                <w:sz w:val="15"/>
              </w:rPr>
              <w:t>Càn → Tốn</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8</w:t>
            </w:r>
          </w:p>
        </w:tc>
        <w:tc>
          <w:tcPr>
            <w:tcW w:type="dxa" w:w="3231"/>
            <w:vAlign w:val="center"/>
          </w:tcPr>
          <w:p>
            <w:pPr>
              <w:spacing w:after="0"/>
            </w:pPr>
            <w:r/>
            <w:r>
              <w:rPr>
                <w:rFonts w:ascii="Noto Serif" w:hAnsi="Noto Serif" w:eastAsia="Noto Serif CJK SC"/>
                <w:b w:val="0"/>
                <w:sz w:val="15"/>
              </w:rPr>
              <w:t>Sơn–Vận Hợp Thập</w:t>
            </w:r>
          </w:p>
        </w:tc>
      </w:tr>
      <w:tr>
        <w:trPr>
          <w:cantSplit/>
        </w:trPr>
        <w:tc>
          <w:tcPr>
            <w:tcW w:type="dxa" w:w="1928"/>
            <w:vAlign w:val="center"/>
          </w:tcPr>
          <w:p>
            <w:pPr>
              <w:spacing w:after="0"/>
            </w:pPr>
            <w:r/>
            <w:r>
              <w:rPr>
                <w:rFonts w:ascii="Noto Serif" w:hAnsi="Noto Serif" w:eastAsia="Noto Serif CJK SC"/>
                <w:b w:val="0"/>
                <w:sz w:val="15"/>
              </w:rPr>
              <w:t>Hợi → Tỵ</w:t>
            </w:r>
          </w:p>
        </w:tc>
        <w:tc>
          <w:tcPr>
            <w:tcW w:type="dxa" w:w="2835"/>
            <w:vAlign w:val="center"/>
          </w:tcPr>
          <w:p>
            <w:pPr>
              <w:spacing w:after="0"/>
            </w:pPr>
            <w:r/>
            <w:r>
              <w:rPr>
                <w:rFonts w:ascii="Noto Serif" w:hAnsi="Noto Serif" w:eastAsia="Noto Serif CJK SC"/>
                <w:b w:val="0"/>
                <w:sz w:val="15"/>
              </w:rPr>
              <w:t>Song Tinh Đáo Tọa</w:t>
            </w:r>
          </w:p>
        </w:tc>
        <w:tc>
          <w:tcPr>
            <w:tcW w:type="dxa" w:w="1871"/>
            <w:vAlign w:val="center"/>
          </w:tcPr>
          <w:p>
            <w:pPr>
              <w:spacing w:after="0"/>
            </w:pPr>
            <w:r/>
            <w:r>
              <w:rPr>
                <w:rFonts w:ascii="Noto Serif" w:hAnsi="Noto Serif" w:eastAsia="Noto Serif CJK SC"/>
                <w:b w:val="0"/>
                <w:sz w:val="15"/>
              </w:rPr>
              <w:t>Sơn 1 / Hướng 8</w:t>
            </w:r>
          </w:p>
        </w:tc>
        <w:tc>
          <w:tcPr>
            <w:tcW w:type="dxa" w:w="3231"/>
            <w:vAlign w:val="center"/>
          </w:tcPr>
          <w:p>
            <w:pPr>
              <w:spacing w:after="0"/>
            </w:pPr>
            <w:r/>
            <w:r>
              <w:rPr>
                <w:rFonts w:ascii="Noto Serif" w:hAnsi="Noto Serif" w:eastAsia="Noto Serif CJK SC"/>
                <w:b w:val="0"/>
                <w:sz w:val="15"/>
              </w:rPr>
              <w:t>Sơn–Vận Hợp Thập</w:t>
            </w:r>
          </w:p>
        </w:tc>
      </w:tr>
    </w:tbl>
    <w:p>
      <w:pPr>
        <w:pStyle w:val="Audit"/>
      </w:pPr>
      <w:r>
        <w:t>Kiểm số Vận 9: Song Tinh Đáo Hướng: 12; Song Tinh Đáo Tọa: 12. Tổng 24.</w:t>
      </w:r>
    </w:p>
    <w:p>
      <w:pPr>
        <w:pStyle w:val="Heading2"/>
      </w:pPr>
      <w:r>
        <w:t>24. Vận 9 — bảng thực hành 24/24 hướng hiện tại</w:t>
      </w:r>
    </w:p>
    <w:p>
      <w:pPr/>
      <w:r>
        <w:t>Vận 9 không có cục Đáo Sơn Đáo Hướng trong bảng Hạ Quái chuẩn này; 24 hướng chia đều thành 12 Song Tinh Đáo Tọa và 12 Song Tinh Đáo Hướng. Điều này phù hợp với lời luận trong hệ Thẩm thị rằng Vận 1 và Vận 9 không có nhóm 48 Vượng Sơn Vượng Hướng. Vì vậy người xây nhà trong Vận 9 càng phải đọc hình thật, không đi tìm một nhãn “Vượng Sơn Vượng Hướng” không tồn tại trong Hạ Quái chuẩn.</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84"/>
            <w:vAlign w:val="center"/>
            <w:shd w:fill="D9EAF7"/>
          </w:tcPr>
          <w:p>
            <w:pPr>
              <w:spacing w:after="0"/>
            </w:pPr>
            <w:r/>
            <w:r>
              <w:rPr>
                <w:rFonts w:ascii="Noto Serif" w:hAnsi="Noto Serif" w:eastAsia="Noto Serif CJK SC"/>
                <w:b/>
                <w:sz w:val="16"/>
              </w:rPr>
              <w:t>Tọa → Hướng</w:t>
            </w:r>
          </w:p>
        </w:tc>
        <w:tc>
          <w:tcPr>
            <w:tcW w:type="dxa" w:w="2665"/>
            <w:vAlign w:val="center"/>
            <w:shd w:fill="D9EAF7"/>
          </w:tcPr>
          <w:p>
            <w:pPr>
              <w:spacing w:after="0"/>
            </w:pPr>
            <w:r/>
            <w:r>
              <w:rPr>
                <w:rFonts w:ascii="Noto Serif" w:hAnsi="Noto Serif" w:eastAsia="Noto Serif CJK SC"/>
                <w:b/>
                <w:sz w:val="16"/>
              </w:rPr>
              <w:t>Cục</w:t>
            </w:r>
          </w:p>
        </w:tc>
        <w:tc>
          <w:tcPr>
            <w:tcW w:type="dxa" w:w="1871"/>
            <w:vAlign w:val="center"/>
            <w:shd w:fill="D9EAF7"/>
          </w:tcPr>
          <w:p>
            <w:pPr>
              <w:spacing w:after="0"/>
            </w:pPr>
            <w:r/>
            <w:r>
              <w:rPr>
                <w:rFonts w:ascii="Noto Serif" w:hAnsi="Noto Serif" w:eastAsia="Noto Serif CJK SC"/>
                <w:b/>
                <w:sz w:val="16"/>
              </w:rPr>
              <w:t>Sơn/Hướng nhập Trung</w:t>
            </w:r>
          </w:p>
        </w:tc>
        <w:tc>
          <w:tcPr>
            <w:tcW w:type="dxa" w:w="3572"/>
            <w:vAlign w:val="center"/>
            <w:shd w:fill="D9EAF7"/>
          </w:tcPr>
          <w:p>
            <w:pPr>
              <w:spacing w:after="0"/>
            </w:pPr>
            <w:r/>
            <w:r>
              <w:rPr>
                <w:rFonts w:ascii="Noto Serif" w:hAnsi="Noto Serif" w:eastAsia="Noto Serif CJK SC"/>
                <w:b/>
                <w:sz w:val="16"/>
              </w:rPr>
              <w:t>Việc phải nhìn ngoài thực địa</w:t>
            </w:r>
          </w:p>
        </w:tc>
      </w:tr>
      <w:tr>
        <w:trPr>
          <w:cantSplit/>
        </w:trPr>
        <w:tc>
          <w:tcPr>
            <w:tcW w:type="dxa" w:w="1984"/>
            <w:vAlign w:val="center"/>
          </w:tcPr>
          <w:p>
            <w:pPr>
              <w:spacing w:after="0"/>
            </w:pPr>
            <w:r/>
            <w:r>
              <w:rPr>
                <w:rFonts w:ascii="Noto Serif" w:hAnsi="Noto Serif" w:eastAsia="Noto Serif CJK SC"/>
                <w:b w:val="0"/>
                <w:sz w:val="16"/>
              </w:rPr>
              <w:t>Nhâm → Bính</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5 / 4</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Tý → Ngọ</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5 / 4</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Quý → Đinh</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5 / 4</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Sửu → Mùi</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3 / 6</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Cấn → Khôn</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3 / 6</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Dần → Thân</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3 / 6</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Giáp → Canh</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7 / 2</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Mão → Dậu</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7 / 2</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Ất → Tân</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7 / 2</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Thìn → Tuất</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8 / 1</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Tốn → Càn</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8 / 1</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Tỵ → Hợi</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8 / 1</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Bính → Nhâm</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4 / 5</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Ngọ → Tý</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4 / 5</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Đinh → Quý</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4 / 5</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Mùi → Sửu</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6 / 3</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Khôn → Cấn</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6 / 3</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Thân → Dần</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6 / 3</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Canh → Giáp</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2 / 7</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Dậu → Mão</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2 / 7</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Tân → Ất</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2 / 7</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Tuất → Thìn</w:t>
            </w:r>
          </w:p>
        </w:tc>
        <w:tc>
          <w:tcPr>
            <w:tcW w:type="dxa" w:w="2665"/>
            <w:vAlign w:val="center"/>
          </w:tcPr>
          <w:p>
            <w:pPr>
              <w:spacing w:after="0"/>
            </w:pPr>
            <w:r/>
            <w:r>
              <w:rPr>
                <w:rFonts w:ascii="Noto Serif" w:hAnsi="Noto Serif" w:eastAsia="Noto Serif CJK SC"/>
                <w:b w:val="0"/>
                <w:sz w:val="16"/>
              </w:rPr>
              <w:t>Song Tinh Đáo Hướng</w:t>
            </w:r>
          </w:p>
        </w:tc>
        <w:tc>
          <w:tcPr>
            <w:tcW w:type="dxa" w:w="1871"/>
            <w:vAlign w:val="center"/>
          </w:tcPr>
          <w:p>
            <w:pPr>
              <w:spacing w:after="0"/>
            </w:pPr>
            <w:r/>
            <w:r>
              <w:rPr>
                <w:rFonts w:ascii="Noto Serif" w:hAnsi="Noto Serif" w:eastAsia="Noto Serif CJK SC"/>
                <w:b w:val="0"/>
                <w:sz w:val="16"/>
              </w:rPr>
              <w:t>1 / 8</w:t>
            </w:r>
          </w:p>
        </w:tc>
        <w:tc>
          <w:tcPr>
            <w:tcW w:type="dxa" w:w="3572"/>
            <w:vAlign w:val="center"/>
          </w:tcPr>
          <w:p>
            <w:pPr>
              <w:spacing w:after="0"/>
            </w:pPr>
            <w:r/>
            <w:r>
              <w:rPr>
                <w:rFonts w:ascii="Noto Serif" w:hAnsi="Noto Serif" w:eastAsia="Noto Serif CJK SC"/>
                <w:b w:val="0"/>
                <w:sz w:val="16"/>
              </w:rPr>
              <w:t>Ưu tiên kiểm phía Hướng có khoảng nhận khí thật.</w:t>
            </w:r>
          </w:p>
        </w:tc>
      </w:tr>
      <w:tr>
        <w:trPr>
          <w:cantSplit/>
        </w:trPr>
        <w:tc>
          <w:tcPr>
            <w:tcW w:type="dxa" w:w="1984"/>
            <w:vAlign w:val="center"/>
          </w:tcPr>
          <w:p>
            <w:pPr>
              <w:spacing w:after="0"/>
            </w:pPr>
            <w:r/>
            <w:r>
              <w:rPr>
                <w:rFonts w:ascii="Noto Serif" w:hAnsi="Noto Serif" w:eastAsia="Noto Serif CJK SC"/>
                <w:b w:val="0"/>
                <w:sz w:val="16"/>
              </w:rPr>
              <w:t>Càn → Tốn</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1 / 8</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r>
        <w:trPr>
          <w:cantSplit/>
        </w:trPr>
        <w:tc>
          <w:tcPr>
            <w:tcW w:type="dxa" w:w="1984"/>
            <w:vAlign w:val="center"/>
          </w:tcPr>
          <w:p>
            <w:pPr>
              <w:spacing w:after="0"/>
            </w:pPr>
            <w:r/>
            <w:r>
              <w:rPr>
                <w:rFonts w:ascii="Noto Serif" w:hAnsi="Noto Serif" w:eastAsia="Noto Serif CJK SC"/>
                <w:b w:val="0"/>
                <w:sz w:val="16"/>
              </w:rPr>
              <w:t>Hợi → Tỵ</w:t>
            </w:r>
          </w:p>
        </w:tc>
        <w:tc>
          <w:tcPr>
            <w:tcW w:type="dxa" w:w="2665"/>
            <w:vAlign w:val="center"/>
          </w:tcPr>
          <w:p>
            <w:pPr>
              <w:spacing w:after="0"/>
            </w:pPr>
            <w:r/>
            <w:r>
              <w:rPr>
                <w:rFonts w:ascii="Noto Serif" w:hAnsi="Noto Serif" w:eastAsia="Noto Serif CJK SC"/>
                <w:b w:val="0"/>
                <w:sz w:val="16"/>
              </w:rPr>
              <w:t>Song Tinh Đáo Tọa</w:t>
            </w:r>
          </w:p>
        </w:tc>
        <w:tc>
          <w:tcPr>
            <w:tcW w:type="dxa" w:w="1871"/>
            <w:vAlign w:val="center"/>
          </w:tcPr>
          <w:p>
            <w:pPr>
              <w:spacing w:after="0"/>
            </w:pPr>
            <w:r/>
            <w:r>
              <w:rPr>
                <w:rFonts w:ascii="Noto Serif" w:hAnsi="Noto Serif" w:eastAsia="Noto Serif CJK SC"/>
                <w:b w:val="0"/>
                <w:sz w:val="16"/>
              </w:rPr>
              <w:t>1 / 8</w:t>
            </w:r>
          </w:p>
        </w:tc>
        <w:tc>
          <w:tcPr>
            <w:tcW w:type="dxa" w:w="3572"/>
            <w:vAlign w:val="center"/>
          </w:tcPr>
          <w:p>
            <w:pPr>
              <w:spacing w:after="0"/>
            </w:pPr>
            <w:r/>
            <w:r>
              <w:rPr>
                <w:rFonts w:ascii="Noto Serif" w:hAnsi="Noto Serif" w:eastAsia="Noto Serif CJK SC"/>
                <w:b w:val="0"/>
                <w:sz w:val="16"/>
              </w:rPr>
              <w:t>Ưu tiên kiểm phía Tọa có cấu trúc nhận hai vai trò mà không phá ổn định.</w:t>
            </w:r>
          </w:p>
        </w:tc>
      </w:tr>
    </w:tbl>
    <w:p>
      <w:pPr>
        <w:pStyle w:val="Heading1"/>
      </w:pPr>
      <w:r>
        <w:t>VII. ĐẶC CÁCH — CHỈ XÉT SAU KHI CỤC NỀN VÀ HÌNH THẬT ĐÃ RÕ</w:t>
      </w:r>
    </w:p>
    <w:p>
      <w:pPr>
        <w:pStyle w:val="Heading2"/>
      </w:pPr>
      <w:r>
        <w:t>25. Hợp Thập toàn bàn — định nghĩa và đủ 24/24 cấu hình</w:t>
      </w:r>
    </w:p>
    <w:p>
      <w:pPr/>
      <w:r>
        <w:t>Hợp Thập toàn bàn trong nhánh Thẩm thị là khi toàn bộ chín cung của Sơn bàn cộng Vận bàn đều thành 10, hoặc toàn bộ Hướng bàn cộng Vận bàn đều thành 10. Một cặp Sơn–Hướng trong riêng một cung cộng 10 không đủ tư cách gọi là “toàn bàn Hợp Thập”.</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794"/>
            <w:vAlign w:val="center"/>
            <w:shd w:fill="D9EAF7"/>
          </w:tcPr>
          <w:p>
            <w:pPr>
              <w:spacing w:after="0"/>
            </w:pPr>
            <w:r/>
            <w:r>
              <w:rPr>
                <w:rFonts w:ascii="Noto Serif" w:hAnsi="Noto Serif" w:eastAsia="Noto Serif CJK SC"/>
                <w:b/>
                <w:sz w:val="16"/>
              </w:rPr>
              <w:t>Vận</w:t>
            </w:r>
          </w:p>
        </w:tc>
        <w:tc>
          <w:tcPr>
            <w:tcW w:type="dxa" w:w="2268"/>
            <w:vAlign w:val="center"/>
            <w:shd w:fill="D9EAF7"/>
          </w:tcPr>
          <w:p>
            <w:pPr>
              <w:spacing w:after="0"/>
            </w:pPr>
            <w:r/>
            <w:r>
              <w:rPr>
                <w:rFonts w:ascii="Noto Serif" w:hAnsi="Noto Serif" w:eastAsia="Noto Serif CJK SC"/>
                <w:b/>
                <w:sz w:val="16"/>
              </w:rPr>
              <w:t>Tọa → Hướng</w:t>
            </w:r>
          </w:p>
        </w:tc>
        <w:tc>
          <w:tcPr>
            <w:tcW w:type="dxa" w:w="2835"/>
            <w:vAlign w:val="center"/>
            <w:shd w:fill="D9EAF7"/>
          </w:tcPr>
          <w:p>
            <w:pPr>
              <w:spacing w:after="0"/>
            </w:pPr>
            <w:r/>
            <w:r>
              <w:rPr>
                <w:rFonts w:ascii="Noto Serif" w:hAnsi="Noto Serif" w:eastAsia="Noto Serif CJK SC"/>
                <w:b/>
                <w:sz w:val="16"/>
              </w:rPr>
              <w:t>Loại Hợp Thập</w:t>
            </w:r>
          </w:p>
        </w:tc>
        <w:tc>
          <w:tcPr>
            <w:tcW w:type="dxa" w:w="3231"/>
            <w:vAlign w:val="center"/>
            <w:shd w:fill="D9EAF7"/>
          </w:tcPr>
          <w:p>
            <w:pPr>
              <w:spacing w:after="0"/>
            </w:pPr>
            <w:r/>
            <w:r>
              <w:rPr>
                <w:rFonts w:ascii="Noto Serif" w:hAnsi="Noto Serif" w:eastAsia="Noto Serif CJK SC"/>
                <w:b/>
                <w:sz w:val="16"/>
              </w:rPr>
              <w:t>Cục nền</w:t>
            </w:r>
          </w:p>
        </w:tc>
      </w:tr>
      <w:tr>
        <w:trPr>
          <w:cantSplit/>
        </w:trPr>
        <w:tc>
          <w:tcPr>
            <w:tcW w:type="dxa" w:w="794"/>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Tốn → Càn</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Tỵ → Hợi</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Càn → Tốn</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Hợi → Tỵ</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Sửu → Mùi</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Mùi → Sửu</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Tý → Ngọ</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Quý → Đinh</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Ngọ → Tý</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Đinh → Quý</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Giáp → Canh</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Canh → Giáp</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Giáp → Canh</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Canh → Giáp</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Tý → Ngọ</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Quý → Đinh</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Ngọ → Tý</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Đinh → Quý</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Sửu → Mùi</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Mùi → Sửu</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Đáo Sơn Đáo Hướng</w:t>
            </w:r>
          </w:p>
        </w:tc>
      </w:tr>
      <w:tr>
        <w:trPr>
          <w:cantSplit/>
        </w:trPr>
        <w:tc>
          <w:tcPr>
            <w:tcW w:type="dxa" w:w="794"/>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Tốn → Càn</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Tỵ → Hợi</w:t>
            </w:r>
          </w:p>
        </w:tc>
        <w:tc>
          <w:tcPr>
            <w:tcW w:type="dxa" w:w="2835"/>
            <w:vAlign w:val="center"/>
          </w:tcPr>
          <w:p>
            <w:pPr>
              <w:spacing w:after="0"/>
            </w:pPr>
            <w:r/>
            <w:r>
              <w:rPr>
                <w:rFonts w:ascii="Noto Serif" w:hAnsi="Noto Serif" w:eastAsia="Noto Serif CJK SC"/>
                <w:b w:val="0"/>
                <w:sz w:val="16"/>
              </w:rPr>
              <w:t>Hướng–Vận Hợp Thập</w:t>
            </w:r>
          </w:p>
        </w:tc>
        <w:tc>
          <w:tcPr>
            <w:tcW w:type="dxa" w:w="3231"/>
            <w:vAlign w:val="center"/>
          </w:tcPr>
          <w:p>
            <w:pPr>
              <w:spacing w:after="0"/>
            </w:pPr>
            <w:r/>
            <w:r>
              <w:rPr>
                <w:rFonts w:ascii="Noto Serif" w:hAnsi="Noto Serif" w:eastAsia="Noto Serif CJK SC"/>
                <w:b w:val="0"/>
                <w:sz w:val="16"/>
              </w:rPr>
              <w:t>Song Tinh Đáo Hướng</w:t>
            </w:r>
          </w:p>
        </w:tc>
      </w:tr>
      <w:tr>
        <w:trPr>
          <w:cantSplit/>
        </w:trPr>
        <w:tc>
          <w:tcPr>
            <w:tcW w:type="dxa" w:w="794"/>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Càn → Tốn</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r>
        <w:trPr>
          <w:cantSplit/>
        </w:trPr>
        <w:tc>
          <w:tcPr>
            <w:tcW w:type="dxa" w:w="794"/>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Hợi → Tỵ</w:t>
            </w:r>
          </w:p>
        </w:tc>
        <w:tc>
          <w:tcPr>
            <w:tcW w:type="dxa" w:w="2835"/>
            <w:vAlign w:val="center"/>
          </w:tcPr>
          <w:p>
            <w:pPr>
              <w:spacing w:after="0"/>
            </w:pPr>
            <w:r/>
            <w:r>
              <w:rPr>
                <w:rFonts w:ascii="Noto Serif" w:hAnsi="Noto Serif" w:eastAsia="Noto Serif CJK SC"/>
                <w:b w:val="0"/>
                <w:sz w:val="16"/>
              </w:rPr>
              <w:t>Sơn–Vận Hợp Thập</w:t>
            </w:r>
          </w:p>
        </w:tc>
        <w:tc>
          <w:tcPr>
            <w:tcW w:type="dxa" w:w="3231"/>
            <w:vAlign w:val="center"/>
          </w:tcPr>
          <w:p>
            <w:pPr>
              <w:spacing w:after="0"/>
            </w:pPr>
            <w:r/>
            <w:r>
              <w:rPr>
                <w:rFonts w:ascii="Noto Serif" w:hAnsi="Noto Serif" w:eastAsia="Noto Serif CJK SC"/>
                <w:b w:val="0"/>
                <w:sz w:val="16"/>
              </w:rPr>
              <w:t>Song Tinh Đáo Tọa</w:t>
            </w:r>
          </w:p>
        </w:tc>
      </w:tr>
    </w:tbl>
    <w:p>
      <w:pPr>
        <w:pStyle w:val="Audit"/>
      </w:pPr>
      <w:r>
        <w:t>Kiểm số: 24/24 cấu hình Hợp Thập toàn bàn trong 216 bàn Hạ Quái.</w:t>
      </w:r>
    </w:p>
    <w:p>
      <w:pPr/>
      <w:r>
        <w:t>Nguyên lý nội bộ: Hợp Thập tạo quan hệ bổ số trên toàn chín cung. Nhưng nó không làm biến mất bệnh Hình Thế, không biến một cửa ngập thành tốt, và không cho phép bỏ qua Thượng Sơn/Hạ Thủy nếu cục nền đang mắc.</w:t>
      </w:r>
    </w:p>
    <w:p>
      <w:pPr>
        <w:pStyle w:val="Heading2"/>
      </w:pPr>
      <w:r>
        <w:t>26. Phản Ngâm và Phục Ngâm — đủ 48 cấu hình toàn bàn có sao 5 nhập Trung</w:t>
      </w:r>
    </w:p>
    <w:p>
      <w:pPr/>
      <w:r>
        <w:t>Trong phép kiểm của bản này: Phục Ngâm là Sơn bàn hoặc Hướng bàn trùng đúng bố cục Lạc Thư nguyên đán; Phản Ngâm là toàn bàn đối ứng theo tổng 10 với nguyên đán. Hai khái niệm còn có cách mở rộng “cục bộ” trong một số truyền bản; bảng dưới đây chỉ khóa loại toàn bàn có thể kiểm bằng phép lập Hạ Quái.</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737"/>
            <w:vAlign w:val="center"/>
            <w:shd w:fill="D9EAF7"/>
          </w:tcPr>
          <w:p>
            <w:pPr>
              <w:spacing w:after="0"/>
            </w:pPr>
            <w:r/>
            <w:r>
              <w:rPr>
                <w:rFonts w:ascii="Noto Serif" w:hAnsi="Noto Serif" w:eastAsia="Noto Serif CJK SC"/>
                <w:b/>
                <w:sz w:val="16"/>
              </w:rPr>
              <w:t>Vận</w:t>
            </w:r>
          </w:p>
        </w:tc>
        <w:tc>
          <w:tcPr>
            <w:tcW w:type="dxa" w:w="2268"/>
            <w:vAlign w:val="center"/>
            <w:shd w:fill="D9EAF7"/>
          </w:tcPr>
          <w:p>
            <w:pPr>
              <w:spacing w:after="0"/>
            </w:pPr>
            <w:r/>
            <w:r>
              <w:rPr>
                <w:rFonts w:ascii="Noto Serif" w:hAnsi="Noto Serif" w:eastAsia="Noto Serif CJK SC"/>
                <w:b/>
                <w:sz w:val="16"/>
              </w:rPr>
              <w:t>Tọa → Hướng</w:t>
            </w:r>
          </w:p>
        </w:tc>
        <w:tc>
          <w:tcPr>
            <w:tcW w:type="dxa" w:w="2551"/>
            <w:vAlign w:val="center"/>
            <w:shd w:fill="D9EAF7"/>
          </w:tcPr>
          <w:p>
            <w:pPr>
              <w:spacing w:after="0"/>
            </w:pPr>
            <w:r/>
            <w:r>
              <w:rPr>
                <w:rFonts w:ascii="Noto Serif" w:hAnsi="Noto Serif" w:eastAsia="Noto Serif CJK SC"/>
                <w:b/>
                <w:sz w:val="16"/>
              </w:rPr>
              <w:t>Loại</w:t>
            </w:r>
          </w:p>
        </w:tc>
        <w:tc>
          <w:tcPr>
            <w:tcW w:type="dxa" w:w="3402"/>
            <w:vAlign w:val="center"/>
            <w:shd w:fill="D9EAF7"/>
          </w:tcPr>
          <w:p>
            <w:pPr>
              <w:spacing w:after="0"/>
            </w:pPr>
            <w:r/>
            <w:r>
              <w:rPr>
                <w:rFonts w:ascii="Noto Serif" w:hAnsi="Noto Serif" w:eastAsia="Noto Serif CJK SC"/>
                <w:b/>
                <w:sz w:val="16"/>
              </w:rPr>
              <w:t>Dấu lập bàn</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Nhâm → Bính</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6 / Hướng nhập 5</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Tý → Ngọ</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6 / Hướng nhập 5</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Quý → Đinh</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6 / Hướng nhập 5</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Bính → Nhâm</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6</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Ngọ → Tý</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6</w:t>
            </w:r>
          </w:p>
        </w:tc>
      </w:tr>
      <w:tr>
        <w:trPr>
          <w:cantSplit/>
        </w:trPr>
        <w:tc>
          <w:tcPr>
            <w:tcW w:type="dxa" w:w="737"/>
            <w:vAlign w:val="center"/>
          </w:tcPr>
          <w:p>
            <w:pPr>
              <w:spacing w:after="0"/>
            </w:pPr>
            <w:r/>
            <w:r>
              <w:rPr>
                <w:rFonts w:ascii="Noto Serif" w:hAnsi="Noto Serif" w:eastAsia="Noto Serif CJK SC"/>
                <w:b w:val="0"/>
                <w:sz w:val="16"/>
              </w:rPr>
              <w:t>1</w:t>
            </w:r>
          </w:p>
        </w:tc>
        <w:tc>
          <w:tcPr>
            <w:tcW w:type="dxa" w:w="2268"/>
            <w:vAlign w:val="center"/>
          </w:tcPr>
          <w:p>
            <w:pPr>
              <w:spacing w:after="0"/>
            </w:pPr>
            <w:r/>
            <w:r>
              <w:rPr>
                <w:rFonts w:ascii="Noto Serif" w:hAnsi="Noto Serif" w:eastAsia="Noto Serif CJK SC"/>
                <w:b w:val="0"/>
                <w:sz w:val="16"/>
              </w:rPr>
              <w:t>Đinh → Quý</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6</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Sửu → Mùi</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8</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Cấn → Khôn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8</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Dần → Thân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8</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Mùi → Sửu</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8 / Hướng nhập 5</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Khôn → Cấn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8 / Hướng nhập 5</w:t>
            </w:r>
          </w:p>
        </w:tc>
      </w:tr>
      <w:tr>
        <w:trPr>
          <w:cantSplit/>
        </w:trPr>
        <w:tc>
          <w:tcPr>
            <w:tcW w:type="dxa" w:w="737"/>
            <w:vAlign w:val="center"/>
          </w:tcPr>
          <w:p>
            <w:pPr>
              <w:spacing w:after="0"/>
            </w:pPr>
            <w:r/>
            <w:r>
              <w:rPr>
                <w:rFonts w:ascii="Noto Serif" w:hAnsi="Noto Serif" w:eastAsia="Noto Serif CJK SC"/>
                <w:b w:val="0"/>
                <w:sz w:val="16"/>
              </w:rPr>
              <w:t>2</w:t>
            </w:r>
          </w:p>
        </w:tc>
        <w:tc>
          <w:tcPr>
            <w:tcW w:type="dxa" w:w="2268"/>
            <w:vAlign w:val="center"/>
          </w:tcPr>
          <w:p>
            <w:pPr>
              <w:spacing w:after="0"/>
            </w:pPr>
            <w:r/>
            <w:r>
              <w:rPr>
                <w:rFonts w:ascii="Noto Serif" w:hAnsi="Noto Serif" w:eastAsia="Noto Serif CJK SC"/>
                <w:b w:val="0"/>
                <w:sz w:val="16"/>
              </w:rPr>
              <w:t>Thân → Dần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8 / Hướng nhập 5</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Giáp → Canh</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1 / Hướng nhập 5</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Mão → Dậu</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1 / Hướng nhập 5</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Ất → Tân</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1 / Hướng nhập 5</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Canh → Giáp</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1</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Dậu → Mão</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1</w:t>
            </w:r>
          </w:p>
        </w:tc>
      </w:tr>
      <w:tr>
        <w:trPr>
          <w:cantSplit/>
        </w:trPr>
        <w:tc>
          <w:tcPr>
            <w:tcW w:type="dxa" w:w="737"/>
            <w:vAlign w:val="center"/>
          </w:tcPr>
          <w:p>
            <w:pPr>
              <w:spacing w:after="0"/>
            </w:pPr>
            <w:r/>
            <w:r>
              <w:rPr>
                <w:rFonts w:ascii="Noto Serif" w:hAnsi="Noto Serif" w:eastAsia="Noto Serif CJK SC"/>
                <w:b w:val="0"/>
                <w:sz w:val="16"/>
              </w:rPr>
              <w:t>3</w:t>
            </w:r>
          </w:p>
        </w:tc>
        <w:tc>
          <w:tcPr>
            <w:tcW w:type="dxa" w:w="2268"/>
            <w:vAlign w:val="center"/>
          </w:tcPr>
          <w:p>
            <w:pPr>
              <w:spacing w:after="0"/>
            </w:pPr>
            <w:r/>
            <w:r>
              <w:rPr>
                <w:rFonts w:ascii="Noto Serif" w:hAnsi="Noto Serif" w:eastAsia="Noto Serif CJK SC"/>
                <w:b w:val="0"/>
                <w:sz w:val="16"/>
              </w:rPr>
              <w:t>Tân → Ất</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1</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Thìn → Tuất</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3 / Hướng nhập 5</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Tốn → Càn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3 / Hướng nhập 5</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Tỵ → Hợi</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3 / Hướng nhập 5</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Tuất → Thìn</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3</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Càn → Tốn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3</w:t>
            </w:r>
          </w:p>
        </w:tc>
      </w:tr>
      <w:tr>
        <w:trPr>
          <w:cantSplit/>
        </w:trPr>
        <w:tc>
          <w:tcPr>
            <w:tcW w:type="dxa" w:w="737"/>
            <w:vAlign w:val="center"/>
          </w:tcPr>
          <w:p>
            <w:pPr>
              <w:spacing w:after="0"/>
            </w:pPr>
            <w:r/>
            <w:r>
              <w:rPr>
                <w:rFonts w:ascii="Noto Serif" w:hAnsi="Noto Serif" w:eastAsia="Noto Serif CJK SC"/>
                <w:b w:val="0"/>
                <w:sz w:val="16"/>
              </w:rPr>
              <w:t>4</w:t>
            </w:r>
          </w:p>
        </w:tc>
        <w:tc>
          <w:tcPr>
            <w:tcW w:type="dxa" w:w="2268"/>
            <w:vAlign w:val="center"/>
          </w:tcPr>
          <w:p>
            <w:pPr>
              <w:spacing w:after="0"/>
            </w:pPr>
            <w:r/>
            <w:r>
              <w:rPr>
                <w:rFonts w:ascii="Noto Serif" w:hAnsi="Noto Serif" w:eastAsia="Noto Serif CJK SC"/>
                <w:b w:val="0"/>
                <w:sz w:val="16"/>
              </w:rPr>
              <w:t>Hợi → Tỵ</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3</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Thìn → Tuất</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7</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Tốn → Càn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7</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Tỵ → Hợi</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7</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Tuất → Thìn</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7 / Hướng nhập 5</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Càn → Tốn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7 / Hướng nhập 5</w:t>
            </w:r>
          </w:p>
        </w:tc>
      </w:tr>
      <w:tr>
        <w:trPr>
          <w:cantSplit/>
        </w:trPr>
        <w:tc>
          <w:tcPr>
            <w:tcW w:type="dxa" w:w="737"/>
            <w:vAlign w:val="center"/>
          </w:tcPr>
          <w:p>
            <w:pPr>
              <w:spacing w:after="0"/>
            </w:pPr>
            <w:r/>
            <w:r>
              <w:rPr>
                <w:rFonts w:ascii="Noto Serif" w:hAnsi="Noto Serif" w:eastAsia="Noto Serif CJK SC"/>
                <w:b w:val="0"/>
                <w:sz w:val="16"/>
              </w:rPr>
              <w:t>6</w:t>
            </w:r>
          </w:p>
        </w:tc>
        <w:tc>
          <w:tcPr>
            <w:tcW w:type="dxa" w:w="2268"/>
            <w:vAlign w:val="center"/>
          </w:tcPr>
          <w:p>
            <w:pPr>
              <w:spacing w:after="0"/>
            </w:pPr>
            <w:r/>
            <w:r>
              <w:rPr>
                <w:rFonts w:ascii="Noto Serif" w:hAnsi="Noto Serif" w:eastAsia="Noto Serif CJK SC"/>
                <w:b w:val="0"/>
                <w:sz w:val="16"/>
              </w:rPr>
              <w:t>Hợi → Tỵ</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7 / Hướng nhập 5</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Giáp → Canh</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9</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Mão → Dậu</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9</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Ất → Tân</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9</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Canh → Giáp</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9 / Hướng nhập 5</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Dậu → Mão</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9 / Hướng nhập 5</w:t>
            </w:r>
          </w:p>
        </w:tc>
      </w:tr>
      <w:tr>
        <w:trPr>
          <w:cantSplit/>
        </w:trPr>
        <w:tc>
          <w:tcPr>
            <w:tcW w:type="dxa" w:w="737"/>
            <w:vAlign w:val="center"/>
          </w:tcPr>
          <w:p>
            <w:pPr>
              <w:spacing w:after="0"/>
            </w:pPr>
            <w:r/>
            <w:r>
              <w:rPr>
                <w:rFonts w:ascii="Noto Serif" w:hAnsi="Noto Serif" w:eastAsia="Noto Serif CJK SC"/>
                <w:b w:val="0"/>
                <w:sz w:val="16"/>
              </w:rPr>
              <w:t>7</w:t>
            </w:r>
          </w:p>
        </w:tc>
        <w:tc>
          <w:tcPr>
            <w:tcW w:type="dxa" w:w="2268"/>
            <w:vAlign w:val="center"/>
          </w:tcPr>
          <w:p>
            <w:pPr>
              <w:spacing w:after="0"/>
            </w:pPr>
            <w:r/>
            <w:r>
              <w:rPr>
                <w:rFonts w:ascii="Noto Serif" w:hAnsi="Noto Serif" w:eastAsia="Noto Serif CJK SC"/>
                <w:b w:val="0"/>
                <w:sz w:val="16"/>
              </w:rPr>
              <w:t>Tân → Ất</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9 / Hướng nhập 5</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Sửu → Mùi</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2 / Hướng nhập 5</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Cấn → Khôn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2 / Hướng nhập 5</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Dần → Thân</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2 / Hướng nhập 5</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Mùi → Sửu</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2</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Khôn → Cấn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2</w:t>
            </w:r>
          </w:p>
        </w:tc>
      </w:tr>
      <w:tr>
        <w:trPr>
          <w:cantSplit/>
        </w:trPr>
        <w:tc>
          <w:tcPr>
            <w:tcW w:type="dxa" w:w="737"/>
            <w:vAlign w:val="center"/>
          </w:tcPr>
          <w:p>
            <w:pPr>
              <w:spacing w:after="0"/>
            </w:pPr>
            <w:r/>
            <w:r>
              <w:rPr>
                <w:rFonts w:ascii="Noto Serif" w:hAnsi="Noto Serif" w:eastAsia="Noto Serif CJK SC"/>
                <w:b w:val="0"/>
                <w:sz w:val="16"/>
              </w:rPr>
              <w:t>8</w:t>
            </w:r>
          </w:p>
        </w:tc>
        <w:tc>
          <w:tcPr>
            <w:tcW w:type="dxa" w:w="2268"/>
            <w:vAlign w:val="center"/>
          </w:tcPr>
          <w:p>
            <w:pPr>
              <w:spacing w:after="0"/>
            </w:pPr>
            <w:r/>
            <w:r>
              <w:rPr>
                <w:rFonts w:ascii="Noto Serif" w:hAnsi="Noto Serif" w:eastAsia="Noto Serif CJK SC"/>
                <w:b w:val="0"/>
                <w:sz w:val="16"/>
              </w:rPr>
              <w:t>Thân → Dần</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2</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Nhâm → Bính</w:t>
            </w:r>
          </w:p>
        </w:tc>
        <w:tc>
          <w:tcPr>
            <w:tcW w:type="dxa" w:w="2551"/>
            <w:vAlign w:val="center"/>
          </w:tcPr>
          <w:p>
            <w:pPr>
              <w:spacing w:after="0"/>
            </w:pPr>
            <w:r/>
            <w:r>
              <w:rPr>
                <w:rFonts w:ascii="Noto Serif" w:hAnsi="Noto Serif" w:eastAsia="Noto Serif CJK SC"/>
                <w:b w:val="0"/>
                <w:sz w:val="16"/>
              </w:rPr>
              <w:t>Sơn Phục Ngâm</w:t>
            </w:r>
          </w:p>
        </w:tc>
        <w:tc>
          <w:tcPr>
            <w:tcW w:type="dxa" w:w="3402"/>
            <w:vAlign w:val="center"/>
          </w:tcPr>
          <w:p>
            <w:pPr>
              <w:spacing w:after="0"/>
            </w:pPr>
            <w:r/>
            <w:r>
              <w:rPr>
                <w:rFonts w:ascii="Noto Serif" w:hAnsi="Noto Serif" w:eastAsia="Noto Serif CJK SC"/>
                <w:b w:val="0"/>
                <w:sz w:val="16"/>
              </w:rPr>
              <w:t>Sơn nhập 5 / Hướng nhập 4</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Tý → Ngọ</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4</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Quý → Đinh</w:t>
            </w:r>
          </w:p>
        </w:tc>
        <w:tc>
          <w:tcPr>
            <w:tcW w:type="dxa" w:w="2551"/>
            <w:vAlign w:val="center"/>
          </w:tcPr>
          <w:p>
            <w:pPr>
              <w:spacing w:after="0"/>
            </w:pPr>
            <w:r/>
            <w:r>
              <w:rPr>
                <w:rFonts w:ascii="Noto Serif" w:hAnsi="Noto Serif" w:eastAsia="Noto Serif CJK SC"/>
                <w:b w:val="0"/>
                <w:sz w:val="16"/>
              </w:rPr>
              <w:t>Sơn Phản Ngâm</w:t>
            </w:r>
          </w:p>
        </w:tc>
        <w:tc>
          <w:tcPr>
            <w:tcW w:type="dxa" w:w="3402"/>
            <w:vAlign w:val="center"/>
          </w:tcPr>
          <w:p>
            <w:pPr>
              <w:spacing w:after="0"/>
            </w:pPr>
            <w:r/>
            <w:r>
              <w:rPr>
                <w:rFonts w:ascii="Noto Serif" w:hAnsi="Noto Serif" w:eastAsia="Noto Serif CJK SC"/>
                <w:b w:val="0"/>
                <w:sz w:val="16"/>
              </w:rPr>
              <w:t>Sơn nhập 5 / Hướng nhập 4</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Bính → Nhâm</w:t>
            </w:r>
          </w:p>
        </w:tc>
        <w:tc>
          <w:tcPr>
            <w:tcW w:type="dxa" w:w="2551"/>
            <w:vAlign w:val="center"/>
          </w:tcPr>
          <w:p>
            <w:pPr>
              <w:spacing w:after="0"/>
            </w:pPr>
            <w:r/>
            <w:r>
              <w:rPr>
                <w:rFonts w:ascii="Noto Serif" w:hAnsi="Noto Serif" w:eastAsia="Noto Serif CJK SC"/>
                <w:b w:val="0"/>
                <w:sz w:val="16"/>
              </w:rPr>
              <w:t>Hướng Phục Ngâm</w:t>
            </w:r>
          </w:p>
        </w:tc>
        <w:tc>
          <w:tcPr>
            <w:tcW w:type="dxa" w:w="3402"/>
            <w:vAlign w:val="center"/>
          </w:tcPr>
          <w:p>
            <w:pPr>
              <w:spacing w:after="0"/>
            </w:pPr>
            <w:r/>
            <w:r>
              <w:rPr>
                <w:rFonts w:ascii="Noto Serif" w:hAnsi="Noto Serif" w:eastAsia="Noto Serif CJK SC"/>
                <w:b w:val="0"/>
                <w:sz w:val="16"/>
              </w:rPr>
              <w:t>Sơn nhập 4 / Hướng nhập 5</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Ngọ → Tý</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4 / Hướng nhập 5</w:t>
            </w:r>
          </w:p>
        </w:tc>
      </w:tr>
      <w:tr>
        <w:trPr>
          <w:cantSplit/>
        </w:trPr>
        <w:tc>
          <w:tcPr>
            <w:tcW w:type="dxa" w:w="737"/>
            <w:vAlign w:val="center"/>
          </w:tcPr>
          <w:p>
            <w:pPr>
              <w:spacing w:after="0"/>
            </w:pPr>
            <w:r/>
            <w:r>
              <w:rPr>
                <w:rFonts w:ascii="Noto Serif" w:hAnsi="Noto Serif" w:eastAsia="Noto Serif CJK SC"/>
                <w:b w:val="0"/>
                <w:sz w:val="16"/>
              </w:rPr>
              <w:t>9</w:t>
            </w:r>
          </w:p>
        </w:tc>
        <w:tc>
          <w:tcPr>
            <w:tcW w:type="dxa" w:w="2268"/>
            <w:vAlign w:val="center"/>
          </w:tcPr>
          <w:p>
            <w:pPr>
              <w:spacing w:after="0"/>
            </w:pPr>
            <w:r/>
            <w:r>
              <w:rPr>
                <w:rFonts w:ascii="Noto Serif" w:hAnsi="Noto Serif" w:eastAsia="Noto Serif CJK SC"/>
                <w:b w:val="0"/>
                <w:sz w:val="16"/>
              </w:rPr>
              <w:t>Đinh → Quý</w:t>
            </w:r>
          </w:p>
        </w:tc>
        <w:tc>
          <w:tcPr>
            <w:tcW w:type="dxa" w:w="2551"/>
            <w:vAlign w:val="center"/>
          </w:tcPr>
          <w:p>
            <w:pPr>
              <w:spacing w:after="0"/>
            </w:pPr>
            <w:r/>
            <w:r>
              <w:rPr>
                <w:rFonts w:ascii="Noto Serif" w:hAnsi="Noto Serif" w:eastAsia="Noto Serif CJK SC"/>
                <w:b w:val="0"/>
                <w:sz w:val="16"/>
              </w:rPr>
              <w:t>Hướng Phản Ngâm</w:t>
            </w:r>
          </w:p>
        </w:tc>
        <w:tc>
          <w:tcPr>
            <w:tcW w:type="dxa" w:w="3402"/>
            <w:vAlign w:val="center"/>
          </w:tcPr>
          <w:p>
            <w:pPr>
              <w:spacing w:after="0"/>
            </w:pPr>
            <w:r/>
            <w:r>
              <w:rPr>
                <w:rFonts w:ascii="Noto Serif" w:hAnsi="Noto Serif" w:eastAsia="Noto Serif CJK SC"/>
                <w:b w:val="0"/>
                <w:sz w:val="16"/>
              </w:rPr>
              <w:t>Sơn nhập 4 / Hướng nhập 5</w:t>
            </w:r>
          </w:p>
        </w:tc>
      </w:tr>
    </w:tbl>
    <w:p>
      <w:pPr>
        <w:pStyle w:val="Audit"/>
      </w:pPr>
      <w:r>
        <w:t>Kiểm số: 48/48 cấu hình Phản/Phục Ngâm toàn bàn trong phép kiểm này.</w:t>
      </w:r>
    </w:p>
    <w:p>
      <w:pPr>
        <w:pStyle w:val="Warning"/>
      </w:pPr>
      <w:r>
        <w:t>Không dịch “Phản Ngâm/Phục Ngâm” thành lời hù dọa “chắc chắn lặp tai họa”. Đây trước hết là tên cấu trúc số. Khi ứng dụng phải xét sao nào đang đương thời, nằm ở Sơn hay Hướng, và hình ngoài cung đó đang là gì.</w:t>
      </w:r>
    </w:p>
    <w:p>
      <w:pPr>
        <w:pStyle w:val="Heading2"/>
      </w:pPr>
      <w:r>
        <w:t>27. Nhập Tù — đồng hồ tuổi của một trạch bàn</w:t>
      </w:r>
    </w:p>
    <w:p>
      <w:pPr>
        <w:pStyle w:val="SourceNote"/>
      </w:pPr>
      <w:r>
        <w:t>Nguồn nền: Thẩm Thị Huyền Không Học — Thẩm Trúc Nhưng.</w:t>
      </w:r>
    </w:p>
    <w:p>
      <w:pPr>
        <w:pStyle w:val="ChineseBlock"/>
      </w:pPr>
      <w:r>
        <w:t>令星入中宮謂之囚。</w:t>
      </w:r>
    </w:p>
    <w:p>
      <w:pPr>
        <w:pStyle w:val="HanViet"/>
      </w:pPr>
      <w:r>
        <w:t>Hán–Việt: Lệnh tinh nhập Trung cung vị chi Tù.</w:t>
      </w:r>
    </w:p>
    <w:p>
      <w:pPr/>
      <w:r>
        <w:t>Dịch nghĩa: khi sao đương lệnh của giai đoạn sau đi vào Trung cung theo cấu trúc được xét, hệ gọi là Nhập Tù. Ví dụ kinh điển thường dùng Vận 7 Tốn Sơn Càn Hướng: cung Hướng mang Vận tinh 8; đến Vận 8 thì nhánh này gọi Hướng tinh đương lệnh nhập Trung, vì vậy thời lượng của cục bị giới hạn theo cách của hệ.</w:t>
      </w:r>
    </w:p>
    <w:p>
      <w:pPr>
        <w:pStyle w:val="Practice"/>
      </w:pPr>
      <w:r>
        <w:t>Cách làm: với một nhà cũ, ghi Vận gốc → xem Vận tinh tại Hướng → hỏi khi số ấy trở thành Vận chủ thì có rơi vào quy tắc Nhập Tù của đúng truyền bản không → đối chiếu hình phía Hướng và Trung cung. Không dùng chữ “Tù” để kết luận nhà hết dùng được.</w:t>
      </w:r>
    </w:p>
    <w:p>
      <w:pPr>
        <w:pStyle w:val="Heading2"/>
      </w:pPr>
      <w:r>
        <w:t>28. Chính Thần – Linh Thần — dùng thời vận để đọc Sơn/Thủy, không thay nước thật</w:t>
      </w:r>
    </w:p>
    <w:p>
      <w:pPr/>
      <w:r>
        <w:t>Trong nhánh Huyền Không, Chính Thần và Linh Thần là cặp khái niệm thời vận, không phải thần linh. Cách xác định có dị thuyết giữa các nhánh. Hệ Thẩm thị thường đặt sao đương Vận làm Chính Thần và dùng quan hệ đối ứng theo vận để nhận Linh Thần; Vận 5 có cách ký cung đặc biệt. Bản này không biến một bảng truyền phái thành luật chung của mọi Huyền Không.</w:t>
      </w:r>
    </w:p>
    <w:p>
      <w:pPr>
        <w:pStyle w:val="KeyRule"/>
      </w:pPr>
      <w:r>
        <w:t>Ứng dụng an toàn: dù một phương được gọi Linh Thần “ưa Thủy”, chỉ được dùng nước khi Thủy thật ở đó an toàn, sạch, thoát đúng, không phá nền và không tạo ngập. Phần 03 vẫn có quyền phủ quyết.</w:t>
      </w:r>
    </w:p>
    <w:p>
      <w:pPr>
        <w:pStyle w:val="Heading2"/>
      </w:pPr>
      <w:r>
        <w:t>29. Nhất Tứ Đồng Cung — một quan hệ đặc biệt, không phải lời hứa khoa bảng</w:t>
      </w:r>
    </w:p>
    <w:p>
      <w:pPr/>
      <w:r>
        <w:t>Thẩm Thị Huyền Không Học dành riêng một mục “Nhất Tứ Đồng Cung”. Số 1 thuộc Thủy, số 4 thuộc Mộc, có quan hệ Thủy sinh Mộc và truyền thống gắn với văn học/học tập. Trong dự án, khi 1–4 cùng cung, chỉ ghi đây là cấu hình được cổ pháp coi trọng; phòng học vẫn phải đủ sáng, yên, không chói, không nóng và không bị tiếng xe phá. Không hứa đỗ đạt bằng cặp số.</w:t>
      </w:r>
    </w:p>
    <w:p>
      <w:pPr>
        <w:pStyle w:val="Heading2"/>
      </w:pPr>
      <w:r>
        <w:t>30. Tam Ban — ba nhóm số và tranh luận tên gọi</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701"/>
            <w:vAlign w:val="center"/>
            <w:shd w:fill="D9EAF7"/>
          </w:tcPr>
          <w:p>
            <w:pPr>
              <w:spacing w:after="0"/>
            </w:pPr>
            <w:r/>
            <w:r>
              <w:rPr>
                <w:rFonts w:ascii="Noto Serif" w:hAnsi="Noto Serif" w:eastAsia="Noto Serif CJK SC"/>
                <w:b/>
                <w:sz w:val="17"/>
              </w:rPr>
              <w:t>Nhóm</w:t>
            </w:r>
          </w:p>
        </w:tc>
        <w:tc>
          <w:tcPr>
            <w:tcW w:type="dxa" w:w="1701"/>
            <w:vAlign w:val="center"/>
            <w:shd w:fill="D9EAF7"/>
          </w:tcPr>
          <w:p>
            <w:pPr>
              <w:spacing w:after="0"/>
            </w:pPr>
            <w:r/>
            <w:r>
              <w:rPr>
                <w:rFonts w:ascii="Noto Serif" w:hAnsi="Noto Serif" w:eastAsia="Noto Serif CJK SC"/>
                <w:b/>
                <w:sz w:val="17"/>
              </w:rPr>
              <w:t>Ba số</w:t>
            </w:r>
          </w:p>
        </w:tc>
        <w:tc>
          <w:tcPr>
            <w:tcW w:type="dxa" w:w="5953"/>
            <w:vAlign w:val="center"/>
            <w:shd w:fill="D9EAF7"/>
          </w:tcPr>
          <w:p>
            <w:pPr>
              <w:spacing w:after="0"/>
            </w:pPr>
            <w:r/>
            <w:r>
              <w:rPr>
                <w:rFonts w:ascii="Noto Serif" w:hAnsi="Noto Serif" w:eastAsia="Noto Serif CJK SC"/>
                <w:b/>
                <w:sz w:val="17"/>
              </w:rPr>
              <w:t>Cách dùng trong nhánh Phi Tinh đang trình bày</w:t>
            </w:r>
          </w:p>
        </w:tc>
      </w:tr>
      <w:tr>
        <w:trPr>
          <w:cantSplit/>
        </w:trPr>
        <w:tc>
          <w:tcPr>
            <w:tcW w:type="dxa" w:w="1701"/>
            <w:vAlign w:val="center"/>
          </w:tcPr>
          <w:p>
            <w:pPr>
              <w:spacing w:after="0"/>
            </w:pPr>
            <w:r/>
            <w:r>
              <w:rPr>
                <w:rFonts w:ascii="Noto Serif" w:hAnsi="Noto Serif" w:eastAsia="Noto Serif CJK SC"/>
                <w:b w:val="0"/>
                <w:sz w:val="17"/>
              </w:rPr>
              <w:t>Nhóm một</w:t>
            </w:r>
          </w:p>
        </w:tc>
        <w:tc>
          <w:tcPr>
            <w:tcW w:type="dxa" w:w="1701"/>
            <w:vAlign w:val="center"/>
          </w:tcPr>
          <w:p>
            <w:pPr>
              <w:spacing w:after="0"/>
            </w:pPr>
            <w:r/>
            <w:r>
              <w:rPr>
                <w:rFonts w:ascii="Noto Serif" w:hAnsi="Noto Serif" w:eastAsia="Noto Serif CJK SC"/>
                <w:b w:val="0"/>
                <w:sz w:val="17"/>
              </w:rPr>
              <w:t>1 – 4 – 7</w:t>
            </w:r>
          </w:p>
        </w:tc>
        <w:tc>
          <w:tcPr>
            <w:tcW w:type="dxa" w:w="5953"/>
            <w:vAlign w:val="center"/>
          </w:tcPr>
          <w:p>
            <w:pPr>
              <w:spacing w:after="0"/>
            </w:pPr>
            <w:r/>
            <w:r>
              <w:rPr>
                <w:rFonts w:ascii="Noto Serif" w:hAnsi="Noto Serif" w:eastAsia="Noto Serif CJK SC"/>
                <w:b w:val="0"/>
                <w:sz w:val="17"/>
              </w:rPr>
              <w:t>Một chuỗi cách nhau ba số; xuất hiện trong luận Tam Ban và Thất Tinh Đả Kiếp.</w:t>
            </w:r>
          </w:p>
        </w:tc>
      </w:tr>
      <w:tr>
        <w:trPr>
          <w:cantSplit/>
        </w:trPr>
        <w:tc>
          <w:tcPr>
            <w:tcW w:type="dxa" w:w="1701"/>
            <w:vAlign w:val="center"/>
          </w:tcPr>
          <w:p>
            <w:pPr>
              <w:spacing w:after="0"/>
            </w:pPr>
            <w:r/>
            <w:r>
              <w:rPr>
                <w:rFonts w:ascii="Noto Serif" w:hAnsi="Noto Serif" w:eastAsia="Noto Serif CJK SC"/>
                <w:b w:val="0"/>
                <w:sz w:val="17"/>
              </w:rPr>
              <w:t>Nhóm hai</w:t>
            </w:r>
          </w:p>
        </w:tc>
        <w:tc>
          <w:tcPr>
            <w:tcW w:type="dxa" w:w="1701"/>
            <w:vAlign w:val="center"/>
          </w:tcPr>
          <w:p>
            <w:pPr>
              <w:spacing w:after="0"/>
            </w:pPr>
            <w:r/>
            <w:r>
              <w:rPr>
                <w:rFonts w:ascii="Noto Serif" w:hAnsi="Noto Serif" w:eastAsia="Noto Serif CJK SC"/>
                <w:b w:val="0"/>
                <w:sz w:val="17"/>
              </w:rPr>
              <w:t>2 – 5 – 8</w:t>
            </w:r>
          </w:p>
        </w:tc>
        <w:tc>
          <w:tcPr>
            <w:tcW w:type="dxa" w:w="5953"/>
            <w:vAlign w:val="center"/>
          </w:tcPr>
          <w:p>
            <w:pPr>
              <w:spacing w:after="0"/>
            </w:pPr>
            <w:r/>
            <w:r>
              <w:rPr>
                <w:rFonts w:ascii="Noto Serif" w:hAnsi="Noto Serif" w:eastAsia="Noto Serif CJK SC"/>
                <w:b w:val="0"/>
                <w:sz w:val="17"/>
              </w:rPr>
              <w:t>Chuỗi thứ hai.</w:t>
            </w:r>
          </w:p>
        </w:tc>
      </w:tr>
      <w:tr>
        <w:trPr>
          <w:cantSplit/>
        </w:trPr>
        <w:tc>
          <w:tcPr>
            <w:tcW w:type="dxa" w:w="1701"/>
            <w:vAlign w:val="center"/>
          </w:tcPr>
          <w:p>
            <w:pPr>
              <w:spacing w:after="0"/>
            </w:pPr>
            <w:r/>
            <w:r>
              <w:rPr>
                <w:rFonts w:ascii="Noto Serif" w:hAnsi="Noto Serif" w:eastAsia="Noto Serif CJK SC"/>
                <w:b w:val="0"/>
                <w:sz w:val="17"/>
              </w:rPr>
              <w:t>Nhóm ba</w:t>
            </w:r>
          </w:p>
        </w:tc>
        <w:tc>
          <w:tcPr>
            <w:tcW w:type="dxa" w:w="1701"/>
            <w:vAlign w:val="center"/>
          </w:tcPr>
          <w:p>
            <w:pPr>
              <w:spacing w:after="0"/>
            </w:pPr>
            <w:r/>
            <w:r>
              <w:rPr>
                <w:rFonts w:ascii="Noto Serif" w:hAnsi="Noto Serif" w:eastAsia="Noto Serif CJK SC"/>
                <w:b w:val="0"/>
                <w:sz w:val="17"/>
              </w:rPr>
              <w:t>3 – 6 – 9</w:t>
            </w:r>
          </w:p>
        </w:tc>
        <w:tc>
          <w:tcPr>
            <w:tcW w:type="dxa" w:w="5953"/>
            <w:vAlign w:val="center"/>
          </w:tcPr>
          <w:p>
            <w:pPr>
              <w:spacing w:after="0"/>
            </w:pPr>
            <w:r/>
            <w:r>
              <w:rPr>
                <w:rFonts w:ascii="Noto Serif" w:hAnsi="Noto Serif" w:eastAsia="Noto Serif CJK SC"/>
                <w:b w:val="0"/>
                <w:sz w:val="17"/>
              </w:rPr>
              <w:t>Chuỗi thứ ba.</w:t>
            </w:r>
          </w:p>
        </w:tc>
      </w:tr>
    </w:tbl>
    <w:p>
      <w:pPr/>
      <w:r>
        <w:t>Cảnh báo học thuật: các nhánh Huyền Không khác nhau giải “Tam Ban Quái” không giống nhau; có dòng không đồng ý gọi cả ba nhóm trên theo đúng một nghĩa. Vì vậy phần này dùng tên “ba nhóm số trong nhánh Phi Tinh Thẩm thị”, không lấy nó đại diện cho toàn bộ Huyền Không Đại Quái hoặc Lục Pháp.</w:t>
      </w:r>
    </w:p>
    <w:p>
      <w:pPr>
        <w:pStyle w:val="Heading2"/>
      </w:pPr>
      <w:r>
        <w:t>31. Thất Tinh Đả Kiếp — trình bày đủ lý thuyết, không bịa bảng phổ quát</w:t>
      </w:r>
    </w:p>
    <w:p>
      <w:pPr>
        <w:pStyle w:val="SourceNote"/>
      </w:pPr>
      <w:r>
        <w:t>Nguồn nền: Thẩm Thị Huyền Không Học — Thẩm Trúc Nhưng; trong mục lục có cả “Bắc Đẩu Thất Tinh Đả Kiếp biểu” và “Thất Tinh Đả Kiếp Nhập Tù biểu”.</w:t>
      </w:r>
    </w:p>
    <w:p>
      <w:pPr/>
      <w:r>
        <w:t>Hạt nhân thao tác của nhánh này liên quan các nhóm 1–4–7, 2–5–8, 3–6–9 và cách mượn khí của Vận kế tiếp qua cấu trúc đặc biệt. Các truyền thừa hậu Thẩm phân “chân Đả Kiếp” và “giả Đả Kiếp”, thường gắn nhóm cung Ly và Khảm khác nhau; điều kiện còn gắn với cục và hình.</w:t>
      </w:r>
    </w:p>
    <w:p>
      <w:pPr>
        <w:pStyle w:val="Warning"/>
      </w:pPr>
      <w:r>
        <w:t>GIỚI HẠN KHÓA: hiện dự án đã xác nhận sự tồn tại của bảng và hạt nhân nhóm số, nhưng chưa có bản chụp đủ rõ để tái dựng không tranh cãi toàn bộ số lượng “chân/giả” thành một bảng sản xuất. Vì yêu cầu tuyệt đối không bịa, Phần 07 không phát hành một danh mục hữu hạn giả. Khi dùng thực địa, nếu gặp ca nghi Đả Kiếp phải đánh dấu “cần tra bảng đúng truyền bản”, không tự nhận bằng vài cặp số.</w:t>
      </w:r>
    </w:p>
    <w:p>
      <w:pPr>
        <w:pStyle w:val="Heading2"/>
      </w:pPr>
      <w:r>
        <w:t>32. Thành Môn — cửa phụ của khí thế, không đồng nhất cửa chính</w:t>
      </w:r>
    </w:p>
    <w:p>
      <w:pPr/>
      <w:r>
        <w:t>Trong Huyền Không, Thành Môn là kỹ thuật lấy hai cung kề Hướng làm ứng viên nhận khí phụ. Nhánh Thẩm thị xét cùng Nguyên Long, thuận/nghịch phi và việc sao đương Vận có “hồi đáo” cung ấy hay không; một số truyền bản còn phân chính Thành Môn theo quan hệ sinh thành và phó Thành Môn. Đây là bài toán khác với “Môn” của Dương Trạch Tam Yếu.</w:t>
      </w:r>
    </w:p>
    <w:tbl>
      <w:tblPr>
        <w:tblStyle w:val="TableGrid"/>
        <w:tblW w:type="auto" w:w="0"/>
        <w:jc w:val="center"/>
        <w:tblLook w:firstColumn="1" w:firstRow="1" w:lastColumn="0" w:lastRow="0" w:noHBand="0" w:noVBand="1" w:val="04A0"/>
      </w:tblPr>
      <w:tblGrid>
        <w:gridCol w:w="3413"/>
        <w:gridCol w:w="3413"/>
      </w:tblGrid>
      <w:tr>
        <w:trPr>
          <w:tblHeader w:val="true"/>
          <w:cantSplit/>
        </w:trPr>
        <w:tc>
          <w:tcPr>
            <w:tcW w:type="dxa" w:w="680"/>
            <w:vAlign w:val="center"/>
            <w:shd w:fill="D9EAF7"/>
          </w:tcPr>
          <w:p>
            <w:pPr>
              <w:spacing w:after="0"/>
            </w:pPr>
            <w:r/>
            <w:r>
              <w:rPr>
                <w:rFonts w:ascii="Noto Serif" w:hAnsi="Noto Serif" w:eastAsia="Noto Serif CJK SC"/>
                <w:b/>
                <w:sz w:val="17"/>
              </w:rPr>
              <w:t>Bước</w:t>
            </w:r>
          </w:p>
        </w:tc>
        <w:tc>
          <w:tcPr>
            <w:tcW w:type="dxa" w:w="8050"/>
            <w:vAlign w:val="center"/>
            <w:shd w:fill="D9EAF7"/>
          </w:tcPr>
          <w:p>
            <w:pPr>
              <w:spacing w:after="0"/>
            </w:pPr>
            <w:r/>
            <w:r>
              <w:rPr>
                <w:rFonts w:ascii="Noto Serif" w:hAnsi="Noto Serif" w:eastAsia="Noto Serif CJK SC"/>
                <w:b/>
                <w:sz w:val="17"/>
              </w:rPr>
              <w:t>Việc làm Thành Môn</w:t>
            </w:r>
          </w:p>
        </w:tc>
      </w:tr>
      <w:tr>
        <w:trPr>
          <w:cantSplit/>
        </w:trPr>
        <w:tc>
          <w:tcPr>
            <w:tcW w:type="dxa" w:w="680"/>
            <w:vAlign w:val="center"/>
          </w:tcPr>
          <w:p>
            <w:pPr>
              <w:spacing w:after="0"/>
            </w:pPr>
            <w:r/>
            <w:r>
              <w:rPr>
                <w:rFonts w:ascii="Noto Serif" w:hAnsi="Noto Serif" w:eastAsia="Noto Serif CJK SC"/>
                <w:b w:val="0"/>
                <w:sz w:val="17"/>
              </w:rPr>
              <w:t>1</w:t>
            </w:r>
          </w:p>
        </w:tc>
        <w:tc>
          <w:tcPr>
            <w:tcW w:type="dxa" w:w="8050"/>
            <w:vAlign w:val="center"/>
          </w:tcPr>
          <w:p>
            <w:pPr>
              <w:spacing w:after="0"/>
            </w:pPr>
            <w:r/>
            <w:r>
              <w:rPr>
                <w:rFonts w:ascii="Noto Serif" w:hAnsi="Noto Serif" w:eastAsia="Noto Serif CJK SC"/>
                <w:b w:val="0"/>
                <w:sz w:val="17"/>
              </w:rPr>
              <w:t>Khóa Hướng Sơn và Nguyên Long của Hướng.</w:t>
            </w:r>
          </w:p>
        </w:tc>
      </w:tr>
      <w:tr>
        <w:trPr>
          <w:cantSplit/>
        </w:trPr>
        <w:tc>
          <w:tcPr>
            <w:tcW w:type="dxa" w:w="680"/>
            <w:vAlign w:val="center"/>
          </w:tcPr>
          <w:p>
            <w:pPr>
              <w:spacing w:after="0"/>
            </w:pPr>
            <w:r/>
            <w:r>
              <w:rPr>
                <w:rFonts w:ascii="Noto Serif" w:hAnsi="Noto Serif" w:eastAsia="Noto Serif CJK SC"/>
                <w:b w:val="0"/>
                <w:sz w:val="17"/>
              </w:rPr>
              <w:t>2</w:t>
            </w:r>
          </w:p>
        </w:tc>
        <w:tc>
          <w:tcPr>
            <w:tcW w:type="dxa" w:w="8050"/>
            <w:vAlign w:val="center"/>
          </w:tcPr>
          <w:p>
            <w:pPr>
              <w:spacing w:after="0"/>
            </w:pPr>
            <w:r/>
            <w:r>
              <w:rPr>
                <w:rFonts w:ascii="Noto Serif" w:hAnsi="Noto Serif" w:eastAsia="Noto Serif CJK SC"/>
                <w:b w:val="0"/>
                <w:sz w:val="17"/>
              </w:rPr>
              <w:t>Lấy hai cung kề Hướng làm hai ứng viên.</w:t>
            </w:r>
          </w:p>
        </w:tc>
      </w:tr>
      <w:tr>
        <w:trPr>
          <w:cantSplit/>
        </w:trPr>
        <w:tc>
          <w:tcPr>
            <w:tcW w:type="dxa" w:w="680"/>
            <w:vAlign w:val="center"/>
          </w:tcPr>
          <w:p>
            <w:pPr>
              <w:spacing w:after="0"/>
            </w:pPr>
            <w:r/>
            <w:r>
              <w:rPr>
                <w:rFonts w:ascii="Noto Serif" w:hAnsi="Noto Serif" w:eastAsia="Noto Serif CJK SC"/>
                <w:b w:val="0"/>
                <w:sz w:val="17"/>
              </w:rPr>
              <w:t>3</w:t>
            </w:r>
          </w:p>
        </w:tc>
        <w:tc>
          <w:tcPr>
            <w:tcW w:type="dxa" w:w="8050"/>
            <w:vAlign w:val="center"/>
          </w:tcPr>
          <w:p>
            <w:pPr>
              <w:spacing w:after="0"/>
            </w:pPr>
            <w:r/>
            <w:r>
              <w:rPr>
                <w:rFonts w:ascii="Noto Serif" w:hAnsi="Noto Serif" w:eastAsia="Noto Serif CJK SC"/>
                <w:b w:val="0"/>
                <w:sz w:val="17"/>
              </w:rPr>
              <w:t>Trong mỗi cung ứng viên, giữ cùng Địa/Thiên/Nhân Nguyên Long.</w:t>
            </w:r>
          </w:p>
        </w:tc>
      </w:tr>
      <w:tr>
        <w:trPr>
          <w:cantSplit/>
        </w:trPr>
        <w:tc>
          <w:tcPr>
            <w:tcW w:type="dxa" w:w="680"/>
            <w:vAlign w:val="center"/>
          </w:tcPr>
          <w:p>
            <w:pPr>
              <w:spacing w:after="0"/>
            </w:pPr>
            <w:r/>
            <w:r>
              <w:rPr>
                <w:rFonts w:ascii="Noto Serif" w:hAnsi="Noto Serif" w:eastAsia="Noto Serif CJK SC"/>
                <w:b w:val="0"/>
                <w:sz w:val="17"/>
              </w:rPr>
              <w:t>4</w:t>
            </w:r>
          </w:p>
        </w:tc>
        <w:tc>
          <w:tcPr>
            <w:tcW w:type="dxa" w:w="8050"/>
            <w:vAlign w:val="center"/>
          </w:tcPr>
          <w:p>
            <w:pPr>
              <w:spacing w:after="0"/>
            </w:pPr>
            <w:r/>
            <w:r>
              <w:rPr>
                <w:rFonts w:ascii="Noto Serif" w:hAnsi="Noto Serif" w:eastAsia="Noto Serif CJK SC"/>
                <w:b w:val="0"/>
                <w:sz w:val="17"/>
              </w:rPr>
              <w:t>Lấy Vận tinh của cung ứng viên nhập Trung, quyết thuận/nghịch theo đúng phép.</w:t>
            </w:r>
          </w:p>
        </w:tc>
      </w:tr>
      <w:tr>
        <w:trPr>
          <w:cantSplit/>
        </w:trPr>
        <w:tc>
          <w:tcPr>
            <w:tcW w:type="dxa" w:w="680"/>
            <w:vAlign w:val="center"/>
          </w:tcPr>
          <w:p>
            <w:pPr>
              <w:spacing w:after="0"/>
            </w:pPr>
            <w:r/>
            <w:r>
              <w:rPr>
                <w:rFonts w:ascii="Noto Serif" w:hAnsi="Noto Serif" w:eastAsia="Noto Serif CJK SC"/>
                <w:b w:val="0"/>
                <w:sz w:val="17"/>
              </w:rPr>
              <w:t>5</w:t>
            </w:r>
          </w:p>
        </w:tc>
        <w:tc>
          <w:tcPr>
            <w:tcW w:type="dxa" w:w="8050"/>
            <w:vAlign w:val="center"/>
          </w:tcPr>
          <w:p>
            <w:pPr>
              <w:spacing w:after="0"/>
            </w:pPr>
            <w:r/>
            <w:r>
              <w:rPr>
                <w:rFonts w:ascii="Noto Serif" w:hAnsi="Noto Serif" w:eastAsia="Noto Serif CJK SC"/>
                <w:b w:val="0"/>
                <w:sz w:val="17"/>
              </w:rPr>
              <w:t>Kiểm sao đương Vận có bay trở lại chính cung ứng viên không.</w:t>
            </w:r>
          </w:p>
        </w:tc>
      </w:tr>
      <w:tr>
        <w:trPr>
          <w:cantSplit/>
        </w:trPr>
        <w:tc>
          <w:tcPr>
            <w:tcW w:type="dxa" w:w="680"/>
            <w:vAlign w:val="center"/>
          </w:tcPr>
          <w:p>
            <w:pPr>
              <w:spacing w:after="0"/>
            </w:pPr>
            <w:r/>
            <w:r>
              <w:rPr>
                <w:rFonts w:ascii="Noto Serif" w:hAnsi="Noto Serif" w:eastAsia="Noto Serif CJK SC"/>
                <w:b w:val="0"/>
                <w:sz w:val="17"/>
              </w:rPr>
              <w:t>6</w:t>
            </w:r>
          </w:p>
        </w:tc>
        <w:tc>
          <w:tcPr>
            <w:tcW w:type="dxa" w:w="8050"/>
            <w:vAlign w:val="center"/>
          </w:tcPr>
          <w:p>
            <w:pPr>
              <w:spacing w:after="0"/>
            </w:pPr>
            <w:r/>
            <w:r>
              <w:rPr>
                <w:rFonts w:ascii="Noto Serif" w:hAnsi="Noto Serif" w:eastAsia="Noto Serif CJK SC"/>
                <w:b w:val="0"/>
                <w:sz w:val="17"/>
              </w:rPr>
              <w:t>Sau khi lý khí đạt mới kiểm ngoài thực địa có chỗ thấp–hư–động, đường mở hoặc Thủy phù hợp không.</w:t>
            </w:r>
          </w:p>
        </w:tc>
      </w:tr>
      <w:tr>
        <w:trPr>
          <w:cantSplit/>
        </w:trPr>
        <w:tc>
          <w:tcPr>
            <w:tcW w:type="dxa" w:w="680"/>
            <w:vAlign w:val="center"/>
          </w:tcPr>
          <w:p>
            <w:pPr>
              <w:spacing w:after="0"/>
            </w:pPr>
            <w:r/>
            <w:r>
              <w:rPr>
                <w:rFonts w:ascii="Noto Serif" w:hAnsi="Noto Serif" w:eastAsia="Noto Serif CJK SC"/>
                <w:b w:val="0"/>
                <w:sz w:val="17"/>
              </w:rPr>
              <w:t>7</w:t>
            </w:r>
          </w:p>
        </w:tc>
        <w:tc>
          <w:tcPr>
            <w:tcW w:type="dxa" w:w="8050"/>
            <w:vAlign w:val="center"/>
          </w:tcPr>
          <w:p>
            <w:pPr>
              <w:spacing w:after="0"/>
            </w:pPr>
            <w:r/>
            <w:r>
              <w:rPr>
                <w:rFonts w:ascii="Noto Serif" w:hAnsi="Noto Serif" w:eastAsia="Noto Serif CJK SC"/>
                <w:b w:val="0"/>
                <w:sz w:val="17"/>
              </w:rPr>
              <w:t>Nếu hình không có “cửa” nhận khí, không cưỡng tạo; nếu tạo nước/cửa gây nguy hiểm thì loại.</w:t>
            </w:r>
          </w:p>
        </w:tc>
      </w:tr>
    </w:tbl>
    <w:p>
      <w:pPr>
        <w:pStyle w:val="Heading1"/>
      </w:pPr>
      <w:r>
        <w:t>VIII. THẾ QUÁI · KIÊM HƯỚNG — SAI MỘT ĐỘ CÓ THỂ ĐỔI BÀN, NHƯNG KHÔNG ĐƯỢC BỊA NGƯỠNG</w:t>
      </w:r>
    </w:p>
    <w:p>
      <w:pPr>
        <w:pStyle w:val="Heading2"/>
      </w:pPr>
      <w:r>
        <w:t>33. Hạ Quái và Thế Quái là hai phép khác nhau</w:t>
      </w:r>
    </w:p>
    <w:p>
      <w:pPr/>
      <w:r>
        <w:t>Hạ Quái dùng trực tiếp số sao của Vận bàn tại Tọa/Hướng rồi theo Tam Nguyên Long mà thuận hoặc nghịch. Thế Quái dùng một hệ “thay sao” khi hướng lệch khỏi vùng chính của Sơn theo quy tắc truyền thừa. Hai bàn có thể khác mạnh; không được chạy cả hai rồi chọn bàn đẹp.</w:t>
      </w:r>
    </w:p>
    <w:p>
      <w:pPr>
        <w:pStyle w:val="Heading2"/>
      </w:pPr>
      <w:r>
        <w:t>34. Khẩu quyết Thế Tinh thường thấy trong nhánh Thẩm thị</w:t>
      </w:r>
    </w:p>
    <w:p>
      <w:pPr>
        <w:pStyle w:val="ChineseBlock"/>
      </w:pPr>
      <w:r>
        <w:t>子癸並甲申，貪狼一路行；壬卯乙未坤，五位為巨門；乾亥辰巽巳，連戌武曲名；酉辛丑艮丙，天星說破軍；寅午庚丁上，右弼四星臨。</w:t>
      </w:r>
    </w:p>
    <w:p>
      <w:pPr>
        <w:pStyle w:val="HanViet"/>
      </w:pPr>
      <w:r>
        <w:t>Hán–Việt: Tý Quý tịnh Giáp Thân, Tham Lang nhất lộ hành; Nhâm Mão Ất Mùi Khôn, ngũ vị vi Cự Môn; Càn Hợi Thìn Tốn Tỵ, liên Tuất Vũ Khúc danh; Dậu Tân Sửu Cấn Bính, thiên tinh thuyết Phá Quân; Dần Ngọ Canh Đinh thượng, Hữu Bật tứ tinh lâm.</w:t>
      </w:r>
    </w:p>
    <w:p>
      <w:pPr/>
      <w:r>
        <w:t>Đây là khẩu quyết Thế Tinh của một nhánh hậu kỳ phổ biến. Trung Châu và các dòng khác có bảng thay sao không hoàn toàn giống. Vì vậy mọi bàn Thế Quái trong dự án phải ghi tên truyền thừa; không có “bảng thay sao duy nhất của cổ nhân”.</w:t>
      </w:r>
    </w:p>
    <w:p>
      <w:pPr>
        <w:pStyle w:val="Heading2"/>
      </w:pPr>
      <w:r>
        <w:t>35. Ranh Hạ Quái/Thế Quái — cách dự án xử lý sai số</w:t>
      </w:r>
    </w:p>
    <w:p>
      <w:pPr/>
      <w:r>
        <w:t>Các sách thực hành hiện đại thường dùng vùng giữa của mỗi Sơn cho Hạ Quái và hai mép cho Thế Quái; có nơi dùng ngưỡng ba độ, ba độ rưỡi hoặc cách nói “một hai phân / ba bốn phân”. Vì nguồn và đơn vị truyền thừa khác nhau, bản này không gán một con số duy nhất thành cổ luật.</w:t>
      </w:r>
    </w:p>
    <w:p>
      <w:pPr>
        <w:pStyle w:val="KeyRule"/>
      </w:pPr>
      <w:r>
        <w:t>Quy trình: lưu số đo gốc → tính khoảng đến tâm Sơn và ranh Sơn → nếu nằm vùng tranh chấp, giữ song song Hạ Quái và Thế Quái theo đúng truyền thừa → chỉ khóa sau khi sai số đo nhỏ hơn khoảng cách đến ranh và quy tắc của trường phái đã được xác định.</w:t>
      </w:r>
    </w:p>
    <w:p>
      <w:pPr>
        <w:pStyle w:val="Heading1"/>
      </w:pPr>
      <w:r>
        <w:t>IX. TỬ BẠCH NĂM · THÁNG · NGÀY · GIỜ — LỚP NGẮN HẠN CHỒNG LÊN TRẠCH BÀN</w:t>
      </w:r>
    </w:p>
    <w:p>
      <w:pPr>
        <w:pStyle w:val="Heading2"/>
      </w:pPr>
      <w:r>
        <w:t>36. Niên Tử Bạch — quy tắc 180 năm</w:t>
      </w:r>
    </w:p>
    <w:p>
      <w:pPr>
        <w:pStyle w:val="SourceNote"/>
      </w:pPr>
      <w:r>
        <w:t>Nguồn nền: Ngự Định Tinh Lịch Khảo Nguyên — Lý Quang Địa chủ biên.</w:t>
      </w:r>
    </w:p>
    <w:p>
      <w:pPr>
        <w:pStyle w:val="ChineseBlock"/>
      </w:pPr>
      <w:r>
        <w:t>上元甲子中宮起一白，中元甲子起四綠，下元甲子起七赤。三元一百八十年而一週逐年逆轉以其年所直星入中宮順行九宮。</w:t>
      </w:r>
    </w:p>
    <w:p>
      <w:pPr>
        <w:pStyle w:val="HanViet"/>
      </w:pPr>
      <w:r>
        <w:t>Hán–Việt: Thượng Nguyên Giáp Tý Trung cung khởi Nhất Bạch, Trung Nguyên Giáp Tý khởi Tứ Lục, Hạ Nguyên Giáp Tý khởi Thất Xích. Tam Nguyên nhất bách bát thập niên nhi nhất chu trục niên nghịch chuyển dĩ kỳ niên sở trực tinh nhập Trung cung thuận hành Cửu Cung.</w:t>
      </w:r>
    </w:p>
    <w:p>
      <w:pPr/>
      <w:r>
        <w:t>Dịch nghĩa: số nhập Trung của năm giảm lần lượt từng năm; nhưng sau khi chọn được sao năm thì cho sao ấy nhập Trung và phi thuận chín cung. Đây là lý do “tìm sao năm” và “bay sao năm” có hai chiều khác nhau.</w:t>
      </w:r>
    </w:p>
    <w:p>
      <w:pPr>
        <w:pStyle w:val="Heading2"/>
      </w:pPr>
      <w:r>
        <w:t>37. Bảng Niên Tử Bạch Vận 9 — 2024–2043</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247"/>
            <w:vAlign w:val="center"/>
            <w:shd w:fill="D9EAF7"/>
          </w:tcPr>
          <w:p>
            <w:pPr>
              <w:spacing w:after="0"/>
            </w:pPr>
            <w:r/>
            <w:r>
              <w:rPr>
                <w:rFonts w:ascii="Noto Serif" w:hAnsi="Noto Serif" w:eastAsia="Noto Serif CJK SC"/>
                <w:b/>
                <w:sz w:val="18"/>
              </w:rPr>
              <w:t>Năm</w:t>
            </w:r>
          </w:p>
        </w:tc>
        <w:tc>
          <w:tcPr>
            <w:tcW w:type="dxa" w:w="1871"/>
            <w:vAlign w:val="center"/>
            <w:shd w:fill="D9EAF7"/>
          </w:tcPr>
          <w:p>
            <w:pPr>
              <w:spacing w:after="0"/>
            </w:pPr>
            <w:r/>
            <w:r>
              <w:rPr>
                <w:rFonts w:ascii="Noto Serif" w:hAnsi="Noto Serif" w:eastAsia="Noto Serif CJK SC"/>
                <w:b/>
                <w:sz w:val="18"/>
              </w:rPr>
              <w:t>Sao nhập Trung</w:t>
            </w:r>
          </w:p>
        </w:tc>
        <w:tc>
          <w:tcPr>
            <w:tcW w:type="dxa" w:w="2268"/>
            <w:vAlign w:val="center"/>
            <w:shd w:fill="D9EAF7"/>
          </w:tcPr>
          <w:p>
            <w:pPr>
              <w:spacing w:after="0"/>
            </w:pPr>
            <w:r/>
            <w:r>
              <w:rPr>
                <w:rFonts w:ascii="Noto Serif" w:hAnsi="Noto Serif" w:eastAsia="Noto Serif CJK SC"/>
                <w:b/>
                <w:sz w:val="18"/>
              </w:rPr>
              <w:t>Tên</w:t>
            </w:r>
          </w:p>
        </w:tc>
        <w:tc>
          <w:tcPr>
            <w:tcW w:type="dxa" w:w="1701"/>
            <w:vAlign w:val="center"/>
            <w:shd w:fill="D9EAF7"/>
          </w:tcPr>
          <w:p>
            <w:pPr>
              <w:spacing w:after="0"/>
            </w:pPr>
            <w:r/>
            <w:r>
              <w:rPr>
                <w:rFonts w:ascii="Noto Serif" w:hAnsi="Noto Serif" w:eastAsia="Noto Serif CJK SC"/>
                <w:b/>
                <w:sz w:val="18"/>
              </w:rPr>
              <w:t>Ngũ Hành</w:t>
            </w:r>
          </w:p>
        </w:tc>
      </w:tr>
      <w:tr>
        <w:trPr>
          <w:cantSplit/>
        </w:trPr>
        <w:tc>
          <w:tcPr>
            <w:tcW w:type="dxa" w:w="1247"/>
            <w:vAlign w:val="center"/>
          </w:tcPr>
          <w:p>
            <w:pPr>
              <w:spacing w:after="0"/>
            </w:pPr>
            <w:r/>
            <w:r>
              <w:rPr>
                <w:rFonts w:ascii="Noto Serif" w:hAnsi="Noto Serif" w:eastAsia="Noto Serif CJK SC"/>
                <w:b w:val="0"/>
                <w:sz w:val="18"/>
              </w:rPr>
              <w:t>2024</w:t>
            </w:r>
          </w:p>
        </w:tc>
        <w:tc>
          <w:tcPr>
            <w:tcW w:type="dxa" w:w="1871"/>
            <w:vAlign w:val="center"/>
          </w:tcPr>
          <w:p>
            <w:pPr>
              <w:spacing w:after="0"/>
            </w:pPr>
            <w:r/>
            <w:r>
              <w:rPr>
                <w:rFonts w:ascii="Noto Serif" w:hAnsi="Noto Serif" w:eastAsia="Noto Serif CJK SC"/>
                <w:b w:val="0"/>
                <w:sz w:val="18"/>
              </w:rPr>
              <w:t>3</w:t>
            </w:r>
          </w:p>
        </w:tc>
        <w:tc>
          <w:tcPr>
            <w:tcW w:type="dxa" w:w="2268"/>
            <w:vAlign w:val="center"/>
          </w:tcPr>
          <w:p>
            <w:pPr>
              <w:spacing w:after="0"/>
            </w:pPr>
            <w:r/>
            <w:r>
              <w:rPr>
                <w:rFonts w:ascii="Noto Serif" w:hAnsi="Noto Serif" w:eastAsia="Noto Serif CJK SC"/>
                <w:b w:val="0"/>
                <w:sz w:val="18"/>
              </w:rPr>
              <w:t>Tam Bích</w:t>
            </w:r>
          </w:p>
        </w:tc>
        <w:tc>
          <w:tcPr>
            <w:tcW w:type="dxa" w:w="1701"/>
            <w:vAlign w:val="center"/>
          </w:tcPr>
          <w:p>
            <w:pPr>
              <w:spacing w:after="0"/>
            </w:pPr>
            <w:r/>
            <w:r>
              <w:rPr>
                <w:rFonts w:ascii="Noto Serif" w:hAnsi="Noto Serif" w:eastAsia="Noto Serif CJK SC"/>
                <w:b w:val="0"/>
                <w:sz w:val="18"/>
              </w:rPr>
              <w:t>Mộc</w:t>
            </w:r>
          </w:p>
        </w:tc>
      </w:tr>
      <w:tr>
        <w:trPr>
          <w:cantSplit/>
        </w:trPr>
        <w:tc>
          <w:tcPr>
            <w:tcW w:type="dxa" w:w="1247"/>
            <w:vAlign w:val="center"/>
          </w:tcPr>
          <w:p>
            <w:pPr>
              <w:spacing w:after="0"/>
            </w:pPr>
            <w:r/>
            <w:r>
              <w:rPr>
                <w:rFonts w:ascii="Noto Serif" w:hAnsi="Noto Serif" w:eastAsia="Noto Serif CJK SC"/>
                <w:b w:val="0"/>
                <w:sz w:val="18"/>
              </w:rPr>
              <w:t>2025</w:t>
            </w:r>
          </w:p>
        </w:tc>
        <w:tc>
          <w:tcPr>
            <w:tcW w:type="dxa" w:w="1871"/>
            <w:vAlign w:val="center"/>
          </w:tcPr>
          <w:p>
            <w:pPr>
              <w:spacing w:after="0"/>
            </w:pPr>
            <w:r/>
            <w:r>
              <w:rPr>
                <w:rFonts w:ascii="Noto Serif" w:hAnsi="Noto Serif" w:eastAsia="Noto Serif CJK SC"/>
                <w:b w:val="0"/>
                <w:sz w:val="18"/>
              </w:rPr>
              <w:t>2</w:t>
            </w:r>
          </w:p>
        </w:tc>
        <w:tc>
          <w:tcPr>
            <w:tcW w:type="dxa" w:w="2268"/>
            <w:vAlign w:val="center"/>
          </w:tcPr>
          <w:p>
            <w:pPr>
              <w:spacing w:after="0"/>
            </w:pPr>
            <w:r/>
            <w:r>
              <w:rPr>
                <w:rFonts w:ascii="Noto Serif" w:hAnsi="Noto Serif" w:eastAsia="Noto Serif CJK SC"/>
                <w:b w:val="0"/>
                <w:sz w:val="18"/>
              </w:rPr>
              <w:t>Nhị Hắc</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2026</w:t>
            </w:r>
          </w:p>
        </w:tc>
        <w:tc>
          <w:tcPr>
            <w:tcW w:type="dxa" w:w="1871"/>
            <w:vAlign w:val="center"/>
          </w:tcPr>
          <w:p>
            <w:pPr>
              <w:spacing w:after="0"/>
            </w:pPr>
            <w:r/>
            <w:r>
              <w:rPr>
                <w:rFonts w:ascii="Noto Serif" w:hAnsi="Noto Serif" w:eastAsia="Noto Serif CJK SC"/>
                <w:b w:val="0"/>
                <w:sz w:val="18"/>
              </w:rPr>
              <w:t>1</w:t>
            </w:r>
          </w:p>
        </w:tc>
        <w:tc>
          <w:tcPr>
            <w:tcW w:type="dxa" w:w="2268"/>
            <w:vAlign w:val="center"/>
          </w:tcPr>
          <w:p>
            <w:pPr>
              <w:spacing w:after="0"/>
            </w:pPr>
            <w:r/>
            <w:r>
              <w:rPr>
                <w:rFonts w:ascii="Noto Serif" w:hAnsi="Noto Serif" w:eastAsia="Noto Serif CJK SC"/>
                <w:b w:val="0"/>
                <w:sz w:val="18"/>
              </w:rPr>
              <w:t>Nhất Bạch</w:t>
            </w:r>
          </w:p>
        </w:tc>
        <w:tc>
          <w:tcPr>
            <w:tcW w:type="dxa" w:w="1701"/>
            <w:vAlign w:val="center"/>
          </w:tcPr>
          <w:p>
            <w:pPr>
              <w:spacing w:after="0"/>
            </w:pPr>
            <w:r/>
            <w:r>
              <w:rPr>
                <w:rFonts w:ascii="Noto Serif" w:hAnsi="Noto Serif" w:eastAsia="Noto Serif CJK SC"/>
                <w:b w:val="0"/>
                <w:sz w:val="18"/>
              </w:rPr>
              <w:t>Thủy</w:t>
            </w:r>
          </w:p>
        </w:tc>
      </w:tr>
      <w:tr>
        <w:trPr>
          <w:cantSplit/>
        </w:trPr>
        <w:tc>
          <w:tcPr>
            <w:tcW w:type="dxa" w:w="1247"/>
            <w:vAlign w:val="center"/>
          </w:tcPr>
          <w:p>
            <w:pPr>
              <w:spacing w:after="0"/>
            </w:pPr>
            <w:r/>
            <w:r>
              <w:rPr>
                <w:rFonts w:ascii="Noto Serif" w:hAnsi="Noto Serif" w:eastAsia="Noto Serif CJK SC"/>
                <w:b w:val="0"/>
                <w:sz w:val="18"/>
              </w:rPr>
              <w:t>2027</w:t>
            </w:r>
          </w:p>
        </w:tc>
        <w:tc>
          <w:tcPr>
            <w:tcW w:type="dxa" w:w="1871"/>
            <w:vAlign w:val="center"/>
          </w:tcPr>
          <w:p>
            <w:pPr>
              <w:spacing w:after="0"/>
            </w:pPr>
            <w:r/>
            <w:r>
              <w:rPr>
                <w:rFonts w:ascii="Noto Serif" w:hAnsi="Noto Serif" w:eastAsia="Noto Serif CJK SC"/>
                <w:b w:val="0"/>
                <w:sz w:val="18"/>
              </w:rPr>
              <w:t>9</w:t>
            </w:r>
          </w:p>
        </w:tc>
        <w:tc>
          <w:tcPr>
            <w:tcW w:type="dxa" w:w="2268"/>
            <w:vAlign w:val="center"/>
          </w:tcPr>
          <w:p>
            <w:pPr>
              <w:spacing w:after="0"/>
            </w:pPr>
            <w:r/>
            <w:r>
              <w:rPr>
                <w:rFonts w:ascii="Noto Serif" w:hAnsi="Noto Serif" w:eastAsia="Noto Serif CJK SC"/>
                <w:b w:val="0"/>
                <w:sz w:val="18"/>
              </w:rPr>
              <w:t>Cửu Tử</w:t>
            </w:r>
          </w:p>
        </w:tc>
        <w:tc>
          <w:tcPr>
            <w:tcW w:type="dxa" w:w="1701"/>
            <w:vAlign w:val="center"/>
          </w:tcPr>
          <w:p>
            <w:pPr>
              <w:spacing w:after="0"/>
            </w:pPr>
            <w:r/>
            <w:r>
              <w:rPr>
                <w:rFonts w:ascii="Noto Serif" w:hAnsi="Noto Serif" w:eastAsia="Noto Serif CJK SC"/>
                <w:b w:val="0"/>
                <w:sz w:val="18"/>
              </w:rPr>
              <w:t>Hỏa</w:t>
            </w:r>
          </w:p>
        </w:tc>
      </w:tr>
      <w:tr>
        <w:trPr>
          <w:cantSplit/>
        </w:trPr>
        <w:tc>
          <w:tcPr>
            <w:tcW w:type="dxa" w:w="1247"/>
            <w:vAlign w:val="center"/>
          </w:tcPr>
          <w:p>
            <w:pPr>
              <w:spacing w:after="0"/>
            </w:pPr>
            <w:r/>
            <w:r>
              <w:rPr>
                <w:rFonts w:ascii="Noto Serif" w:hAnsi="Noto Serif" w:eastAsia="Noto Serif CJK SC"/>
                <w:b w:val="0"/>
                <w:sz w:val="18"/>
              </w:rPr>
              <w:t>2028</w:t>
            </w:r>
          </w:p>
        </w:tc>
        <w:tc>
          <w:tcPr>
            <w:tcW w:type="dxa" w:w="1871"/>
            <w:vAlign w:val="center"/>
          </w:tcPr>
          <w:p>
            <w:pPr>
              <w:spacing w:after="0"/>
            </w:pPr>
            <w:r/>
            <w:r>
              <w:rPr>
                <w:rFonts w:ascii="Noto Serif" w:hAnsi="Noto Serif" w:eastAsia="Noto Serif CJK SC"/>
                <w:b w:val="0"/>
                <w:sz w:val="18"/>
              </w:rPr>
              <w:t>8</w:t>
            </w:r>
          </w:p>
        </w:tc>
        <w:tc>
          <w:tcPr>
            <w:tcW w:type="dxa" w:w="2268"/>
            <w:vAlign w:val="center"/>
          </w:tcPr>
          <w:p>
            <w:pPr>
              <w:spacing w:after="0"/>
            </w:pPr>
            <w:r/>
            <w:r>
              <w:rPr>
                <w:rFonts w:ascii="Noto Serif" w:hAnsi="Noto Serif" w:eastAsia="Noto Serif CJK SC"/>
                <w:b w:val="0"/>
                <w:sz w:val="18"/>
              </w:rPr>
              <w:t>Bát Bạch</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2029</w:t>
            </w:r>
          </w:p>
        </w:tc>
        <w:tc>
          <w:tcPr>
            <w:tcW w:type="dxa" w:w="1871"/>
            <w:vAlign w:val="center"/>
          </w:tcPr>
          <w:p>
            <w:pPr>
              <w:spacing w:after="0"/>
            </w:pPr>
            <w:r/>
            <w:r>
              <w:rPr>
                <w:rFonts w:ascii="Noto Serif" w:hAnsi="Noto Serif" w:eastAsia="Noto Serif CJK SC"/>
                <w:b w:val="0"/>
                <w:sz w:val="18"/>
              </w:rPr>
              <w:t>7</w:t>
            </w:r>
          </w:p>
        </w:tc>
        <w:tc>
          <w:tcPr>
            <w:tcW w:type="dxa" w:w="2268"/>
            <w:vAlign w:val="center"/>
          </w:tcPr>
          <w:p>
            <w:pPr>
              <w:spacing w:after="0"/>
            </w:pPr>
            <w:r/>
            <w:r>
              <w:rPr>
                <w:rFonts w:ascii="Noto Serif" w:hAnsi="Noto Serif" w:eastAsia="Noto Serif CJK SC"/>
                <w:b w:val="0"/>
                <w:sz w:val="18"/>
              </w:rPr>
              <w:t>Thất Xích</w:t>
            </w:r>
          </w:p>
        </w:tc>
        <w:tc>
          <w:tcPr>
            <w:tcW w:type="dxa" w:w="1701"/>
            <w:vAlign w:val="center"/>
          </w:tcPr>
          <w:p>
            <w:pPr>
              <w:spacing w:after="0"/>
            </w:pPr>
            <w:r/>
            <w:r>
              <w:rPr>
                <w:rFonts w:ascii="Noto Serif" w:hAnsi="Noto Serif" w:eastAsia="Noto Serif CJK SC"/>
                <w:b w:val="0"/>
                <w:sz w:val="18"/>
              </w:rPr>
              <w:t>Kim</w:t>
            </w:r>
          </w:p>
        </w:tc>
      </w:tr>
      <w:tr>
        <w:trPr>
          <w:cantSplit/>
        </w:trPr>
        <w:tc>
          <w:tcPr>
            <w:tcW w:type="dxa" w:w="1247"/>
            <w:vAlign w:val="center"/>
          </w:tcPr>
          <w:p>
            <w:pPr>
              <w:spacing w:after="0"/>
            </w:pPr>
            <w:r/>
            <w:r>
              <w:rPr>
                <w:rFonts w:ascii="Noto Serif" w:hAnsi="Noto Serif" w:eastAsia="Noto Serif CJK SC"/>
                <w:b w:val="0"/>
                <w:sz w:val="18"/>
              </w:rPr>
              <w:t>2030</w:t>
            </w:r>
          </w:p>
        </w:tc>
        <w:tc>
          <w:tcPr>
            <w:tcW w:type="dxa" w:w="1871"/>
            <w:vAlign w:val="center"/>
          </w:tcPr>
          <w:p>
            <w:pPr>
              <w:spacing w:after="0"/>
            </w:pPr>
            <w:r/>
            <w:r>
              <w:rPr>
                <w:rFonts w:ascii="Noto Serif" w:hAnsi="Noto Serif" w:eastAsia="Noto Serif CJK SC"/>
                <w:b w:val="0"/>
                <w:sz w:val="18"/>
              </w:rPr>
              <w:t>6</w:t>
            </w:r>
          </w:p>
        </w:tc>
        <w:tc>
          <w:tcPr>
            <w:tcW w:type="dxa" w:w="2268"/>
            <w:vAlign w:val="center"/>
          </w:tcPr>
          <w:p>
            <w:pPr>
              <w:spacing w:after="0"/>
            </w:pPr>
            <w:r/>
            <w:r>
              <w:rPr>
                <w:rFonts w:ascii="Noto Serif" w:hAnsi="Noto Serif" w:eastAsia="Noto Serif CJK SC"/>
                <w:b w:val="0"/>
                <w:sz w:val="18"/>
              </w:rPr>
              <w:t>Lục Bạch</w:t>
            </w:r>
          </w:p>
        </w:tc>
        <w:tc>
          <w:tcPr>
            <w:tcW w:type="dxa" w:w="1701"/>
            <w:vAlign w:val="center"/>
          </w:tcPr>
          <w:p>
            <w:pPr>
              <w:spacing w:after="0"/>
            </w:pPr>
            <w:r/>
            <w:r>
              <w:rPr>
                <w:rFonts w:ascii="Noto Serif" w:hAnsi="Noto Serif" w:eastAsia="Noto Serif CJK SC"/>
                <w:b w:val="0"/>
                <w:sz w:val="18"/>
              </w:rPr>
              <w:t>Kim</w:t>
            </w:r>
          </w:p>
        </w:tc>
      </w:tr>
      <w:tr>
        <w:trPr>
          <w:cantSplit/>
        </w:trPr>
        <w:tc>
          <w:tcPr>
            <w:tcW w:type="dxa" w:w="1247"/>
            <w:vAlign w:val="center"/>
          </w:tcPr>
          <w:p>
            <w:pPr>
              <w:spacing w:after="0"/>
            </w:pPr>
            <w:r/>
            <w:r>
              <w:rPr>
                <w:rFonts w:ascii="Noto Serif" w:hAnsi="Noto Serif" w:eastAsia="Noto Serif CJK SC"/>
                <w:b w:val="0"/>
                <w:sz w:val="18"/>
              </w:rPr>
              <w:t>2031</w:t>
            </w:r>
          </w:p>
        </w:tc>
        <w:tc>
          <w:tcPr>
            <w:tcW w:type="dxa" w:w="1871"/>
            <w:vAlign w:val="center"/>
          </w:tcPr>
          <w:p>
            <w:pPr>
              <w:spacing w:after="0"/>
            </w:pPr>
            <w:r/>
            <w:r>
              <w:rPr>
                <w:rFonts w:ascii="Noto Serif" w:hAnsi="Noto Serif" w:eastAsia="Noto Serif CJK SC"/>
                <w:b w:val="0"/>
                <w:sz w:val="18"/>
              </w:rPr>
              <w:t>5</w:t>
            </w:r>
          </w:p>
        </w:tc>
        <w:tc>
          <w:tcPr>
            <w:tcW w:type="dxa" w:w="2268"/>
            <w:vAlign w:val="center"/>
          </w:tcPr>
          <w:p>
            <w:pPr>
              <w:spacing w:after="0"/>
            </w:pPr>
            <w:r/>
            <w:r>
              <w:rPr>
                <w:rFonts w:ascii="Noto Serif" w:hAnsi="Noto Serif" w:eastAsia="Noto Serif CJK SC"/>
                <w:b w:val="0"/>
                <w:sz w:val="18"/>
              </w:rPr>
              <w:t>Ngũ Hoàng</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2032</w:t>
            </w:r>
          </w:p>
        </w:tc>
        <w:tc>
          <w:tcPr>
            <w:tcW w:type="dxa" w:w="1871"/>
            <w:vAlign w:val="center"/>
          </w:tcPr>
          <w:p>
            <w:pPr>
              <w:spacing w:after="0"/>
            </w:pPr>
            <w:r/>
            <w:r>
              <w:rPr>
                <w:rFonts w:ascii="Noto Serif" w:hAnsi="Noto Serif" w:eastAsia="Noto Serif CJK SC"/>
                <w:b w:val="0"/>
                <w:sz w:val="18"/>
              </w:rPr>
              <w:t>4</w:t>
            </w:r>
          </w:p>
        </w:tc>
        <w:tc>
          <w:tcPr>
            <w:tcW w:type="dxa" w:w="2268"/>
            <w:vAlign w:val="center"/>
          </w:tcPr>
          <w:p>
            <w:pPr>
              <w:spacing w:after="0"/>
            </w:pPr>
            <w:r/>
            <w:r>
              <w:rPr>
                <w:rFonts w:ascii="Noto Serif" w:hAnsi="Noto Serif" w:eastAsia="Noto Serif CJK SC"/>
                <w:b w:val="0"/>
                <w:sz w:val="18"/>
              </w:rPr>
              <w:t>Tứ Lục</w:t>
            </w:r>
          </w:p>
        </w:tc>
        <w:tc>
          <w:tcPr>
            <w:tcW w:type="dxa" w:w="1701"/>
            <w:vAlign w:val="center"/>
          </w:tcPr>
          <w:p>
            <w:pPr>
              <w:spacing w:after="0"/>
            </w:pPr>
            <w:r/>
            <w:r>
              <w:rPr>
                <w:rFonts w:ascii="Noto Serif" w:hAnsi="Noto Serif" w:eastAsia="Noto Serif CJK SC"/>
                <w:b w:val="0"/>
                <w:sz w:val="18"/>
              </w:rPr>
              <w:t>Mộc</w:t>
            </w:r>
          </w:p>
        </w:tc>
      </w:tr>
      <w:tr>
        <w:trPr>
          <w:cantSplit/>
        </w:trPr>
        <w:tc>
          <w:tcPr>
            <w:tcW w:type="dxa" w:w="1247"/>
            <w:vAlign w:val="center"/>
          </w:tcPr>
          <w:p>
            <w:pPr>
              <w:spacing w:after="0"/>
            </w:pPr>
            <w:r/>
            <w:r>
              <w:rPr>
                <w:rFonts w:ascii="Noto Serif" w:hAnsi="Noto Serif" w:eastAsia="Noto Serif CJK SC"/>
                <w:b w:val="0"/>
                <w:sz w:val="18"/>
              </w:rPr>
              <w:t>2033</w:t>
            </w:r>
          </w:p>
        </w:tc>
        <w:tc>
          <w:tcPr>
            <w:tcW w:type="dxa" w:w="1871"/>
            <w:vAlign w:val="center"/>
          </w:tcPr>
          <w:p>
            <w:pPr>
              <w:spacing w:after="0"/>
            </w:pPr>
            <w:r/>
            <w:r>
              <w:rPr>
                <w:rFonts w:ascii="Noto Serif" w:hAnsi="Noto Serif" w:eastAsia="Noto Serif CJK SC"/>
                <w:b w:val="0"/>
                <w:sz w:val="18"/>
              </w:rPr>
              <w:t>3</w:t>
            </w:r>
          </w:p>
        </w:tc>
        <w:tc>
          <w:tcPr>
            <w:tcW w:type="dxa" w:w="2268"/>
            <w:vAlign w:val="center"/>
          </w:tcPr>
          <w:p>
            <w:pPr>
              <w:spacing w:after="0"/>
            </w:pPr>
            <w:r/>
            <w:r>
              <w:rPr>
                <w:rFonts w:ascii="Noto Serif" w:hAnsi="Noto Serif" w:eastAsia="Noto Serif CJK SC"/>
                <w:b w:val="0"/>
                <w:sz w:val="18"/>
              </w:rPr>
              <w:t>Tam Bích</w:t>
            </w:r>
          </w:p>
        </w:tc>
        <w:tc>
          <w:tcPr>
            <w:tcW w:type="dxa" w:w="1701"/>
            <w:vAlign w:val="center"/>
          </w:tcPr>
          <w:p>
            <w:pPr>
              <w:spacing w:after="0"/>
            </w:pPr>
            <w:r/>
            <w:r>
              <w:rPr>
                <w:rFonts w:ascii="Noto Serif" w:hAnsi="Noto Serif" w:eastAsia="Noto Serif CJK SC"/>
                <w:b w:val="0"/>
                <w:sz w:val="18"/>
              </w:rPr>
              <w:t>Mộc</w:t>
            </w:r>
          </w:p>
        </w:tc>
      </w:tr>
      <w:tr>
        <w:trPr>
          <w:cantSplit/>
        </w:trPr>
        <w:tc>
          <w:tcPr>
            <w:tcW w:type="dxa" w:w="1247"/>
            <w:vAlign w:val="center"/>
          </w:tcPr>
          <w:p>
            <w:pPr>
              <w:spacing w:after="0"/>
            </w:pPr>
            <w:r/>
            <w:r>
              <w:rPr>
                <w:rFonts w:ascii="Noto Serif" w:hAnsi="Noto Serif" w:eastAsia="Noto Serif CJK SC"/>
                <w:b w:val="0"/>
                <w:sz w:val="18"/>
              </w:rPr>
              <w:t>2034</w:t>
            </w:r>
          </w:p>
        </w:tc>
        <w:tc>
          <w:tcPr>
            <w:tcW w:type="dxa" w:w="1871"/>
            <w:vAlign w:val="center"/>
          </w:tcPr>
          <w:p>
            <w:pPr>
              <w:spacing w:after="0"/>
            </w:pPr>
            <w:r/>
            <w:r>
              <w:rPr>
                <w:rFonts w:ascii="Noto Serif" w:hAnsi="Noto Serif" w:eastAsia="Noto Serif CJK SC"/>
                <w:b w:val="0"/>
                <w:sz w:val="18"/>
              </w:rPr>
              <w:t>2</w:t>
            </w:r>
          </w:p>
        </w:tc>
        <w:tc>
          <w:tcPr>
            <w:tcW w:type="dxa" w:w="2268"/>
            <w:vAlign w:val="center"/>
          </w:tcPr>
          <w:p>
            <w:pPr>
              <w:spacing w:after="0"/>
            </w:pPr>
            <w:r/>
            <w:r>
              <w:rPr>
                <w:rFonts w:ascii="Noto Serif" w:hAnsi="Noto Serif" w:eastAsia="Noto Serif CJK SC"/>
                <w:b w:val="0"/>
                <w:sz w:val="18"/>
              </w:rPr>
              <w:t>Nhị Hắc</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2035</w:t>
            </w:r>
          </w:p>
        </w:tc>
        <w:tc>
          <w:tcPr>
            <w:tcW w:type="dxa" w:w="1871"/>
            <w:vAlign w:val="center"/>
          </w:tcPr>
          <w:p>
            <w:pPr>
              <w:spacing w:after="0"/>
            </w:pPr>
            <w:r/>
            <w:r>
              <w:rPr>
                <w:rFonts w:ascii="Noto Serif" w:hAnsi="Noto Serif" w:eastAsia="Noto Serif CJK SC"/>
                <w:b w:val="0"/>
                <w:sz w:val="18"/>
              </w:rPr>
              <w:t>1</w:t>
            </w:r>
          </w:p>
        </w:tc>
        <w:tc>
          <w:tcPr>
            <w:tcW w:type="dxa" w:w="2268"/>
            <w:vAlign w:val="center"/>
          </w:tcPr>
          <w:p>
            <w:pPr>
              <w:spacing w:after="0"/>
            </w:pPr>
            <w:r/>
            <w:r>
              <w:rPr>
                <w:rFonts w:ascii="Noto Serif" w:hAnsi="Noto Serif" w:eastAsia="Noto Serif CJK SC"/>
                <w:b w:val="0"/>
                <w:sz w:val="18"/>
              </w:rPr>
              <w:t>Nhất Bạch</w:t>
            </w:r>
          </w:p>
        </w:tc>
        <w:tc>
          <w:tcPr>
            <w:tcW w:type="dxa" w:w="1701"/>
            <w:vAlign w:val="center"/>
          </w:tcPr>
          <w:p>
            <w:pPr>
              <w:spacing w:after="0"/>
            </w:pPr>
            <w:r/>
            <w:r>
              <w:rPr>
                <w:rFonts w:ascii="Noto Serif" w:hAnsi="Noto Serif" w:eastAsia="Noto Serif CJK SC"/>
                <w:b w:val="0"/>
                <w:sz w:val="18"/>
              </w:rPr>
              <w:t>Thủy</w:t>
            </w:r>
          </w:p>
        </w:tc>
      </w:tr>
      <w:tr>
        <w:trPr>
          <w:cantSplit/>
        </w:trPr>
        <w:tc>
          <w:tcPr>
            <w:tcW w:type="dxa" w:w="1247"/>
            <w:vAlign w:val="center"/>
          </w:tcPr>
          <w:p>
            <w:pPr>
              <w:spacing w:after="0"/>
            </w:pPr>
            <w:r/>
            <w:r>
              <w:rPr>
                <w:rFonts w:ascii="Noto Serif" w:hAnsi="Noto Serif" w:eastAsia="Noto Serif CJK SC"/>
                <w:b w:val="0"/>
                <w:sz w:val="18"/>
              </w:rPr>
              <w:t>2036</w:t>
            </w:r>
          </w:p>
        </w:tc>
        <w:tc>
          <w:tcPr>
            <w:tcW w:type="dxa" w:w="1871"/>
            <w:vAlign w:val="center"/>
          </w:tcPr>
          <w:p>
            <w:pPr>
              <w:spacing w:after="0"/>
            </w:pPr>
            <w:r/>
            <w:r>
              <w:rPr>
                <w:rFonts w:ascii="Noto Serif" w:hAnsi="Noto Serif" w:eastAsia="Noto Serif CJK SC"/>
                <w:b w:val="0"/>
                <w:sz w:val="18"/>
              </w:rPr>
              <w:t>9</w:t>
            </w:r>
          </w:p>
        </w:tc>
        <w:tc>
          <w:tcPr>
            <w:tcW w:type="dxa" w:w="2268"/>
            <w:vAlign w:val="center"/>
          </w:tcPr>
          <w:p>
            <w:pPr>
              <w:spacing w:after="0"/>
            </w:pPr>
            <w:r/>
            <w:r>
              <w:rPr>
                <w:rFonts w:ascii="Noto Serif" w:hAnsi="Noto Serif" w:eastAsia="Noto Serif CJK SC"/>
                <w:b w:val="0"/>
                <w:sz w:val="18"/>
              </w:rPr>
              <w:t>Cửu Tử</w:t>
            </w:r>
          </w:p>
        </w:tc>
        <w:tc>
          <w:tcPr>
            <w:tcW w:type="dxa" w:w="1701"/>
            <w:vAlign w:val="center"/>
          </w:tcPr>
          <w:p>
            <w:pPr>
              <w:spacing w:after="0"/>
            </w:pPr>
            <w:r/>
            <w:r>
              <w:rPr>
                <w:rFonts w:ascii="Noto Serif" w:hAnsi="Noto Serif" w:eastAsia="Noto Serif CJK SC"/>
                <w:b w:val="0"/>
                <w:sz w:val="18"/>
              </w:rPr>
              <w:t>Hỏa</w:t>
            </w:r>
          </w:p>
        </w:tc>
      </w:tr>
      <w:tr>
        <w:trPr>
          <w:cantSplit/>
        </w:trPr>
        <w:tc>
          <w:tcPr>
            <w:tcW w:type="dxa" w:w="1247"/>
            <w:vAlign w:val="center"/>
          </w:tcPr>
          <w:p>
            <w:pPr>
              <w:spacing w:after="0"/>
            </w:pPr>
            <w:r/>
            <w:r>
              <w:rPr>
                <w:rFonts w:ascii="Noto Serif" w:hAnsi="Noto Serif" w:eastAsia="Noto Serif CJK SC"/>
                <w:b w:val="0"/>
                <w:sz w:val="18"/>
              </w:rPr>
              <w:t>2037</w:t>
            </w:r>
          </w:p>
        </w:tc>
        <w:tc>
          <w:tcPr>
            <w:tcW w:type="dxa" w:w="1871"/>
            <w:vAlign w:val="center"/>
          </w:tcPr>
          <w:p>
            <w:pPr>
              <w:spacing w:after="0"/>
            </w:pPr>
            <w:r/>
            <w:r>
              <w:rPr>
                <w:rFonts w:ascii="Noto Serif" w:hAnsi="Noto Serif" w:eastAsia="Noto Serif CJK SC"/>
                <w:b w:val="0"/>
                <w:sz w:val="18"/>
              </w:rPr>
              <w:t>8</w:t>
            </w:r>
          </w:p>
        </w:tc>
        <w:tc>
          <w:tcPr>
            <w:tcW w:type="dxa" w:w="2268"/>
            <w:vAlign w:val="center"/>
          </w:tcPr>
          <w:p>
            <w:pPr>
              <w:spacing w:after="0"/>
            </w:pPr>
            <w:r/>
            <w:r>
              <w:rPr>
                <w:rFonts w:ascii="Noto Serif" w:hAnsi="Noto Serif" w:eastAsia="Noto Serif CJK SC"/>
                <w:b w:val="0"/>
                <w:sz w:val="18"/>
              </w:rPr>
              <w:t>Bát Bạch</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2038</w:t>
            </w:r>
          </w:p>
        </w:tc>
        <w:tc>
          <w:tcPr>
            <w:tcW w:type="dxa" w:w="1871"/>
            <w:vAlign w:val="center"/>
          </w:tcPr>
          <w:p>
            <w:pPr>
              <w:spacing w:after="0"/>
            </w:pPr>
            <w:r/>
            <w:r>
              <w:rPr>
                <w:rFonts w:ascii="Noto Serif" w:hAnsi="Noto Serif" w:eastAsia="Noto Serif CJK SC"/>
                <w:b w:val="0"/>
                <w:sz w:val="18"/>
              </w:rPr>
              <w:t>7</w:t>
            </w:r>
          </w:p>
        </w:tc>
        <w:tc>
          <w:tcPr>
            <w:tcW w:type="dxa" w:w="2268"/>
            <w:vAlign w:val="center"/>
          </w:tcPr>
          <w:p>
            <w:pPr>
              <w:spacing w:after="0"/>
            </w:pPr>
            <w:r/>
            <w:r>
              <w:rPr>
                <w:rFonts w:ascii="Noto Serif" w:hAnsi="Noto Serif" w:eastAsia="Noto Serif CJK SC"/>
                <w:b w:val="0"/>
                <w:sz w:val="18"/>
              </w:rPr>
              <w:t>Thất Xích</w:t>
            </w:r>
          </w:p>
        </w:tc>
        <w:tc>
          <w:tcPr>
            <w:tcW w:type="dxa" w:w="1701"/>
            <w:vAlign w:val="center"/>
          </w:tcPr>
          <w:p>
            <w:pPr>
              <w:spacing w:after="0"/>
            </w:pPr>
            <w:r/>
            <w:r>
              <w:rPr>
                <w:rFonts w:ascii="Noto Serif" w:hAnsi="Noto Serif" w:eastAsia="Noto Serif CJK SC"/>
                <w:b w:val="0"/>
                <w:sz w:val="18"/>
              </w:rPr>
              <w:t>Kim</w:t>
            </w:r>
          </w:p>
        </w:tc>
      </w:tr>
      <w:tr>
        <w:trPr>
          <w:cantSplit/>
        </w:trPr>
        <w:tc>
          <w:tcPr>
            <w:tcW w:type="dxa" w:w="1247"/>
            <w:vAlign w:val="center"/>
          </w:tcPr>
          <w:p>
            <w:pPr>
              <w:spacing w:after="0"/>
            </w:pPr>
            <w:r/>
            <w:r>
              <w:rPr>
                <w:rFonts w:ascii="Noto Serif" w:hAnsi="Noto Serif" w:eastAsia="Noto Serif CJK SC"/>
                <w:b w:val="0"/>
                <w:sz w:val="18"/>
              </w:rPr>
              <w:t>2039</w:t>
            </w:r>
          </w:p>
        </w:tc>
        <w:tc>
          <w:tcPr>
            <w:tcW w:type="dxa" w:w="1871"/>
            <w:vAlign w:val="center"/>
          </w:tcPr>
          <w:p>
            <w:pPr>
              <w:spacing w:after="0"/>
            </w:pPr>
            <w:r/>
            <w:r>
              <w:rPr>
                <w:rFonts w:ascii="Noto Serif" w:hAnsi="Noto Serif" w:eastAsia="Noto Serif CJK SC"/>
                <w:b w:val="0"/>
                <w:sz w:val="18"/>
              </w:rPr>
              <w:t>6</w:t>
            </w:r>
          </w:p>
        </w:tc>
        <w:tc>
          <w:tcPr>
            <w:tcW w:type="dxa" w:w="2268"/>
            <w:vAlign w:val="center"/>
          </w:tcPr>
          <w:p>
            <w:pPr>
              <w:spacing w:after="0"/>
            </w:pPr>
            <w:r/>
            <w:r>
              <w:rPr>
                <w:rFonts w:ascii="Noto Serif" w:hAnsi="Noto Serif" w:eastAsia="Noto Serif CJK SC"/>
                <w:b w:val="0"/>
                <w:sz w:val="18"/>
              </w:rPr>
              <w:t>Lục Bạch</w:t>
            </w:r>
          </w:p>
        </w:tc>
        <w:tc>
          <w:tcPr>
            <w:tcW w:type="dxa" w:w="1701"/>
            <w:vAlign w:val="center"/>
          </w:tcPr>
          <w:p>
            <w:pPr>
              <w:spacing w:after="0"/>
            </w:pPr>
            <w:r/>
            <w:r>
              <w:rPr>
                <w:rFonts w:ascii="Noto Serif" w:hAnsi="Noto Serif" w:eastAsia="Noto Serif CJK SC"/>
                <w:b w:val="0"/>
                <w:sz w:val="18"/>
              </w:rPr>
              <w:t>Kim</w:t>
            </w:r>
          </w:p>
        </w:tc>
      </w:tr>
      <w:tr>
        <w:trPr>
          <w:cantSplit/>
        </w:trPr>
        <w:tc>
          <w:tcPr>
            <w:tcW w:type="dxa" w:w="1247"/>
            <w:vAlign w:val="center"/>
          </w:tcPr>
          <w:p>
            <w:pPr>
              <w:spacing w:after="0"/>
            </w:pPr>
            <w:r/>
            <w:r>
              <w:rPr>
                <w:rFonts w:ascii="Noto Serif" w:hAnsi="Noto Serif" w:eastAsia="Noto Serif CJK SC"/>
                <w:b w:val="0"/>
                <w:sz w:val="18"/>
              </w:rPr>
              <w:t>2040</w:t>
            </w:r>
          </w:p>
        </w:tc>
        <w:tc>
          <w:tcPr>
            <w:tcW w:type="dxa" w:w="1871"/>
            <w:vAlign w:val="center"/>
          </w:tcPr>
          <w:p>
            <w:pPr>
              <w:spacing w:after="0"/>
            </w:pPr>
            <w:r/>
            <w:r>
              <w:rPr>
                <w:rFonts w:ascii="Noto Serif" w:hAnsi="Noto Serif" w:eastAsia="Noto Serif CJK SC"/>
                <w:b w:val="0"/>
                <w:sz w:val="18"/>
              </w:rPr>
              <w:t>5</w:t>
            </w:r>
          </w:p>
        </w:tc>
        <w:tc>
          <w:tcPr>
            <w:tcW w:type="dxa" w:w="2268"/>
            <w:vAlign w:val="center"/>
          </w:tcPr>
          <w:p>
            <w:pPr>
              <w:spacing w:after="0"/>
            </w:pPr>
            <w:r/>
            <w:r>
              <w:rPr>
                <w:rFonts w:ascii="Noto Serif" w:hAnsi="Noto Serif" w:eastAsia="Noto Serif CJK SC"/>
                <w:b w:val="0"/>
                <w:sz w:val="18"/>
              </w:rPr>
              <w:t>Ngũ Hoàng</w:t>
            </w:r>
          </w:p>
        </w:tc>
        <w:tc>
          <w:tcPr>
            <w:tcW w:type="dxa" w:w="1701"/>
            <w:vAlign w:val="center"/>
          </w:tcPr>
          <w:p>
            <w:pPr>
              <w:spacing w:after="0"/>
            </w:pPr>
            <w:r/>
            <w:r>
              <w:rPr>
                <w:rFonts w:ascii="Noto Serif" w:hAnsi="Noto Serif" w:eastAsia="Noto Serif CJK SC"/>
                <w:b w:val="0"/>
                <w:sz w:val="18"/>
              </w:rPr>
              <w:t>Thổ</w:t>
            </w:r>
          </w:p>
        </w:tc>
      </w:tr>
      <w:tr>
        <w:trPr>
          <w:cantSplit/>
        </w:trPr>
        <w:tc>
          <w:tcPr>
            <w:tcW w:type="dxa" w:w="1247"/>
            <w:vAlign w:val="center"/>
          </w:tcPr>
          <w:p>
            <w:pPr>
              <w:spacing w:after="0"/>
            </w:pPr>
            <w:r/>
            <w:r>
              <w:rPr>
                <w:rFonts w:ascii="Noto Serif" w:hAnsi="Noto Serif" w:eastAsia="Noto Serif CJK SC"/>
                <w:b w:val="0"/>
                <w:sz w:val="18"/>
              </w:rPr>
              <w:t>2041</w:t>
            </w:r>
          </w:p>
        </w:tc>
        <w:tc>
          <w:tcPr>
            <w:tcW w:type="dxa" w:w="1871"/>
            <w:vAlign w:val="center"/>
          </w:tcPr>
          <w:p>
            <w:pPr>
              <w:spacing w:after="0"/>
            </w:pPr>
            <w:r/>
            <w:r>
              <w:rPr>
                <w:rFonts w:ascii="Noto Serif" w:hAnsi="Noto Serif" w:eastAsia="Noto Serif CJK SC"/>
                <w:b w:val="0"/>
                <w:sz w:val="18"/>
              </w:rPr>
              <w:t>4</w:t>
            </w:r>
          </w:p>
        </w:tc>
        <w:tc>
          <w:tcPr>
            <w:tcW w:type="dxa" w:w="2268"/>
            <w:vAlign w:val="center"/>
          </w:tcPr>
          <w:p>
            <w:pPr>
              <w:spacing w:after="0"/>
            </w:pPr>
            <w:r/>
            <w:r>
              <w:rPr>
                <w:rFonts w:ascii="Noto Serif" w:hAnsi="Noto Serif" w:eastAsia="Noto Serif CJK SC"/>
                <w:b w:val="0"/>
                <w:sz w:val="18"/>
              </w:rPr>
              <w:t>Tứ Lục</w:t>
            </w:r>
          </w:p>
        </w:tc>
        <w:tc>
          <w:tcPr>
            <w:tcW w:type="dxa" w:w="1701"/>
            <w:vAlign w:val="center"/>
          </w:tcPr>
          <w:p>
            <w:pPr>
              <w:spacing w:after="0"/>
            </w:pPr>
            <w:r/>
            <w:r>
              <w:rPr>
                <w:rFonts w:ascii="Noto Serif" w:hAnsi="Noto Serif" w:eastAsia="Noto Serif CJK SC"/>
                <w:b w:val="0"/>
                <w:sz w:val="18"/>
              </w:rPr>
              <w:t>Mộc</w:t>
            </w:r>
          </w:p>
        </w:tc>
      </w:tr>
      <w:tr>
        <w:trPr>
          <w:cantSplit/>
        </w:trPr>
        <w:tc>
          <w:tcPr>
            <w:tcW w:type="dxa" w:w="1247"/>
            <w:vAlign w:val="center"/>
          </w:tcPr>
          <w:p>
            <w:pPr>
              <w:spacing w:after="0"/>
            </w:pPr>
            <w:r/>
            <w:r>
              <w:rPr>
                <w:rFonts w:ascii="Noto Serif" w:hAnsi="Noto Serif" w:eastAsia="Noto Serif CJK SC"/>
                <w:b w:val="0"/>
                <w:sz w:val="18"/>
              </w:rPr>
              <w:t>2042</w:t>
            </w:r>
          </w:p>
        </w:tc>
        <w:tc>
          <w:tcPr>
            <w:tcW w:type="dxa" w:w="1871"/>
            <w:vAlign w:val="center"/>
          </w:tcPr>
          <w:p>
            <w:pPr>
              <w:spacing w:after="0"/>
            </w:pPr>
            <w:r/>
            <w:r>
              <w:rPr>
                <w:rFonts w:ascii="Noto Serif" w:hAnsi="Noto Serif" w:eastAsia="Noto Serif CJK SC"/>
                <w:b w:val="0"/>
                <w:sz w:val="18"/>
              </w:rPr>
              <w:t>3</w:t>
            </w:r>
          </w:p>
        </w:tc>
        <w:tc>
          <w:tcPr>
            <w:tcW w:type="dxa" w:w="2268"/>
            <w:vAlign w:val="center"/>
          </w:tcPr>
          <w:p>
            <w:pPr>
              <w:spacing w:after="0"/>
            </w:pPr>
            <w:r/>
            <w:r>
              <w:rPr>
                <w:rFonts w:ascii="Noto Serif" w:hAnsi="Noto Serif" w:eastAsia="Noto Serif CJK SC"/>
                <w:b w:val="0"/>
                <w:sz w:val="18"/>
              </w:rPr>
              <w:t>Tam Bích</w:t>
            </w:r>
          </w:p>
        </w:tc>
        <w:tc>
          <w:tcPr>
            <w:tcW w:type="dxa" w:w="1701"/>
            <w:vAlign w:val="center"/>
          </w:tcPr>
          <w:p>
            <w:pPr>
              <w:spacing w:after="0"/>
            </w:pPr>
            <w:r/>
            <w:r>
              <w:rPr>
                <w:rFonts w:ascii="Noto Serif" w:hAnsi="Noto Serif" w:eastAsia="Noto Serif CJK SC"/>
                <w:b w:val="0"/>
                <w:sz w:val="18"/>
              </w:rPr>
              <w:t>Mộc</w:t>
            </w:r>
          </w:p>
        </w:tc>
      </w:tr>
      <w:tr>
        <w:trPr>
          <w:cantSplit/>
        </w:trPr>
        <w:tc>
          <w:tcPr>
            <w:tcW w:type="dxa" w:w="1247"/>
            <w:vAlign w:val="center"/>
          </w:tcPr>
          <w:p>
            <w:pPr>
              <w:spacing w:after="0"/>
            </w:pPr>
            <w:r/>
            <w:r>
              <w:rPr>
                <w:rFonts w:ascii="Noto Serif" w:hAnsi="Noto Serif" w:eastAsia="Noto Serif CJK SC"/>
                <w:b w:val="0"/>
                <w:sz w:val="18"/>
              </w:rPr>
              <w:t>2043</w:t>
            </w:r>
          </w:p>
        </w:tc>
        <w:tc>
          <w:tcPr>
            <w:tcW w:type="dxa" w:w="1871"/>
            <w:vAlign w:val="center"/>
          </w:tcPr>
          <w:p>
            <w:pPr>
              <w:spacing w:after="0"/>
            </w:pPr>
            <w:r/>
            <w:r>
              <w:rPr>
                <w:rFonts w:ascii="Noto Serif" w:hAnsi="Noto Serif" w:eastAsia="Noto Serif CJK SC"/>
                <w:b w:val="0"/>
                <w:sz w:val="18"/>
              </w:rPr>
              <w:t>2</w:t>
            </w:r>
          </w:p>
        </w:tc>
        <w:tc>
          <w:tcPr>
            <w:tcW w:type="dxa" w:w="2268"/>
            <w:vAlign w:val="center"/>
          </w:tcPr>
          <w:p>
            <w:pPr>
              <w:spacing w:after="0"/>
            </w:pPr>
            <w:r/>
            <w:r>
              <w:rPr>
                <w:rFonts w:ascii="Noto Serif" w:hAnsi="Noto Serif" w:eastAsia="Noto Serif CJK SC"/>
                <w:b w:val="0"/>
                <w:sz w:val="18"/>
              </w:rPr>
              <w:t>Nhị Hắc</w:t>
            </w:r>
          </w:p>
        </w:tc>
        <w:tc>
          <w:tcPr>
            <w:tcW w:type="dxa" w:w="1701"/>
            <w:vAlign w:val="center"/>
          </w:tcPr>
          <w:p>
            <w:pPr>
              <w:spacing w:after="0"/>
            </w:pPr>
            <w:r/>
            <w:r>
              <w:rPr>
                <w:rFonts w:ascii="Noto Serif" w:hAnsi="Noto Serif" w:eastAsia="Noto Serif CJK SC"/>
                <w:b w:val="0"/>
                <w:sz w:val="18"/>
              </w:rPr>
              <w:t>Thổ</w:t>
            </w:r>
          </w:p>
        </w:tc>
      </w:tr>
    </w:tbl>
    <w:p>
      <w:pPr>
        <w:pStyle w:val="Practice"/>
      </w:pPr>
      <w:r>
        <w:t>Ví dụ 2026: theo quy ước niên Tử Bạch đổi năm tại Lập Xuân, từ Lập Xuân 2026 sao nhập Trung là Nhất Bạch. Không lấy ngày 1 tháng 1 làm mốc nếu đang dùng đúng phép này.</w:t>
      </w:r>
    </w:p>
    <w:p>
      <w:pPr>
        <w:pStyle w:val="Heading2"/>
      </w:pPr>
      <w:r>
        <w:t>38. Nguyệt Tử Bạch — đủ 3 nhóm năm × 12 tháng</w:t>
      </w:r>
    </w:p>
    <w:p>
      <w:pPr>
        <w:pStyle w:val="SourceNote"/>
      </w:pPr>
      <w:r>
        <w:t>Nguồn nền: Ngự Định Tinh Lịch Khảo Nguyên — Lý Quang Địa chủ biên.</w:t>
      </w:r>
    </w:p>
    <w:p>
      <w:pPr>
        <w:pStyle w:val="ChineseBlock"/>
      </w:pPr>
      <w:r>
        <w:t>子午卯酉年正月中宮起八白；辰戌丑未年正月起五黃；寅申巳亥年正月起二黑。</w:t>
      </w:r>
    </w:p>
    <w:p>
      <w:pPr>
        <w:pStyle w:val="HanViet"/>
      </w:pPr>
      <w:r>
        <w:t>Hán–Việt: Tý Ngọ Mão Dậu niên Chính Nguyệt Trung cung khởi Bát Bạch; Thìn Tuất Sửu Mùi niên Chính Nguyệt khởi Ngũ Hoàng; Dần Thân Tỵ Hợi niên Chính Nguyệt khởi Nhị Hắc.</w:t>
      </w:r>
    </w:p>
    <w:tbl>
      <w:tblPr>
        <w:tblStyle w:val="TableGrid"/>
        <w:tblW w:type="auto" w:w="0"/>
        <w:jc w:val="center"/>
        <w:tblLook w:firstColumn="1" w:firstRow="1" w:lastColumn="0" w:lastRow="0" w:noHBand="0" w:noVBand="1" w:val="04A0"/>
      </w:tblPr>
      <w:tblGrid>
        <w:gridCol w:w="525"/>
        <w:gridCol w:w="525"/>
        <w:gridCol w:w="525"/>
        <w:gridCol w:w="525"/>
        <w:gridCol w:w="525"/>
        <w:gridCol w:w="525"/>
        <w:gridCol w:w="525"/>
        <w:gridCol w:w="525"/>
        <w:gridCol w:w="525"/>
        <w:gridCol w:w="525"/>
        <w:gridCol w:w="525"/>
        <w:gridCol w:w="525"/>
        <w:gridCol w:w="525"/>
      </w:tblGrid>
      <w:tr>
        <w:trPr>
          <w:tblHeader w:val="true"/>
          <w:cantSplit/>
        </w:trPr>
        <w:tc>
          <w:tcPr>
            <w:tcW w:type="dxa" w:w="1814"/>
            <w:vAlign w:val="center"/>
            <w:shd w:fill="D9EAF7"/>
          </w:tcPr>
          <w:p>
            <w:pPr>
              <w:spacing w:after="0"/>
            </w:pPr>
            <w:r/>
            <w:r>
              <w:rPr>
                <w:rFonts w:ascii="Noto Serif" w:hAnsi="Noto Serif" w:eastAsia="Noto Serif CJK SC"/>
                <w:b/>
                <w:sz w:val="14"/>
              </w:rPr>
              <w:t>Nhóm năm</w:t>
            </w:r>
          </w:p>
        </w:tc>
        <w:tc>
          <w:tcPr>
            <w:tcW w:type="dxa" w:w="567"/>
            <w:vAlign w:val="center"/>
            <w:shd w:fill="D9EAF7"/>
          </w:tcPr>
          <w:p>
            <w:pPr>
              <w:spacing w:after="0"/>
            </w:pPr>
            <w:r/>
            <w:r>
              <w:rPr>
                <w:rFonts w:ascii="Noto Serif" w:hAnsi="Noto Serif" w:eastAsia="Noto Serif CJK SC"/>
                <w:b/>
                <w:sz w:val="14"/>
              </w:rPr>
              <w:t>Tháng 1</w:t>
            </w:r>
          </w:p>
        </w:tc>
        <w:tc>
          <w:tcPr>
            <w:tcW w:type="dxa" w:w="567"/>
            <w:vAlign w:val="center"/>
            <w:shd w:fill="D9EAF7"/>
          </w:tcPr>
          <w:p>
            <w:pPr>
              <w:spacing w:after="0"/>
            </w:pPr>
            <w:r/>
            <w:r>
              <w:rPr>
                <w:rFonts w:ascii="Noto Serif" w:hAnsi="Noto Serif" w:eastAsia="Noto Serif CJK SC"/>
                <w:b/>
                <w:sz w:val="14"/>
              </w:rPr>
              <w:t>Tháng 2</w:t>
            </w:r>
          </w:p>
        </w:tc>
        <w:tc>
          <w:tcPr>
            <w:tcW w:type="dxa" w:w="567"/>
            <w:vAlign w:val="center"/>
            <w:shd w:fill="D9EAF7"/>
          </w:tcPr>
          <w:p>
            <w:pPr>
              <w:spacing w:after="0"/>
            </w:pPr>
            <w:r/>
            <w:r>
              <w:rPr>
                <w:rFonts w:ascii="Noto Serif" w:hAnsi="Noto Serif" w:eastAsia="Noto Serif CJK SC"/>
                <w:b/>
                <w:sz w:val="14"/>
              </w:rPr>
              <w:t>Tháng 3</w:t>
            </w:r>
          </w:p>
        </w:tc>
        <w:tc>
          <w:tcPr>
            <w:tcW w:type="dxa" w:w="567"/>
            <w:vAlign w:val="center"/>
            <w:shd w:fill="D9EAF7"/>
          </w:tcPr>
          <w:p>
            <w:pPr>
              <w:spacing w:after="0"/>
            </w:pPr>
            <w:r/>
            <w:r>
              <w:rPr>
                <w:rFonts w:ascii="Noto Serif" w:hAnsi="Noto Serif" w:eastAsia="Noto Serif CJK SC"/>
                <w:b/>
                <w:sz w:val="14"/>
              </w:rPr>
              <w:t>Tháng 4</w:t>
            </w:r>
          </w:p>
        </w:tc>
        <w:tc>
          <w:tcPr>
            <w:tcW w:type="dxa" w:w="567"/>
            <w:vAlign w:val="center"/>
            <w:shd w:fill="D9EAF7"/>
          </w:tcPr>
          <w:p>
            <w:pPr>
              <w:spacing w:after="0"/>
            </w:pPr>
            <w:r/>
            <w:r>
              <w:rPr>
                <w:rFonts w:ascii="Noto Serif" w:hAnsi="Noto Serif" w:eastAsia="Noto Serif CJK SC"/>
                <w:b/>
                <w:sz w:val="14"/>
              </w:rPr>
              <w:t>Tháng 5</w:t>
            </w:r>
          </w:p>
        </w:tc>
        <w:tc>
          <w:tcPr>
            <w:tcW w:type="dxa" w:w="567"/>
            <w:vAlign w:val="center"/>
            <w:shd w:fill="D9EAF7"/>
          </w:tcPr>
          <w:p>
            <w:pPr>
              <w:spacing w:after="0"/>
            </w:pPr>
            <w:r/>
            <w:r>
              <w:rPr>
                <w:rFonts w:ascii="Noto Serif" w:hAnsi="Noto Serif" w:eastAsia="Noto Serif CJK SC"/>
                <w:b/>
                <w:sz w:val="14"/>
              </w:rPr>
              <w:t>Tháng 6</w:t>
            </w:r>
          </w:p>
        </w:tc>
        <w:tc>
          <w:tcPr>
            <w:tcW w:type="dxa" w:w="567"/>
            <w:vAlign w:val="center"/>
            <w:shd w:fill="D9EAF7"/>
          </w:tcPr>
          <w:p>
            <w:pPr>
              <w:spacing w:after="0"/>
            </w:pPr>
            <w:r/>
            <w:r>
              <w:rPr>
                <w:rFonts w:ascii="Noto Serif" w:hAnsi="Noto Serif" w:eastAsia="Noto Serif CJK SC"/>
                <w:b/>
                <w:sz w:val="14"/>
              </w:rPr>
              <w:t>Tháng 7</w:t>
            </w:r>
          </w:p>
        </w:tc>
        <w:tc>
          <w:tcPr>
            <w:tcW w:type="dxa" w:w="567"/>
            <w:vAlign w:val="center"/>
            <w:shd w:fill="D9EAF7"/>
          </w:tcPr>
          <w:p>
            <w:pPr>
              <w:spacing w:after="0"/>
            </w:pPr>
            <w:r/>
            <w:r>
              <w:rPr>
                <w:rFonts w:ascii="Noto Serif" w:hAnsi="Noto Serif" w:eastAsia="Noto Serif CJK SC"/>
                <w:b/>
                <w:sz w:val="14"/>
              </w:rPr>
              <w:t>Tháng 8</w:t>
            </w:r>
          </w:p>
        </w:tc>
        <w:tc>
          <w:tcPr>
            <w:tcW w:type="dxa" w:w="567"/>
            <w:vAlign w:val="center"/>
            <w:shd w:fill="D9EAF7"/>
          </w:tcPr>
          <w:p>
            <w:pPr>
              <w:spacing w:after="0"/>
            </w:pPr>
            <w:r/>
            <w:r>
              <w:rPr>
                <w:rFonts w:ascii="Noto Serif" w:hAnsi="Noto Serif" w:eastAsia="Noto Serif CJK SC"/>
                <w:b/>
                <w:sz w:val="14"/>
              </w:rPr>
              <w:t>Tháng 9</w:t>
            </w:r>
          </w:p>
        </w:tc>
        <w:tc>
          <w:tcPr>
            <w:tcW w:type="dxa" w:w="567"/>
            <w:vAlign w:val="center"/>
            <w:shd w:fill="D9EAF7"/>
          </w:tcPr>
          <w:p>
            <w:pPr>
              <w:spacing w:after="0"/>
            </w:pPr>
            <w:r/>
            <w:r>
              <w:rPr>
                <w:rFonts w:ascii="Noto Serif" w:hAnsi="Noto Serif" w:eastAsia="Noto Serif CJK SC"/>
                <w:b/>
                <w:sz w:val="14"/>
              </w:rPr>
              <w:t>Tháng 10</w:t>
            </w:r>
          </w:p>
        </w:tc>
        <w:tc>
          <w:tcPr>
            <w:tcW w:type="dxa" w:w="567"/>
            <w:vAlign w:val="center"/>
            <w:shd w:fill="D9EAF7"/>
          </w:tcPr>
          <w:p>
            <w:pPr>
              <w:spacing w:after="0"/>
            </w:pPr>
            <w:r/>
            <w:r>
              <w:rPr>
                <w:rFonts w:ascii="Noto Serif" w:hAnsi="Noto Serif" w:eastAsia="Noto Serif CJK SC"/>
                <w:b/>
                <w:sz w:val="14"/>
              </w:rPr>
              <w:t>Tháng 11</w:t>
            </w:r>
          </w:p>
        </w:tc>
        <w:tc>
          <w:tcPr>
            <w:tcW w:type="dxa" w:w="567"/>
            <w:vAlign w:val="center"/>
            <w:shd w:fill="D9EAF7"/>
          </w:tcPr>
          <w:p>
            <w:pPr>
              <w:spacing w:after="0"/>
            </w:pPr>
            <w:r/>
            <w:r>
              <w:rPr>
                <w:rFonts w:ascii="Noto Serif" w:hAnsi="Noto Serif" w:eastAsia="Noto Serif CJK SC"/>
                <w:b/>
                <w:sz w:val="14"/>
              </w:rPr>
              <w:t>Tháng 12</w:t>
            </w:r>
          </w:p>
        </w:tc>
      </w:tr>
      <w:tr>
        <w:trPr>
          <w:cantSplit/>
        </w:trPr>
        <w:tc>
          <w:tcPr>
            <w:tcW w:type="dxa" w:w="1814"/>
            <w:vAlign w:val="center"/>
          </w:tcPr>
          <w:p>
            <w:pPr>
              <w:spacing w:after="0"/>
            </w:pPr>
            <w:r/>
            <w:r>
              <w:rPr>
                <w:rFonts w:ascii="Noto Serif" w:hAnsi="Noto Serif" w:eastAsia="Noto Serif CJK SC"/>
                <w:b w:val="0"/>
                <w:sz w:val="14"/>
              </w:rPr>
              <w:t>Tý–Ngọ–Mão–Dậu</w:t>
            </w:r>
          </w:p>
        </w:tc>
        <w:tc>
          <w:tcPr>
            <w:tcW w:type="dxa" w:w="567"/>
            <w:vAlign w:val="center"/>
          </w:tcPr>
          <w:p>
            <w:pPr>
              <w:spacing w:after="0"/>
            </w:pPr>
            <w:r/>
            <w:r>
              <w:rPr>
                <w:rFonts w:ascii="Noto Serif" w:hAnsi="Noto Serif" w:eastAsia="Noto Serif CJK SC"/>
                <w:b w:val="0"/>
                <w:sz w:val="14"/>
              </w:rPr>
              <w:t>8</w:t>
            </w:r>
          </w:p>
        </w:tc>
        <w:tc>
          <w:tcPr>
            <w:tcW w:type="dxa" w:w="567"/>
            <w:vAlign w:val="center"/>
          </w:tcPr>
          <w:p>
            <w:pPr>
              <w:spacing w:after="0"/>
            </w:pPr>
            <w:r/>
            <w:r>
              <w:rPr>
                <w:rFonts w:ascii="Noto Serif" w:hAnsi="Noto Serif" w:eastAsia="Noto Serif CJK SC"/>
                <w:b w:val="0"/>
                <w:sz w:val="14"/>
              </w:rPr>
              <w:t>7</w:t>
            </w:r>
          </w:p>
        </w:tc>
        <w:tc>
          <w:tcPr>
            <w:tcW w:type="dxa" w:w="567"/>
            <w:vAlign w:val="center"/>
          </w:tcPr>
          <w:p>
            <w:pPr>
              <w:spacing w:after="0"/>
            </w:pPr>
            <w:r/>
            <w:r>
              <w:rPr>
                <w:rFonts w:ascii="Noto Serif" w:hAnsi="Noto Serif" w:eastAsia="Noto Serif CJK SC"/>
                <w:b w:val="0"/>
                <w:sz w:val="14"/>
              </w:rPr>
              <w:t>6</w:t>
            </w:r>
          </w:p>
        </w:tc>
        <w:tc>
          <w:tcPr>
            <w:tcW w:type="dxa" w:w="567"/>
            <w:vAlign w:val="center"/>
          </w:tcPr>
          <w:p>
            <w:pPr>
              <w:spacing w:after="0"/>
            </w:pPr>
            <w:r/>
            <w:r>
              <w:rPr>
                <w:rFonts w:ascii="Noto Serif" w:hAnsi="Noto Serif" w:eastAsia="Noto Serif CJK SC"/>
                <w:b w:val="0"/>
                <w:sz w:val="14"/>
              </w:rPr>
              <w:t>5</w:t>
            </w:r>
          </w:p>
        </w:tc>
        <w:tc>
          <w:tcPr>
            <w:tcW w:type="dxa" w:w="567"/>
            <w:vAlign w:val="center"/>
          </w:tcPr>
          <w:p>
            <w:pPr>
              <w:spacing w:after="0"/>
            </w:pPr>
            <w:r/>
            <w:r>
              <w:rPr>
                <w:rFonts w:ascii="Noto Serif" w:hAnsi="Noto Serif" w:eastAsia="Noto Serif CJK SC"/>
                <w:b w:val="0"/>
                <w:sz w:val="14"/>
              </w:rPr>
              <w:t>4</w:t>
            </w:r>
          </w:p>
        </w:tc>
        <w:tc>
          <w:tcPr>
            <w:tcW w:type="dxa" w:w="567"/>
            <w:vAlign w:val="center"/>
          </w:tcPr>
          <w:p>
            <w:pPr>
              <w:spacing w:after="0"/>
            </w:pPr>
            <w:r/>
            <w:r>
              <w:rPr>
                <w:rFonts w:ascii="Noto Serif" w:hAnsi="Noto Serif" w:eastAsia="Noto Serif CJK SC"/>
                <w:b w:val="0"/>
                <w:sz w:val="14"/>
              </w:rPr>
              <w:t>3</w:t>
            </w:r>
          </w:p>
        </w:tc>
        <w:tc>
          <w:tcPr>
            <w:tcW w:type="dxa" w:w="567"/>
            <w:vAlign w:val="center"/>
          </w:tcPr>
          <w:p>
            <w:pPr>
              <w:spacing w:after="0"/>
            </w:pPr>
            <w:r/>
            <w:r>
              <w:rPr>
                <w:rFonts w:ascii="Noto Serif" w:hAnsi="Noto Serif" w:eastAsia="Noto Serif CJK SC"/>
                <w:b w:val="0"/>
                <w:sz w:val="14"/>
              </w:rPr>
              <w:t>2</w:t>
            </w:r>
          </w:p>
        </w:tc>
        <w:tc>
          <w:tcPr>
            <w:tcW w:type="dxa" w:w="567"/>
            <w:vAlign w:val="center"/>
          </w:tcPr>
          <w:p>
            <w:pPr>
              <w:spacing w:after="0"/>
            </w:pPr>
            <w:r/>
            <w:r>
              <w:rPr>
                <w:rFonts w:ascii="Noto Serif" w:hAnsi="Noto Serif" w:eastAsia="Noto Serif CJK SC"/>
                <w:b w:val="0"/>
                <w:sz w:val="14"/>
              </w:rPr>
              <w:t>1</w:t>
            </w:r>
          </w:p>
        </w:tc>
        <w:tc>
          <w:tcPr>
            <w:tcW w:type="dxa" w:w="567"/>
            <w:vAlign w:val="center"/>
          </w:tcPr>
          <w:p>
            <w:pPr>
              <w:spacing w:after="0"/>
            </w:pPr>
            <w:r/>
            <w:r>
              <w:rPr>
                <w:rFonts w:ascii="Noto Serif" w:hAnsi="Noto Serif" w:eastAsia="Noto Serif CJK SC"/>
                <w:b w:val="0"/>
                <w:sz w:val="14"/>
              </w:rPr>
              <w:t>9</w:t>
            </w:r>
          </w:p>
        </w:tc>
        <w:tc>
          <w:tcPr>
            <w:tcW w:type="dxa" w:w="567"/>
            <w:vAlign w:val="center"/>
          </w:tcPr>
          <w:p>
            <w:pPr>
              <w:spacing w:after="0"/>
            </w:pPr>
            <w:r/>
            <w:r>
              <w:rPr>
                <w:rFonts w:ascii="Noto Serif" w:hAnsi="Noto Serif" w:eastAsia="Noto Serif CJK SC"/>
                <w:b w:val="0"/>
                <w:sz w:val="14"/>
              </w:rPr>
              <w:t>8</w:t>
            </w:r>
          </w:p>
        </w:tc>
        <w:tc>
          <w:tcPr>
            <w:tcW w:type="dxa" w:w="567"/>
            <w:vAlign w:val="center"/>
          </w:tcPr>
          <w:p>
            <w:pPr>
              <w:spacing w:after="0"/>
            </w:pPr>
            <w:r/>
            <w:r>
              <w:rPr>
                <w:rFonts w:ascii="Noto Serif" w:hAnsi="Noto Serif" w:eastAsia="Noto Serif CJK SC"/>
                <w:b w:val="0"/>
                <w:sz w:val="14"/>
              </w:rPr>
              <w:t>7</w:t>
            </w:r>
          </w:p>
        </w:tc>
        <w:tc>
          <w:tcPr>
            <w:tcW w:type="dxa" w:w="567"/>
            <w:vAlign w:val="center"/>
          </w:tcPr>
          <w:p>
            <w:pPr>
              <w:spacing w:after="0"/>
            </w:pPr>
            <w:r/>
            <w:r>
              <w:rPr>
                <w:rFonts w:ascii="Noto Serif" w:hAnsi="Noto Serif" w:eastAsia="Noto Serif CJK SC"/>
                <w:b w:val="0"/>
                <w:sz w:val="14"/>
              </w:rPr>
              <w:t>6</w:t>
            </w:r>
          </w:p>
        </w:tc>
      </w:tr>
      <w:tr>
        <w:trPr>
          <w:cantSplit/>
        </w:trPr>
        <w:tc>
          <w:tcPr>
            <w:tcW w:type="dxa" w:w="1814"/>
            <w:vAlign w:val="center"/>
          </w:tcPr>
          <w:p>
            <w:pPr>
              <w:spacing w:after="0"/>
            </w:pPr>
            <w:r/>
            <w:r>
              <w:rPr>
                <w:rFonts w:ascii="Noto Serif" w:hAnsi="Noto Serif" w:eastAsia="Noto Serif CJK SC"/>
                <w:b w:val="0"/>
                <w:sz w:val="14"/>
              </w:rPr>
              <w:t>Thìn–Tuất–Sửu–Mùi</w:t>
            </w:r>
          </w:p>
        </w:tc>
        <w:tc>
          <w:tcPr>
            <w:tcW w:type="dxa" w:w="567"/>
            <w:vAlign w:val="center"/>
          </w:tcPr>
          <w:p>
            <w:pPr>
              <w:spacing w:after="0"/>
            </w:pPr>
            <w:r/>
            <w:r>
              <w:rPr>
                <w:rFonts w:ascii="Noto Serif" w:hAnsi="Noto Serif" w:eastAsia="Noto Serif CJK SC"/>
                <w:b w:val="0"/>
                <w:sz w:val="14"/>
              </w:rPr>
              <w:t>5</w:t>
            </w:r>
          </w:p>
        </w:tc>
        <w:tc>
          <w:tcPr>
            <w:tcW w:type="dxa" w:w="567"/>
            <w:vAlign w:val="center"/>
          </w:tcPr>
          <w:p>
            <w:pPr>
              <w:spacing w:after="0"/>
            </w:pPr>
            <w:r/>
            <w:r>
              <w:rPr>
                <w:rFonts w:ascii="Noto Serif" w:hAnsi="Noto Serif" w:eastAsia="Noto Serif CJK SC"/>
                <w:b w:val="0"/>
                <w:sz w:val="14"/>
              </w:rPr>
              <w:t>4</w:t>
            </w:r>
          </w:p>
        </w:tc>
        <w:tc>
          <w:tcPr>
            <w:tcW w:type="dxa" w:w="567"/>
            <w:vAlign w:val="center"/>
          </w:tcPr>
          <w:p>
            <w:pPr>
              <w:spacing w:after="0"/>
            </w:pPr>
            <w:r/>
            <w:r>
              <w:rPr>
                <w:rFonts w:ascii="Noto Serif" w:hAnsi="Noto Serif" w:eastAsia="Noto Serif CJK SC"/>
                <w:b w:val="0"/>
                <w:sz w:val="14"/>
              </w:rPr>
              <w:t>3</w:t>
            </w:r>
          </w:p>
        </w:tc>
        <w:tc>
          <w:tcPr>
            <w:tcW w:type="dxa" w:w="567"/>
            <w:vAlign w:val="center"/>
          </w:tcPr>
          <w:p>
            <w:pPr>
              <w:spacing w:after="0"/>
            </w:pPr>
            <w:r/>
            <w:r>
              <w:rPr>
                <w:rFonts w:ascii="Noto Serif" w:hAnsi="Noto Serif" w:eastAsia="Noto Serif CJK SC"/>
                <w:b w:val="0"/>
                <w:sz w:val="14"/>
              </w:rPr>
              <w:t>2</w:t>
            </w:r>
          </w:p>
        </w:tc>
        <w:tc>
          <w:tcPr>
            <w:tcW w:type="dxa" w:w="567"/>
            <w:vAlign w:val="center"/>
          </w:tcPr>
          <w:p>
            <w:pPr>
              <w:spacing w:after="0"/>
            </w:pPr>
            <w:r/>
            <w:r>
              <w:rPr>
                <w:rFonts w:ascii="Noto Serif" w:hAnsi="Noto Serif" w:eastAsia="Noto Serif CJK SC"/>
                <w:b w:val="0"/>
                <w:sz w:val="14"/>
              </w:rPr>
              <w:t>1</w:t>
            </w:r>
          </w:p>
        </w:tc>
        <w:tc>
          <w:tcPr>
            <w:tcW w:type="dxa" w:w="567"/>
            <w:vAlign w:val="center"/>
          </w:tcPr>
          <w:p>
            <w:pPr>
              <w:spacing w:after="0"/>
            </w:pPr>
            <w:r/>
            <w:r>
              <w:rPr>
                <w:rFonts w:ascii="Noto Serif" w:hAnsi="Noto Serif" w:eastAsia="Noto Serif CJK SC"/>
                <w:b w:val="0"/>
                <w:sz w:val="14"/>
              </w:rPr>
              <w:t>9</w:t>
            </w:r>
          </w:p>
        </w:tc>
        <w:tc>
          <w:tcPr>
            <w:tcW w:type="dxa" w:w="567"/>
            <w:vAlign w:val="center"/>
          </w:tcPr>
          <w:p>
            <w:pPr>
              <w:spacing w:after="0"/>
            </w:pPr>
            <w:r/>
            <w:r>
              <w:rPr>
                <w:rFonts w:ascii="Noto Serif" w:hAnsi="Noto Serif" w:eastAsia="Noto Serif CJK SC"/>
                <w:b w:val="0"/>
                <w:sz w:val="14"/>
              </w:rPr>
              <w:t>8</w:t>
            </w:r>
          </w:p>
        </w:tc>
        <w:tc>
          <w:tcPr>
            <w:tcW w:type="dxa" w:w="567"/>
            <w:vAlign w:val="center"/>
          </w:tcPr>
          <w:p>
            <w:pPr>
              <w:spacing w:after="0"/>
            </w:pPr>
            <w:r/>
            <w:r>
              <w:rPr>
                <w:rFonts w:ascii="Noto Serif" w:hAnsi="Noto Serif" w:eastAsia="Noto Serif CJK SC"/>
                <w:b w:val="0"/>
                <w:sz w:val="14"/>
              </w:rPr>
              <w:t>7</w:t>
            </w:r>
          </w:p>
        </w:tc>
        <w:tc>
          <w:tcPr>
            <w:tcW w:type="dxa" w:w="567"/>
            <w:vAlign w:val="center"/>
          </w:tcPr>
          <w:p>
            <w:pPr>
              <w:spacing w:after="0"/>
            </w:pPr>
            <w:r/>
            <w:r>
              <w:rPr>
                <w:rFonts w:ascii="Noto Serif" w:hAnsi="Noto Serif" w:eastAsia="Noto Serif CJK SC"/>
                <w:b w:val="0"/>
                <w:sz w:val="14"/>
              </w:rPr>
              <w:t>6</w:t>
            </w:r>
          </w:p>
        </w:tc>
        <w:tc>
          <w:tcPr>
            <w:tcW w:type="dxa" w:w="567"/>
            <w:vAlign w:val="center"/>
          </w:tcPr>
          <w:p>
            <w:pPr>
              <w:spacing w:after="0"/>
            </w:pPr>
            <w:r/>
            <w:r>
              <w:rPr>
                <w:rFonts w:ascii="Noto Serif" w:hAnsi="Noto Serif" w:eastAsia="Noto Serif CJK SC"/>
                <w:b w:val="0"/>
                <w:sz w:val="14"/>
              </w:rPr>
              <w:t>5</w:t>
            </w:r>
          </w:p>
        </w:tc>
        <w:tc>
          <w:tcPr>
            <w:tcW w:type="dxa" w:w="567"/>
            <w:vAlign w:val="center"/>
          </w:tcPr>
          <w:p>
            <w:pPr>
              <w:spacing w:after="0"/>
            </w:pPr>
            <w:r/>
            <w:r>
              <w:rPr>
                <w:rFonts w:ascii="Noto Serif" w:hAnsi="Noto Serif" w:eastAsia="Noto Serif CJK SC"/>
                <w:b w:val="0"/>
                <w:sz w:val="14"/>
              </w:rPr>
              <w:t>4</w:t>
            </w:r>
          </w:p>
        </w:tc>
        <w:tc>
          <w:tcPr>
            <w:tcW w:type="dxa" w:w="567"/>
            <w:vAlign w:val="center"/>
          </w:tcPr>
          <w:p>
            <w:pPr>
              <w:spacing w:after="0"/>
            </w:pPr>
            <w:r/>
            <w:r>
              <w:rPr>
                <w:rFonts w:ascii="Noto Serif" w:hAnsi="Noto Serif" w:eastAsia="Noto Serif CJK SC"/>
                <w:b w:val="0"/>
                <w:sz w:val="14"/>
              </w:rPr>
              <w:t>3</w:t>
            </w:r>
          </w:p>
        </w:tc>
      </w:tr>
      <w:tr>
        <w:trPr>
          <w:cantSplit/>
        </w:trPr>
        <w:tc>
          <w:tcPr>
            <w:tcW w:type="dxa" w:w="1814"/>
            <w:vAlign w:val="center"/>
          </w:tcPr>
          <w:p>
            <w:pPr>
              <w:spacing w:after="0"/>
            </w:pPr>
            <w:r/>
            <w:r>
              <w:rPr>
                <w:rFonts w:ascii="Noto Serif" w:hAnsi="Noto Serif" w:eastAsia="Noto Serif CJK SC"/>
                <w:b w:val="0"/>
                <w:sz w:val="14"/>
              </w:rPr>
              <w:t>Dần–Thân–Tỵ–Hợi</w:t>
            </w:r>
          </w:p>
        </w:tc>
        <w:tc>
          <w:tcPr>
            <w:tcW w:type="dxa" w:w="567"/>
            <w:vAlign w:val="center"/>
          </w:tcPr>
          <w:p>
            <w:pPr>
              <w:spacing w:after="0"/>
            </w:pPr>
            <w:r/>
            <w:r>
              <w:rPr>
                <w:rFonts w:ascii="Noto Serif" w:hAnsi="Noto Serif" w:eastAsia="Noto Serif CJK SC"/>
                <w:b w:val="0"/>
                <w:sz w:val="14"/>
              </w:rPr>
              <w:t>2</w:t>
            </w:r>
          </w:p>
        </w:tc>
        <w:tc>
          <w:tcPr>
            <w:tcW w:type="dxa" w:w="567"/>
            <w:vAlign w:val="center"/>
          </w:tcPr>
          <w:p>
            <w:pPr>
              <w:spacing w:after="0"/>
            </w:pPr>
            <w:r/>
            <w:r>
              <w:rPr>
                <w:rFonts w:ascii="Noto Serif" w:hAnsi="Noto Serif" w:eastAsia="Noto Serif CJK SC"/>
                <w:b w:val="0"/>
                <w:sz w:val="14"/>
              </w:rPr>
              <w:t>1</w:t>
            </w:r>
          </w:p>
        </w:tc>
        <w:tc>
          <w:tcPr>
            <w:tcW w:type="dxa" w:w="567"/>
            <w:vAlign w:val="center"/>
          </w:tcPr>
          <w:p>
            <w:pPr>
              <w:spacing w:after="0"/>
            </w:pPr>
            <w:r/>
            <w:r>
              <w:rPr>
                <w:rFonts w:ascii="Noto Serif" w:hAnsi="Noto Serif" w:eastAsia="Noto Serif CJK SC"/>
                <w:b w:val="0"/>
                <w:sz w:val="14"/>
              </w:rPr>
              <w:t>9</w:t>
            </w:r>
          </w:p>
        </w:tc>
        <w:tc>
          <w:tcPr>
            <w:tcW w:type="dxa" w:w="567"/>
            <w:vAlign w:val="center"/>
          </w:tcPr>
          <w:p>
            <w:pPr>
              <w:spacing w:after="0"/>
            </w:pPr>
            <w:r/>
            <w:r>
              <w:rPr>
                <w:rFonts w:ascii="Noto Serif" w:hAnsi="Noto Serif" w:eastAsia="Noto Serif CJK SC"/>
                <w:b w:val="0"/>
                <w:sz w:val="14"/>
              </w:rPr>
              <w:t>8</w:t>
            </w:r>
          </w:p>
        </w:tc>
        <w:tc>
          <w:tcPr>
            <w:tcW w:type="dxa" w:w="567"/>
            <w:vAlign w:val="center"/>
          </w:tcPr>
          <w:p>
            <w:pPr>
              <w:spacing w:after="0"/>
            </w:pPr>
            <w:r/>
            <w:r>
              <w:rPr>
                <w:rFonts w:ascii="Noto Serif" w:hAnsi="Noto Serif" w:eastAsia="Noto Serif CJK SC"/>
                <w:b w:val="0"/>
                <w:sz w:val="14"/>
              </w:rPr>
              <w:t>7</w:t>
            </w:r>
          </w:p>
        </w:tc>
        <w:tc>
          <w:tcPr>
            <w:tcW w:type="dxa" w:w="567"/>
            <w:vAlign w:val="center"/>
          </w:tcPr>
          <w:p>
            <w:pPr>
              <w:spacing w:after="0"/>
            </w:pPr>
            <w:r/>
            <w:r>
              <w:rPr>
                <w:rFonts w:ascii="Noto Serif" w:hAnsi="Noto Serif" w:eastAsia="Noto Serif CJK SC"/>
                <w:b w:val="0"/>
                <w:sz w:val="14"/>
              </w:rPr>
              <w:t>6</w:t>
            </w:r>
          </w:p>
        </w:tc>
        <w:tc>
          <w:tcPr>
            <w:tcW w:type="dxa" w:w="567"/>
            <w:vAlign w:val="center"/>
          </w:tcPr>
          <w:p>
            <w:pPr>
              <w:spacing w:after="0"/>
            </w:pPr>
            <w:r/>
            <w:r>
              <w:rPr>
                <w:rFonts w:ascii="Noto Serif" w:hAnsi="Noto Serif" w:eastAsia="Noto Serif CJK SC"/>
                <w:b w:val="0"/>
                <w:sz w:val="14"/>
              </w:rPr>
              <w:t>5</w:t>
            </w:r>
          </w:p>
        </w:tc>
        <w:tc>
          <w:tcPr>
            <w:tcW w:type="dxa" w:w="567"/>
            <w:vAlign w:val="center"/>
          </w:tcPr>
          <w:p>
            <w:pPr>
              <w:spacing w:after="0"/>
            </w:pPr>
            <w:r/>
            <w:r>
              <w:rPr>
                <w:rFonts w:ascii="Noto Serif" w:hAnsi="Noto Serif" w:eastAsia="Noto Serif CJK SC"/>
                <w:b w:val="0"/>
                <w:sz w:val="14"/>
              </w:rPr>
              <w:t>4</w:t>
            </w:r>
          </w:p>
        </w:tc>
        <w:tc>
          <w:tcPr>
            <w:tcW w:type="dxa" w:w="567"/>
            <w:vAlign w:val="center"/>
          </w:tcPr>
          <w:p>
            <w:pPr>
              <w:spacing w:after="0"/>
            </w:pPr>
            <w:r/>
            <w:r>
              <w:rPr>
                <w:rFonts w:ascii="Noto Serif" w:hAnsi="Noto Serif" w:eastAsia="Noto Serif CJK SC"/>
                <w:b w:val="0"/>
                <w:sz w:val="14"/>
              </w:rPr>
              <w:t>3</w:t>
            </w:r>
          </w:p>
        </w:tc>
        <w:tc>
          <w:tcPr>
            <w:tcW w:type="dxa" w:w="567"/>
            <w:vAlign w:val="center"/>
          </w:tcPr>
          <w:p>
            <w:pPr>
              <w:spacing w:after="0"/>
            </w:pPr>
            <w:r/>
            <w:r>
              <w:rPr>
                <w:rFonts w:ascii="Noto Serif" w:hAnsi="Noto Serif" w:eastAsia="Noto Serif CJK SC"/>
                <w:b w:val="0"/>
                <w:sz w:val="14"/>
              </w:rPr>
              <w:t>2</w:t>
            </w:r>
          </w:p>
        </w:tc>
        <w:tc>
          <w:tcPr>
            <w:tcW w:type="dxa" w:w="567"/>
            <w:vAlign w:val="center"/>
          </w:tcPr>
          <w:p>
            <w:pPr>
              <w:spacing w:after="0"/>
            </w:pPr>
            <w:r/>
            <w:r>
              <w:rPr>
                <w:rFonts w:ascii="Noto Serif" w:hAnsi="Noto Serif" w:eastAsia="Noto Serif CJK SC"/>
                <w:b w:val="0"/>
                <w:sz w:val="14"/>
              </w:rPr>
              <w:t>1</w:t>
            </w:r>
          </w:p>
        </w:tc>
        <w:tc>
          <w:tcPr>
            <w:tcW w:type="dxa" w:w="567"/>
            <w:vAlign w:val="center"/>
          </w:tcPr>
          <w:p>
            <w:pPr>
              <w:spacing w:after="0"/>
            </w:pPr>
            <w:r/>
            <w:r>
              <w:rPr>
                <w:rFonts w:ascii="Noto Serif" w:hAnsi="Noto Serif" w:eastAsia="Noto Serif CJK SC"/>
                <w:b w:val="0"/>
                <w:sz w:val="14"/>
              </w:rPr>
              <w:t>9</w:t>
            </w:r>
          </w:p>
        </w:tc>
      </w:tr>
    </w:tbl>
    <w:p>
      <w:pPr/>
      <w:r>
        <w:t>“Tháng” ở đây là tháng khí tiết truyền thống, không mặc định trùng tháng dương lịch. Khi cần chồng lên một ngày cụ thể phải xác định tháng theo tiết khí của hệ.</w:t>
      </w:r>
    </w:p>
    <w:p>
      <w:pPr>
        <w:pStyle w:val="Heading2"/>
      </w:pPr>
      <w:r>
        <w:t>39. Nhật Tử Bạch — đủ sáu nhóm tiết khí</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417"/>
            <w:vAlign w:val="center"/>
            <w:shd w:fill="D9EAF7"/>
          </w:tcPr>
          <w:p>
            <w:pPr>
              <w:spacing w:after="0"/>
            </w:pPr>
            <w:r/>
            <w:r>
              <w:rPr>
                <w:rFonts w:ascii="Noto Serif" w:hAnsi="Noto Serif" w:eastAsia="Noto Serif CJK SC"/>
                <w:b/>
                <w:sz w:val="16"/>
              </w:rPr>
              <w:t>Nửa năm</w:t>
            </w:r>
          </w:p>
        </w:tc>
        <w:tc>
          <w:tcPr>
            <w:tcW w:type="dxa" w:w="4649"/>
            <w:vAlign w:val="center"/>
            <w:shd w:fill="D9EAF7"/>
          </w:tcPr>
          <w:p>
            <w:pPr>
              <w:spacing w:after="0"/>
            </w:pPr>
            <w:r/>
            <w:r>
              <w:rPr>
                <w:rFonts w:ascii="Noto Serif" w:hAnsi="Noto Serif" w:eastAsia="Noto Serif CJK SC"/>
                <w:b/>
                <w:sz w:val="16"/>
              </w:rPr>
              <w:t>Bốn tiết khí</w:t>
            </w:r>
          </w:p>
        </w:tc>
        <w:tc>
          <w:tcPr>
            <w:tcW w:type="dxa" w:w="1417"/>
            <w:vAlign w:val="center"/>
            <w:shd w:fill="D9EAF7"/>
          </w:tcPr>
          <w:p>
            <w:pPr>
              <w:spacing w:after="0"/>
            </w:pPr>
            <w:r/>
            <w:r>
              <w:rPr>
                <w:rFonts w:ascii="Noto Serif" w:hAnsi="Noto Serif" w:eastAsia="Noto Serif CJK SC"/>
                <w:b/>
                <w:sz w:val="16"/>
              </w:rPr>
              <w:t>Giáp Tý khởi</w:t>
            </w:r>
          </w:p>
        </w:tc>
        <w:tc>
          <w:tcPr>
            <w:tcW w:type="dxa" w:w="1814"/>
            <w:vAlign w:val="center"/>
            <w:shd w:fill="D9EAF7"/>
          </w:tcPr>
          <w:p>
            <w:pPr>
              <w:spacing w:after="0"/>
            </w:pPr>
            <w:r/>
            <w:r>
              <w:rPr>
                <w:rFonts w:ascii="Noto Serif" w:hAnsi="Noto Serif" w:eastAsia="Noto Serif CJK SC"/>
                <w:b/>
                <w:sz w:val="16"/>
              </w:rPr>
              <w:t>Chiều tìm sao ngày</w:t>
            </w:r>
          </w:p>
        </w:tc>
      </w:tr>
      <w:tr>
        <w:trPr>
          <w:cantSplit/>
        </w:trPr>
        <w:tc>
          <w:tcPr>
            <w:tcW w:type="dxa" w:w="1417"/>
            <w:vAlign w:val="center"/>
          </w:tcPr>
          <w:p>
            <w:pPr>
              <w:spacing w:after="0"/>
            </w:pPr>
            <w:r/>
            <w:r>
              <w:rPr>
                <w:rFonts w:ascii="Noto Serif" w:hAnsi="Noto Serif" w:eastAsia="Noto Serif CJK SC"/>
                <w:b w:val="0"/>
                <w:sz w:val="16"/>
              </w:rPr>
              <w:t>Sau Đông Chí</w:t>
            </w:r>
          </w:p>
        </w:tc>
        <w:tc>
          <w:tcPr>
            <w:tcW w:type="dxa" w:w="4649"/>
            <w:vAlign w:val="center"/>
          </w:tcPr>
          <w:p>
            <w:pPr>
              <w:spacing w:after="0"/>
            </w:pPr>
            <w:r/>
            <w:r>
              <w:rPr>
                <w:rFonts w:ascii="Noto Serif" w:hAnsi="Noto Serif" w:eastAsia="Noto Serif CJK SC"/>
                <w:b w:val="0"/>
                <w:sz w:val="16"/>
              </w:rPr>
              <w:t>Đông Chí – Tiểu Hàn – Đại Hàn – Lập Xuân</w:t>
            </w:r>
          </w:p>
        </w:tc>
        <w:tc>
          <w:tcPr>
            <w:tcW w:type="dxa" w:w="1417"/>
            <w:vAlign w:val="center"/>
          </w:tcPr>
          <w:p>
            <w:pPr>
              <w:spacing w:after="0"/>
            </w:pPr>
            <w:r/>
            <w:r>
              <w:rPr>
                <w:rFonts w:ascii="Noto Serif" w:hAnsi="Noto Serif" w:eastAsia="Noto Serif CJK SC"/>
                <w:b w:val="0"/>
                <w:sz w:val="16"/>
              </w:rPr>
              <w:t>1</w:t>
            </w:r>
          </w:p>
        </w:tc>
        <w:tc>
          <w:tcPr>
            <w:tcW w:type="dxa" w:w="1814"/>
            <w:vAlign w:val="center"/>
          </w:tcPr>
          <w:p>
            <w:pPr>
              <w:spacing w:after="0"/>
            </w:pPr>
            <w:r/>
            <w:r>
              <w:rPr>
                <w:rFonts w:ascii="Noto Serif" w:hAnsi="Noto Serif" w:eastAsia="Noto Serif CJK SC"/>
                <w:b w:val="0"/>
                <w:sz w:val="16"/>
              </w:rPr>
              <w:t>Thuận</w:t>
            </w:r>
          </w:p>
        </w:tc>
      </w:tr>
      <w:tr>
        <w:trPr>
          <w:cantSplit/>
        </w:trPr>
        <w:tc>
          <w:tcPr>
            <w:tcW w:type="dxa" w:w="1417"/>
            <w:vAlign w:val="center"/>
          </w:tcPr>
          <w:p>
            <w:pPr>
              <w:spacing w:after="0"/>
            </w:pPr>
            <w:r/>
            <w:r>
              <w:rPr>
                <w:rFonts w:ascii="Noto Serif" w:hAnsi="Noto Serif" w:eastAsia="Noto Serif CJK SC"/>
                <w:b w:val="0"/>
                <w:sz w:val="16"/>
              </w:rPr>
              <w:t>Sau Đông Chí</w:t>
            </w:r>
          </w:p>
        </w:tc>
        <w:tc>
          <w:tcPr>
            <w:tcW w:type="dxa" w:w="4649"/>
            <w:vAlign w:val="center"/>
          </w:tcPr>
          <w:p>
            <w:pPr>
              <w:spacing w:after="0"/>
            </w:pPr>
            <w:r/>
            <w:r>
              <w:rPr>
                <w:rFonts w:ascii="Noto Serif" w:hAnsi="Noto Serif" w:eastAsia="Noto Serif CJK SC"/>
                <w:b w:val="0"/>
                <w:sz w:val="16"/>
              </w:rPr>
              <w:t>Vũ Thủy – Kinh Trập – Xuân Phân – Thanh Minh</w:t>
            </w:r>
          </w:p>
        </w:tc>
        <w:tc>
          <w:tcPr>
            <w:tcW w:type="dxa" w:w="1417"/>
            <w:vAlign w:val="center"/>
          </w:tcPr>
          <w:p>
            <w:pPr>
              <w:spacing w:after="0"/>
            </w:pPr>
            <w:r/>
            <w:r>
              <w:rPr>
                <w:rFonts w:ascii="Noto Serif" w:hAnsi="Noto Serif" w:eastAsia="Noto Serif CJK SC"/>
                <w:b w:val="0"/>
                <w:sz w:val="16"/>
              </w:rPr>
              <w:t>7</w:t>
            </w:r>
          </w:p>
        </w:tc>
        <w:tc>
          <w:tcPr>
            <w:tcW w:type="dxa" w:w="1814"/>
            <w:vAlign w:val="center"/>
          </w:tcPr>
          <w:p>
            <w:pPr>
              <w:spacing w:after="0"/>
            </w:pPr>
            <w:r/>
            <w:r>
              <w:rPr>
                <w:rFonts w:ascii="Noto Serif" w:hAnsi="Noto Serif" w:eastAsia="Noto Serif CJK SC"/>
                <w:b w:val="0"/>
                <w:sz w:val="16"/>
              </w:rPr>
              <w:t>Thuận</w:t>
            </w:r>
          </w:p>
        </w:tc>
      </w:tr>
      <w:tr>
        <w:trPr>
          <w:cantSplit/>
        </w:trPr>
        <w:tc>
          <w:tcPr>
            <w:tcW w:type="dxa" w:w="1417"/>
            <w:vAlign w:val="center"/>
          </w:tcPr>
          <w:p>
            <w:pPr>
              <w:spacing w:after="0"/>
            </w:pPr>
            <w:r/>
            <w:r>
              <w:rPr>
                <w:rFonts w:ascii="Noto Serif" w:hAnsi="Noto Serif" w:eastAsia="Noto Serif CJK SC"/>
                <w:b w:val="0"/>
                <w:sz w:val="16"/>
              </w:rPr>
              <w:t>Sau Đông Chí</w:t>
            </w:r>
          </w:p>
        </w:tc>
        <w:tc>
          <w:tcPr>
            <w:tcW w:type="dxa" w:w="4649"/>
            <w:vAlign w:val="center"/>
          </w:tcPr>
          <w:p>
            <w:pPr>
              <w:spacing w:after="0"/>
            </w:pPr>
            <w:r/>
            <w:r>
              <w:rPr>
                <w:rFonts w:ascii="Noto Serif" w:hAnsi="Noto Serif" w:eastAsia="Noto Serif CJK SC"/>
                <w:b w:val="0"/>
                <w:sz w:val="16"/>
              </w:rPr>
              <w:t>Cốc Vũ – Lập Hạ – Tiểu Mãn – Mang Chủng</w:t>
            </w:r>
          </w:p>
        </w:tc>
        <w:tc>
          <w:tcPr>
            <w:tcW w:type="dxa" w:w="1417"/>
            <w:vAlign w:val="center"/>
          </w:tcPr>
          <w:p>
            <w:pPr>
              <w:spacing w:after="0"/>
            </w:pPr>
            <w:r/>
            <w:r>
              <w:rPr>
                <w:rFonts w:ascii="Noto Serif" w:hAnsi="Noto Serif" w:eastAsia="Noto Serif CJK SC"/>
                <w:b w:val="0"/>
                <w:sz w:val="16"/>
              </w:rPr>
              <w:t>4</w:t>
            </w:r>
          </w:p>
        </w:tc>
        <w:tc>
          <w:tcPr>
            <w:tcW w:type="dxa" w:w="1814"/>
            <w:vAlign w:val="center"/>
          </w:tcPr>
          <w:p>
            <w:pPr>
              <w:spacing w:after="0"/>
            </w:pPr>
            <w:r/>
            <w:r>
              <w:rPr>
                <w:rFonts w:ascii="Noto Serif" w:hAnsi="Noto Serif" w:eastAsia="Noto Serif CJK SC"/>
                <w:b w:val="0"/>
                <w:sz w:val="16"/>
              </w:rPr>
              <w:t>Thuận</w:t>
            </w:r>
          </w:p>
        </w:tc>
      </w:tr>
      <w:tr>
        <w:trPr>
          <w:cantSplit/>
        </w:trPr>
        <w:tc>
          <w:tcPr>
            <w:tcW w:type="dxa" w:w="1417"/>
            <w:vAlign w:val="center"/>
          </w:tcPr>
          <w:p>
            <w:pPr>
              <w:spacing w:after="0"/>
            </w:pPr>
            <w:r/>
            <w:r>
              <w:rPr>
                <w:rFonts w:ascii="Noto Serif" w:hAnsi="Noto Serif" w:eastAsia="Noto Serif CJK SC"/>
                <w:b w:val="0"/>
                <w:sz w:val="16"/>
              </w:rPr>
              <w:t>Sau Hạ Chí</w:t>
            </w:r>
          </w:p>
        </w:tc>
        <w:tc>
          <w:tcPr>
            <w:tcW w:type="dxa" w:w="4649"/>
            <w:vAlign w:val="center"/>
          </w:tcPr>
          <w:p>
            <w:pPr>
              <w:spacing w:after="0"/>
            </w:pPr>
            <w:r/>
            <w:r>
              <w:rPr>
                <w:rFonts w:ascii="Noto Serif" w:hAnsi="Noto Serif" w:eastAsia="Noto Serif CJK SC"/>
                <w:b w:val="0"/>
                <w:sz w:val="16"/>
              </w:rPr>
              <w:t>Hạ Chí – Tiểu Thử – Đại Thử – Lập Thu</w:t>
            </w:r>
          </w:p>
        </w:tc>
        <w:tc>
          <w:tcPr>
            <w:tcW w:type="dxa" w:w="1417"/>
            <w:vAlign w:val="center"/>
          </w:tcPr>
          <w:p>
            <w:pPr>
              <w:spacing w:after="0"/>
            </w:pPr>
            <w:r/>
            <w:r>
              <w:rPr>
                <w:rFonts w:ascii="Noto Serif" w:hAnsi="Noto Serif" w:eastAsia="Noto Serif CJK SC"/>
                <w:b w:val="0"/>
                <w:sz w:val="16"/>
              </w:rPr>
              <w:t>9</w:t>
            </w:r>
          </w:p>
        </w:tc>
        <w:tc>
          <w:tcPr>
            <w:tcW w:type="dxa" w:w="1814"/>
            <w:vAlign w:val="center"/>
          </w:tcPr>
          <w:p>
            <w:pPr>
              <w:spacing w:after="0"/>
            </w:pPr>
            <w:r/>
            <w:r>
              <w:rPr>
                <w:rFonts w:ascii="Noto Serif" w:hAnsi="Noto Serif" w:eastAsia="Noto Serif CJK SC"/>
                <w:b w:val="0"/>
                <w:sz w:val="16"/>
              </w:rPr>
              <w:t>Nghịch</w:t>
            </w:r>
          </w:p>
        </w:tc>
      </w:tr>
      <w:tr>
        <w:trPr>
          <w:cantSplit/>
        </w:trPr>
        <w:tc>
          <w:tcPr>
            <w:tcW w:type="dxa" w:w="1417"/>
            <w:vAlign w:val="center"/>
          </w:tcPr>
          <w:p>
            <w:pPr>
              <w:spacing w:after="0"/>
            </w:pPr>
            <w:r/>
            <w:r>
              <w:rPr>
                <w:rFonts w:ascii="Noto Serif" w:hAnsi="Noto Serif" w:eastAsia="Noto Serif CJK SC"/>
                <w:b w:val="0"/>
                <w:sz w:val="16"/>
              </w:rPr>
              <w:t>Sau Hạ Chí</w:t>
            </w:r>
          </w:p>
        </w:tc>
        <w:tc>
          <w:tcPr>
            <w:tcW w:type="dxa" w:w="4649"/>
            <w:vAlign w:val="center"/>
          </w:tcPr>
          <w:p>
            <w:pPr>
              <w:spacing w:after="0"/>
            </w:pPr>
            <w:r/>
            <w:r>
              <w:rPr>
                <w:rFonts w:ascii="Noto Serif" w:hAnsi="Noto Serif" w:eastAsia="Noto Serif CJK SC"/>
                <w:b w:val="0"/>
                <w:sz w:val="16"/>
              </w:rPr>
              <w:t>Xử Thử – Bạch Lộ – Thu Phân – Hàn Lộ</w:t>
            </w:r>
          </w:p>
        </w:tc>
        <w:tc>
          <w:tcPr>
            <w:tcW w:type="dxa" w:w="1417"/>
            <w:vAlign w:val="center"/>
          </w:tcPr>
          <w:p>
            <w:pPr>
              <w:spacing w:after="0"/>
            </w:pPr>
            <w:r/>
            <w:r>
              <w:rPr>
                <w:rFonts w:ascii="Noto Serif" w:hAnsi="Noto Serif" w:eastAsia="Noto Serif CJK SC"/>
                <w:b w:val="0"/>
                <w:sz w:val="16"/>
              </w:rPr>
              <w:t>3</w:t>
            </w:r>
          </w:p>
        </w:tc>
        <w:tc>
          <w:tcPr>
            <w:tcW w:type="dxa" w:w="1814"/>
            <w:vAlign w:val="center"/>
          </w:tcPr>
          <w:p>
            <w:pPr>
              <w:spacing w:after="0"/>
            </w:pPr>
            <w:r/>
            <w:r>
              <w:rPr>
                <w:rFonts w:ascii="Noto Serif" w:hAnsi="Noto Serif" w:eastAsia="Noto Serif CJK SC"/>
                <w:b w:val="0"/>
                <w:sz w:val="16"/>
              </w:rPr>
              <w:t>Nghịch</w:t>
            </w:r>
          </w:p>
        </w:tc>
      </w:tr>
      <w:tr>
        <w:trPr>
          <w:cantSplit/>
        </w:trPr>
        <w:tc>
          <w:tcPr>
            <w:tcW w:type="dxa" w:w="1417"/>
            <w:vAlign w:val="center"/>
          </w:tcPr>
          <w:p>
            <w:pPr>
              <w:spacing w:after="0"/>
            </w:pPr>
            <w:r/>
            <w:r>
              <w:rPr>
                <w:rFonts w:ascii="Noto Serif" w:hAnsi="Noto Serif" w:eastAsia="Noto Serif CJK SC"/>
                <w:b w:val="0"/>
                <w:sz w:val="16"/>
              </w:rPr>
              <w:t>Sau Hạ Chí</w:t>
            </w:r>
          </w:p>
        </w:tc>
        <w:tc>
          <w:tcPr>
            <w:tcW w:type="dxa" w:w="4649"/>
            <w:vAlign w:val="center"/>
          </w:tcPr>
          <w:p>
            <w:pPr>
              <w:spacing w:after="0"/>
            </w:pPr>
            <w:r/>
            <w:r>
              <w:rPr>
                <w:rFonts w:ascii="Noto Serif" w:hAnsi="Noto Serif" w:eastAsia="Noto Serif CJK SC"/>
                <w:b w:val="0"/>
                <w:sz w:val="16"/>
              </w:rPr>
              <w:t>Sương Giáng – Lập Đông – Tiểu Tuyết – Đại Tuyết</w:t>
            </w:r>
          </w:p>
        </w:tc>
        <w:tc>
          <w:tcPr>
            <w:tcW w:type="dxa" w:w="1417"/>
            <w:vAlign w:val="center"/>
          </w:tcPr>
          <w:p>
            <w:pPr>
              <w:spacing w:after="0"/>
            </w:pPr>
            <w:r/>
            <w:r>
              <w:rPr>
                <w:rFonts w:ascii="Noto Serif" w:hAnsi="Noto Serif" w:eastAsia="Noto Serif CJK SC"/>
                <w:b w:val="0"/>
                <w:sz w:val="16"/>
              </w:rPr>
              <w:t>6</w:t>
            </w:r>
          </w:p>
        </w:tc>
        <w:tc>
          <w:tcPr>
            <w:tcW w:type="dxa" w:w="1814"/>
            <w:vAlign w:val="center"/>
          </w:tcPr>
          <w:p>
            <w:pPr>
              <w:spacing w:after="0"/>
            </w:pPr>
            <w:r/>
            <w:r>
              <w:rPr>
                <w:rFonts w:ascii="Noto Serif" w:hAnsi="Noto Serif" w:eastAsia="Noto Serif CJK SC"/>
                <w:b w:val="0"/>
                <w:sz w:val="16"/>
              </w:rPr>
              <w:t>Nghịch</w:t>
            </w:r>
          </w:p>
        </w:tc>
      </w:tr>
    </w:tbl>
    <w:p>
      <w:pPr/>
      <w:r>
        <w:t>Sau khi tìm được sao trực ngày, cho sao ấy nhập Trung để phi cung theo quy tắc của mạch Tử Bạch đang dùng. Nhật tinh là lớp ngắn hạn; không dùng một ngày xấu để phủ quyết một căn nhà hình thể tốt, cũng không dùng một ngày đẹp để cứu cấu trúc nguy hiểm.</w:t>
      </w:r>
    </w:p>
    <w:p>
      <w:pPr>
        <w:pStyle w:val="Heading2"/>
      </w:pPr>
      <w:r>
        <w:t>40. Thời Tử Bạch — đủ sáu nhóm ngày</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417"/>
            <w:vAlign w:val="center"/>
            <w:shd w:fill="D9EAF7"/>
          </w:tcPr>
          <w:p>
            <w:pPr>
              <w:spacing w:after="0"/>
            </w:pPr>
            <w:r/>
            <w:r>
              <w:rPr>
                <w:rFonts w:ascii="Noto Serif" w:hAnsi="Noto Serif" w:eastAsia="Noto Serif CJK SC"/>
                <w:b/>
                <w:sz w:val="17"/>
              </w:rPr>
              <w:t>Nửa năm</w:t>
            </w:r>
          </w:p>
        </w:tc>
        <w:tc>
          <w:tcPr>
            <w:tcW w:type="dxa" w:w="3515"/>
            <w:vAlign w:val="center"/>
            <w:shd w:fill="D9EAF7"/>
          </w:tcPr>
          <w:p>
            <w:pPr>
              <w:spacing w:after="0"/>
            </w:pPr>
            <w:r/>
            <w:r>
              <w:rPr>
                <w:rFonts w:ascii="Noto Serif" w:hAnsi="Noto Serif" w:eastAsia="Noto Serif CJK SC"/>
                <w:b/>
                <w:sz w:val="17"/>
              </w:rPr>
              <w:t>Ngày thuộc nhóm</w:t>
            </w:r>
          </w:p>
        </w:tc>
        <w:tc>
          <w:tcPr>
            <w:tcW w:type="dxa" w:w="1701"/>
            <w:vAlign w:val="center"/>
            <w:shd w:fill="D9EAF7"/>
          </w:tcPr>
          <w:p>
            <w:pPr>
              <w:spacing w:after="0"/>
            </w:pPr>
            <w:r/>
            <w:r>
              <w:rPr>
                <w:rFonts w:ascii="Noto Serif" w:hAnsi="Noto Serif" w:eastAsia="Noto Serif CJK SC"/>
                <w:b/>
                <w:sz w:val="17"/>
              </w:rPr>
              <w:t>Giờ Giáp Tý khởi</w:t>
            </w:r>
          </w:p>
        </w:tc>
        <w:tc>
          <w:tcPr>
            <w:tcW w:type="dxa" w:w="2041"/>
            <w:vAlign w:val="center"/>
            <w:shd w:fill="D9EAF7"/>
          </w:tcPr>
          <w:p>
            <w:pPr>
              <w:spacing w:after="0"/>
            </w:pPr>
            <w:r/>
            <w:r>
              <w:rPr>
                <w:rFonts w:ascii="Noto Serif" w:hAnsi="Noto Serif" w:eastAsia="Noto Serif CJK SC"/>
                <w:b/>
                <w:sz w:val="17"/>
              </w:rPr>
              <w:t>Chiều tìm sao giờ</w:t>
            </w:r>
          </w:p>
        </w:tc>
      </w:tr>
      <w:tr>
        <w:trPr>
          <w:cantSplit/>
        </w:trPr>
        <w:tc>
          <w:tcPr>
            <w:tcW w:type="dxa" w:w="1417"/>
            <w:vAlign w:val="center"/>
          </w:tcPr>
          <w:p>
            <w:pPr>
              <w:spacing w:after="0"/>
            </w:pPr>
            <w:r/>
            <w:r>
              <w:rPr>
                <w:rFonts w:ascii="Noto Serif" w:hAnsi="Noto Serif" w:eastAsia="Noto Serif CJK SC"/>
                <w:b w:val="0"/>
                <w:sz w:val="17"/>
              </w:rPr>
              <w:t>Sau Đông Chí</w:t>
            </w:r>
          </w:p>
        </w:tc>
        <w:tc>
          <w:tcPr>
            <w:tcW w:type="dxa" w:w="3515"/>
            <w:vAlign w:val="center"/>
          </w:tcPr>
          <w:p>
            <w:pPr>
              <w:spacing w:after="0"/>
            </w:pPr>
            <w:r/>
            <w:r>
              <w:rPr>
                <w:rFonts w:ascii="Noto Serif" w:hAnsi="Noto Serif" w:eastAsia="Noto Serif CJK SC"/>
                <w:b w:val="0"/>
                <w:sz w:val="17"/>
              </w:rPr>
              <w:t>Tý – Ngọ – Mão – Dậu</w:t>
            </w:r>
          </w:p>
        </w:tc>
        <w:tc>
          <w:tcPr>
            <w:tcW w:type="dxa" w:w="1701"/>
            <w:vAlign w:val="center"/>
          </w:tcPr>
          <w:p>
            <w:pPr>
              <w:spacing w:after="0"/>
            </w:pPr>
            <w:r/>
            <w:r>
              <w:rPr>
                <w:rFonts w:ascii="Noto Serif" w:hAnsi="Noto Serif" w:eastAsia="Noto Serif CJK SC"/>
                <w:b w:val="0"/>
                <w:sz w:val="17"/>
              </w:rPr>
              <w:t>1</w:t>
            </w:r>
          </w:p>
        </w:tc>
        <w:tc>
          <w:tcPr>
            <w:tcW w:type="dxa" w:w="2041"/>
            <w:vAlign w:val="center"/>
          </w:tcPr>
          <w:p>
            <w:pPr>
              <w:spacing w:after="0"/>
            </w:pPr>
            <w:r/>
            <w:r>
              <w:rPr>
                <w:rFonts w:ascii="Noto Serif" w:hAnsi="Noto Serif" w:eastAsia="Noto Serif CJK SC"/>
                <w:b w:val="0"/>
                <w:sz w:val="17"/>
              </w:rPr>
              <w:t>Thuận</w:t>
            </w:r>
          </w:p>
        </w:tc>
      </w:tr>
      <w:tr>
        <w:trPr>
          <w:cantSplit/>
        </w:trPr>
        <w:tc>
          <w:tcPr>
            <w:tcW w:type="dxa" w:w="1417"/>
            <w:vAlign w:val="center"/>
          </w:tcPr>
          <w:p>
            <w:pPr>
              <w:spacing w:after="0"/>
            </w:pPr>
            <w:r/>
            <w:r>
              <w:rPr>
                <w:rFonts w:ascii="Noto Serif" w:hAnsi="Noto Serif" w:eastAsia="Noto Serif CJK SC"/>
                <w:b w:val="0"/>
                <w:sz w:val="17"/>
              </w:rPr>
              <w:t>Sau Đông Chí</w:t>
            </w:r>
          </w:p>
        </w:tc>
        <w:tc>
          <w:tcPr>
            <w:tcW w:type="dxa" w:w="3515"/>
            <w:vAlign w:val="center"/>
          </w:tcPr>
          <w:p>
            <w:pPr>
              <w:spacing w:after="0"/>
            </w:pPr>
            <w:r/>
            <w:r>
              <w:rPr>
                <w:rFonts w:ascii="Noto Serif" w:hAnsi="Noto Serif" w:eastAsia="Noto Serif CJK SC"/>
                <w:b w:val="0"/>
                <w:sz w:val="17"/>
              </w:rPr>
              <w:t>Dần – Thân – Tỵ – Hợi</w:t>
            </w:r>
          </w:p>
        </w:tc>
        <w:tc>
          <w:tcPr>
            <w:tcW w:type="dxa" w:w="1701"/>
            <w:vAlign w:val="center"/>
          </w:tcPr>
          <w:p>
            <w:pPr>
              <w:spacing w:after="0"/>
            </w:pPr>
            <w:r/>
            <w:r>
              <w:rPr>
                <w:rFonts w:ascii="Noto Serif" w:hAnsi="Noto Serif" w:eastAsia="Noto Serif CJK SC"/>
                <w:b w:val="0"/>
                <w:sz w:val="17"/>
              </w:rPr>
              <w:t>7</w:t>
            </w:r>
          </w:p>
        </w:tc>
        <w:tc>
          <w:tcPr>
            <w:tcW w:type="dxa" w:w="2041"/>
            <w:vAlign w:val="center"/>
          </w:tcPr>
          <w:p>
            <w:pPr>
              <w:spacing w:after="0"/>
            </w:pPr>
            <w:r/>
            <w:r>
              <w:rPr>
                <w:rFonts w:ascii="Noto Serif" w:hAnsi="Noto Serif" w:eastAsia="Noto Serif CJK SC"/>
                <w:b w:val="0"/>
                <w:sz w:val="17"/>
              </w:rPr>
              <w:t>Thuận</w:t>
            </w:r>
          </w:p>
        </w:tc>
      </w:tr>
      <w:tr>
        <w:trPr>
          <w:cantSplit/>
        </w:trPr>
        <w:tc>
          <w:tcPr>
            <w:tcW w:type="dxa" w:w="1417"/>
            <w:vAlign w:val="center"/>
          </w:tcPr>
          <w:p>
            <w:pPr>
              <w:spacing w:after="0"/>
            </w:pPr>
            <w:r/>
            <w:r>
              <w:rPr>
                <w:rFonts w:ascii="Noto Serif" w:hAnsi="Noto Serif" w:eastAsia="Noto Serif CJK SC"/>
                <w:b w:val="0"/>
                <w:sz w:val="17"/>
              </w:rPr>
              <w:t>Sau Đông Chí</w:t>
            </w:r>
          </w:p>
        </w:tc>
        <w:tc>
          <w:tcPr>
            <w:tcW w:type="dxa" w:w="3515"/>
            <w:vAlign w:val="center"/>
          </w:tcPr>
          <w:p>
            <w:pPr>
              <w:spacing w:after="0"/>
            </w:pPr>
            <w:r/>
            <w:r>
              <w:rPr>
                <w:rFonts w:ascii="Noto Serif" w:hAnsi="Noto Serif" w:eastAsia="Noto Serif CJK SC"/>
                <w:b w:val="0"/>
                <w:sz w:val="17"/>
              </w:rPr>
              <w:t>Thìn – Tuất – Sửu – Mùi</w:t>
            </w:r>
          </w:p>
        </w:tc>
        <w:tc>
          <w:tcPr>
            <w:tcW w:type="dxa" w:w="1701"/>
            <w:vAlign w:val="center"/>
          </w:tcPr>
          <w:p>
            <w:pPr>
              <w:spacing w:after="0"/>
            </w:pPr>
            <w:r/>
            <w:r>
              <w:rPr>
                <w:rFonts w:ascii="Noto Serif" w:hAnsi="Noto Serif" w:eastAsia="Noto Serif CJK SC"/>
                <w:b w:val="0"/>
                <w:sz w:val="17"/>
              </w:rPr>
              <w:t>4</w:t>
            </w:r>
          </w:p>
        </w:tc>
        <w:tc>
          <w:tcPr>
            <w:tcW w:type="dxa" w:w="2041"/>
            <w:vAlign w:val="center"/>
          </w:tcPr>
          <w:p>
            <w:pPr>
              <w:spacing w:after="0"/>
            </w:pPr>
            <w:r/>
            <w:r>
              <w:rPr>
                <w:rFonts w:ascii="Noto Serif" w:hAnsi="Noto Serif" w:eastAsia="Noto Serif CJK SC"/>
                <w:b w:val="0"/>
                <w:sz w:val="17"/>
              </w:rPr>
              <w:t>Thuận</w:t>
            </w:r>
          </w:p>
        </w:tc>
      </w:tr>
      <w:tr>
        <w:trPr>
          <w:cantSplit/>
        </w:trPr>
        <w:tc>
          <w:tcPr>
            <w:tcW w:type="dxa" w:w="1417"/>
            <w:vAlign w:val="center"/>
          </w:tcPr>
          <w:p>
            <w:pPr>
              <w:spacing w:after="0"/>
            </w:pPr>
            <w:r/>
            <w:r>
              <w:rPr>
                <w:rFonts w:ascii="Noto Serif" w:hAnsi="Noto Serif" w:eastAsia="Noto Serif CJK SC"/>
                <w:b w:val="0"/>
                <w:sz w:val="17"/>
              </w:rPr>
              <w:t>Sau Hạ Chí</w:t>
            </w:r>
          </w:p>
        </w:tc>
        <w:tc>
          <w:tcPr>
            <w:tcW w:type="dxa" w:w="3515"/>
            <w:vAlign w:val="center"/>
          </w:tcPr>
          <w:p>
            <w:pPr>
              <w:spacing w:after="0"/>
            </w:pPr>
            <w:r/>
            <w:r>
              <w:rPr>
                <w:rFonts w:ascii="Noto Serif" w:hAnsi="Noto Serif" w:eastAsia="Noto Serif CJK SC"/>
                <w:b w:val="0"/>
                <w:sz w:val="17"/>
              </w:rPr>
              <w:t>Tý – Ngọ – Mão – Dậu</w:t>
            </w:r>
          </w:p>
        </w:tc>
        <w:tc>
          <w:tcPr>
            <w:tcW w:type="dxa" w:w="1701"/>
            <w:vAlign w:val="center"/>
          </w:tcPr>
          <w:p>
            <w:pPr>
              <w:spacing w:after="0"/>
            </w:pPr>
            <w:r/>
            <w:r>
              <w:rPr>
                <w:rFonts w:ascii="Noto Serif" w:hAnsi="Noto Serif" w:eastAsia="Noto Serif CJK SC"/>
                <w:b w:val="0"/>
                <w:sz w:val="17"/>
              </w:rPr>
              <w:t>9</w:t>
            </w:r>
          </w:p>
        </w:tc>
        <w:tc>
          <w:tcPr>
            <w:tcW w:type="dxa" w:w="2041"/>
            <w:vAlign w:val="center"/>
          </w:tcPr>
          <w:p>
            <w:pPr>
              <w:spacing w:after="0"/>
            </w:pPr>
            <w:r/>
            <w:r>
              <w:rPr>
                <w:rFonts w:ascii="Noto Serif" w:hAnsi="Noto Serif" w:eastAsia="Noto Serif CJK SC"/>
                <w:b w:val="0"/>
                <w:sz w:val="17"/>
              </w:rPr>
              <w:t>Nghịch</w:t>
            </w:r>
          </w:p>
        </w:tc>
      </w:tr>
      <w:tr>
        <w:trPr>
          <w:cantSplit/>
        </w:trPr>
        <w:tc>
          <w:tcPr>
            <w:tcW w:type="dxa" w:w="1417"/>
            <w:vAlign w:val="center"/>
          </w:tcPr>
          <w:p>
            <w:pPr>
              <w:spacing w:after="0"/>
            </w:pPr>
            <w:r/>
            <w:r>
              <w:rPr>
                <w:rFonts w:ascii="Noto Serif" w:hAnsi="Noto Serif" w:eastAsia="Noto Serif CJK SC"/>
                <w:b w:val="0"/>
                <w:sz w:val="17"/>
              </w:rPr>
              <w:t>Sau Hạ Chí</w:t>
            </w:r>
          </w:p>
        </w:tc>
        <w:tc>
          <w:tcPr>
            <w:tcW w:type="dxa" w:w="3515"/>
            <w:vAlign w:val="center"/>
          </w:tcPr>
          <w:p>
            <w:pPr>
              <w:spacing w:after="0"/>
            </w:pPr>
            <w:r/>
            <w:r>
              <w:rPr>
                <w:rFonts w:ascii="Noto Serif" w:hAnsi="Noto Serif" w:eastAsia="Noto Serif CJK SC"/>
                <w:b w:val="0"/>
                <w:sz w:val="17"/>
              </w:rPr>
              <w:t>Dần – Thân – Tỵ – Hợi</w:t>
            </w:r>
          </w:p>
        </w:tc>
        <w:tc>
          <w:tcPr>
            <w:tcW w:type="dxa" w:w="1701"/>
            <w:vAlign w:val="center"/>
          </w:tcPr>
          <w:p>
            <w:pPr>
              <w:spacing w:after="0"/>
            </w:pPr>
            <w:r/>
            <w:r>
              <w:rPr>
                <w:rFonts w:ascii="Noto Serif" w:hAnsi="Noto Serif" w:eastAsia="Noto Serif CJK SC"/>
                <w:b w:val="0"/>
                <w:sz w:val="17"/>
              </w:rPr>
              <w:t>3</w:t>
            </w:r>
          </w:p>
        </w:tc>
        <w:tc>
          <w:tcPr>
            <w:tcW w:type="dxa" w:w="2041"/>
            <w:vAlign w:val="center"/>
          </w:tcPr>
          <w:p>
            <w:pPr>
              <w:spacing w:after="0"/>
            </w:pPr>
            <w:r/>
            <w:r>
              <w:rPr>
                <w:rFonts w:ascii="Noto Serif" w:hAnsi="Noto Serif" w:eastAsia="Noto Serif CJK SC"/>
                <w:b w:val="0"/>
                <w:sz w:val="17"/>
              </w:rPr>
              <w:t>Nghịch</w:t>
            </w:r>
          </w:p>
        </w:tc>
      </w:tr>
      <w:tr>
        <w:trPr>
          <w:cantSplit/>
        </w:trPr>
        <w:tc>
          <w:tcPr>
            <w:tcW w:type="dxa" w:w="1417"/>
            <w:vAlign w:val="center"/>
          </w:tcPr>
          <w:p>
            <w:pPr>
              <w:spacing w:after="0"/>
            </w:pPr>
            <w:r/>
            <w:r>
              <w:rPr>
                <w:rFonts w:ascii="Noto Serif" w:hAnsi="Noto Serif" w:eastAsia="Noto Serif CJK SC"/>
                <w:b w:val="0"/>
                <w:sz w:val="17"/>
              </w:rPr>
              <w:t>Sau Hạ Chí</w:t>
            </w:r>
          </w:p>
        </w:tc>
        <w:tc>
          <w:tcPr>
            <w:tcW w:type="dxa" w:w="3515"/>
            <w:vAlign w:val="center"/>
          </w:tcPr>
          <w:p>
            <w:pPr>
              <w:spacing w:after="0"/>
            </w:pPr>
            <w:r/>
            <w:r>
              <w:rPr>
                <w:rFonts w:ascii="Noto Serif" w:hAnsi="Noto Serif" w:eastAsia="Noto Serif CJK SC"/>
                <w:b w:val="0"/>
                <w:sz w:val="17"/>
              </w:rPr>
              <w:t>Thìn – Tuất – Sửu – Mùi</w:t>
            </w:r>
          </w:p>
        </w:tc>
        <w:tc>
          <w:tcPr>
            <w:tcW w:type="dxa" w:w="1701"/>
            <w:vAlign w:val="center"/>
          </w:tcPr>
          <w:p>
            <w:pPr>
              <w:spacing w:after="0"/>
            </w:pPr>
            <w:r/>
            <w:r>
              <w:rPr>
                <w:rFonts w:ascii="Noto Serif" w:hAnsi="Noto Serif" w:eastAsia="Noto Serif CJK SC"/>
                <w:b w:val="0"/>
                <w:sz w:val="17"/>
              </w:rPr>
              <w:t>6</w:t>
            </w:r>
          </w:p>
        </w:tc>
        <w:tc>
          <w:tcPr>
            <w:tcW w:type="dxa" w:w="2041"/>
            <w:vAlign w:val="center"/>
          </w:tcPr>
          <w:p>
            <w:pPr>
              <w:spacing w:after="0"/>
            </w:pPr>
            <w:r/>
            <w:r>
              <w:rPr>
                <w:rFonts w:ascii="Noto Serif" w:hAnsi="Noto Serif" w:eastAsia="Noto Serif CJK SC"/>
                <w:b w:val="0"/>
                <w:sz w:val="17"/>
              </w:rPr>
              <w:t>Nghịch</w:t>
            </w:r>
          </w:p>
        </w:tc>
      </w:tr>
    </w:tbl>
    <w:p>
      <w:pPr>
        <w:pStyle w:val="Heading2"/>
      </w:pPr>
      <w:r>
        <w:t>41. Thứ tự chồng bàn: không trộn thành một hàng số</w:t>
      </w:r>
    </w:p>
    <w:p>
      <w:pPr/>
      <w:r>
        <w:t>1. Bàn gốc: Vận bàn + Sơn bàn + Hướng bàn của nhà.</w:t>
      </w:r>
    </w:p>
    <w:p>
      <w:pPr/>
      <w:r>
        <w:t>2. Niên bàn: chồng sao năm để biết phương tạm thời được nhấn mạnh.</w:t>
      </w:r>
    </w:p>
    <w:p>
      <w:pPr/>
      <w:r>
        <w:t>3. Nguyệt bàn: chỉ dùng khi cần tinh chỉnh ngắn hạn.</w:t>
      </w:r>
    </w:p>
    <w:p>
      <w:pPr/>
      <w:r>
        <w:t>4. Nhật/Thời: dùng cho nghiên cứu thời điểm hoặc thao tác rất ngắn; không lấy làm nền đổi công năng dài hạn.</w:t>
      </w:r>
    </w:p>
    <w:p>
      <w:pPr/>
      <w:r>
        <w:t>5. Mỗi lớp phải ghi riêng; không cộng số các lớp để tạo “điểm phong thủy”.</w:t>
      </w:r>
    </w:p>
    <w:p>
      <w:pPr>
        <w:pStyle w:val="Heading1"/>
      </w:pPr>
      <w:r>
        <w:t>X. VẬN 9 THỰC CHIẾN — TỪ BẢN VẼ PHẦN 06 ĐẾN QUYẾT ĐỊNH</w:t>
      </w:r>
    </w:p>
    <w:p>
      <w:pPr>
        <w:pStyle w:val="Heading2"/>
      </w:pPr>
      <w:r>
        <w:t>42. Vận 9 không có Vượng Sơn Vượng Hướng — vậy xây nhà thế nào?</w:t>
      </w:r>
    </w:p>
    <w:p>
      <w:pPr/>
      <w:r>
        <w:t>Câu trả lời không phải “Vận 9 không có nhà tốt”. Bảng 24 Sơn cho thấy Vận 9 chia thành Song Tinh Đáo Tọa và Song Tinh Đáo Hướng. Vì vậy chiến lược là chọn cục phù hợp hình đất thật: nếu phía trước có khoảng mở, đường nhận khí và nước an toàn, nhóm Song Tinh Đáo Hướng có thể dễ phối hình hơn; nếu phía sau có cấu trúc đặc biệt đáp ứng cục Song Tinh Đáo Tọa, phải kiểm kỹ cả vai trò động và tĩnh. Không xoay nhà khỏi hình thế tốt chỉ để đổi nhóm nếu địa hình không ủng hộ.</w:t>
      </w:r>
    </w:p>
    <w:p>
      <w:pPr>
        <w:pStyle w:val="Heading2"/>
      </w:pPr>
      <w:r>
        <w:t>43. Chọn giữa hai phương án cửa của Phần 06</w:t>
      </w:r>
    </w:p>
    <w:tbl>
      <w:tblPr>
        <w:tblStyle w:val="TableGrid"/>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361"/>
            <w:vAlign w:val="center"/>
            <w:shd w:fill="D9EAF7"/>
          </w:tcPr>
          <w:p>
            <w:pPr>
              <w:spacing w:after="0"/>
            </w:pPr>
            <w:r/>
            <w:r>
              <w:rPr>
                <w:rFonts w:ascii="Noto Serif" w:hAnsi="Noto Serif" w:eastAsia="Noto Serif CJK SC"/>
                <w:b/>
                <w:sz w:val="16"/>
              </w:rPr>
              <w:t>Bước</w:t>
            </w:r>
          </w:p>
        </w:tc>
        <w:tc>
          <w:tcPr>
            <w:tcW w:type="dxa" w:w="2381"/>
            <w:vAlign w:val="center"/>
            <w:shd w:fill="D9EAF7"/>
          </w:tcPr>
          <w:p>
            <w:pPr>
              <w:spacing w:after="0"/>
            </w:pPr>
            <w:r/>
            <w:r>
              <w:rPr>
                <w:rFonts w:ascii="Noto Serif" w:hAnsi="Noto Serif" w:eastAsia="Noto Serif CJK SC"/>
                <w:b/>
                <w:sz w:val="16"/>
              </w:rPr>
              <w:t>Phương án A</w:t>
            </w:r>
          </w:p>
        </w:tc>
        <w:tc>
          <w:tcPr>
            <w:tcW w:type="dxa" w:w="2381"/>
            <w:vAlign w:val="center"/>
            <w:shd w:fill="D9EAF7"/>
          </w:tcPr>
          <w:p>
            <w:pPr>
              <w:spacing w:after="0"/>
            </w:pPr>
            <w:r/>
            <w:r>
              <w:rPr>
                <w:rFonts w:ascii="Noto Serif" w:hAnsi="Noto Serif" w:eastAsia="Noto Serif CJK SC"/>
                <w:b/>
                <w:sz w:val="16"/>
              </w:rPr>
              <w:t>Phương án B</w:t>
            </w:r>
          </w:p>
        </w:tc>
        <w:tc>
          <w:tcPr>
            <w:tcW w:type="dxa" w:w="3402"/>
            <w:vAlign w:val="center"/>
            <w:shd w:fill="D9EAF7"/>
          </w:tcPr>
          <w:p>
            <w:pPr>
              <w:spacing w:after="0"/>
            </w:pPr>
            <w:r/>
            <w:r>
              <w:rPr>
                <w:rFonts w:ascii="Noto Serif" w:hAnsi="Noto Serif" w:eastAsia="Noto Serif CJK SC"/>
                <w:b/>
                <w:sz w:val="16"/>
              </w:rPr>
              <w:t>Quyết định</w:t>
            </w:r>
          </w:p>
        </w:tc>
      </w:tr>
      <w:tr>
        <w:trPr>
          <w:cantSplit/>
        </w:trPr>
        <w:tc>
          <w:tcPr>
            <w:tcW w:type="dxa" w:w="1361"/>
            <w:vAlign w:val="center"/>
          </w:tcPr>
          <w:p>
            <w:pPr>
              <w:spacing w:after="0"/>
            </w:pPr>
            <w:r/>
            <w:r>
              <w:rPr>
                <w:rFonts w:ascii="Noto Serif" w:hAnsi="Noto Serif" w:eastAsia="Noto Serif CJK SC"/>
                <w:b w:val="0"/>
                <w:sz w:val="16"/>
              </w:rPr>
              <w:t>Hình Thế</w:t>
            </w:r>
          </w:p>
        </w:tc>
        <w:tc>
          <w:tcPr>
            <w:tcW w:type="dxa" w:w="2381"/>
            <w:vAlign w:val="center"/>
          </w:tcPr>
          <w:p>
            <w:pPr>
              <w:spacing w:after="0"/>
            </w:pPr>
            <w:r/>
            <w:r>
              <w:rPr>
                <w:rFonts w:ascii="Noto Serif" w:hAnsi="Noto Serif" w:eastAsia="Noto Serif CJK SC"/>
                <w:b w:val="0"/>
                <w:sz w:val="16"/>
              </w:rPr>
              <w:t>Đạt/không đạt</w:t>
            </w:r>
          </w:p>
        </w:tc>
        <w:tc>
          <w:tcPr>
            <w:tcW w:type="dxa" w:w="2381"/>
            <w:vAlign w:val="center"/>
          </w:tcPr>
          <w:p>
            <w:pPr>
              <w:spacing w:after="0"/>
            </w:pPr>
            <w:r/>
            <w:r>
              <w:rPr>
                <w:rFonts w:ascii="Noto Serif" w:hAnsi="Noto Serif" w:eastAsia="Noto Serif CJK SC"/>
                <w:b w:val="0"/>
                <w:sz w:val="16"/>
              </w:rPr>
              <w:t>Đạt/không đạt</w:t>
            </w:r>
          </w:p>
        </w:tc>
        <w:tc>
          <w:tcPr>
            <w:tcW w:type="dxa" w:w="3402"/>
            <w:vAlign w:val="center"/>
          </w:tcPr>
          <w:p>
            <w:pPr>
              <w:spacing w:after="0"/>
            </w:pPr>
            <w:r/>
            <w:r>
              <w:rPr>
                <w:rFonts w:ascii="Noto Serif" w:hAnsi="Noto Serif" w:eastAsia="Noto Serif CJK SC"/>
                <w:b w:val="0"/>
                <w:sz w:val="16"/>
              </w:rPr>
              <w:t>Loại ngay cái không đạt.</w:t>
            </w:r>
          </w:p>
        </w:tc>
      </w:tr>
      <w:tr>
        <w:trPr>
          <w:cantSplit/>
        </w:trPr>
        <w:tc>
          <w:tcPr>
            <w:tcW w:type="dxa" w:w="1361"/>
            <w:vAlign w:val="center"/>
          </w:tcPr>
          <w:p>
            <w:pPr>
              <w:spacing w:after="0"/>
            </w:pPr>
            <w:r/>
            <w:r>
              <w:rPr>
                <w:rFonts w:ascii="Noto Serif" w:hAnsi="Noto Serif" w:eastAsia="Noto Serif CJK SC"/>
                <w:b w:val="0"/>
                <w:sz w:val="16"/>
              </w:rPr>
              <w:t>Công năng</w:t>
            </w:r>
          </w:p>
        </w:tc>
        <w:tc>
          <w:tcPr>
            <w:tcW w:type="dxa" w:w="2381"/>
            <w:vAlign w:val="center"/>
          </w:tcPr>
          <w:p>
            <w:pPr>
              <w:spacing w:after="0"/>
            </w:pPr>
            <w:r/>
            <w:r>
              <w:rPr>
                <w:rFonts w:ascii="Noto Serif" w:hAnsi="Noto Serif" w:eastAsia="Noto Serif CJK SC"/>
                <w:b w:val="0"/>
                <w:sz w:val="16"/>
              </w:rPr>
              <w:t>Luồng, sáng, gió, riêng tư</w:t>
            </w:r>
          </w:p>
        </w:tc>
        <w:tc>
          <w:tcPr>
            <w:tcW w:type="dxa" w:w="2381"/>
            <w:vAlign w:val="center"/>
          </w:tcPr>
          <w:p>
            <w:pPr>
              <w:spacing w:after="0"/>
            </w:pPr>
            <w:r/>
            <w:r>
              <w:rPr>
                <w:rFonts w:ascii="Noto Serif" w:hAnsi="Noto Serif" w:eastAsia="Noto Serif CJK SC"/>
                <w:b w:val="0"/>
                <w:sz w:val="16"/>
              </w:rPr>
              <w:t>Luồng, sáng, gió, riêng tư</w:t>
            </w:r>
          </w:p>
        </w:tc>
        <w:tc>
          <w:tcPr>
            <w:tcW w:type="dxa" w:w="3402"/>
            <w:vAlign w:val="center"/>
          </w:tcPr>
          <w:p>
            <w:pPr>
              <w:spacing w:after="0"/>
            </w:pPr>
            <w:r/>
            <w:r>
              <w:rPr>
                <w:rFonts w:ascii="Noto Serif" w:hAnsi="Noto Serif" w:eastAsia="Noto Serif CJK SC"/>
                <w:b w:val="0"/>
                <w:sz w:val="16"/>
              </w:rPr>
              <w:t>Chỉ giữ phương án sống tốt.</w:t>
            </w:r>
          </w:p>
        </w:tc>
      </w:tr>
      <w:tr>
        <w:trPr>
          <w:cantSplit/>
        </w:trPr>
        <w:tc>
          <w:tcPr>
            <w:tcW w:type="dxa" w:w="1361"/>
            <w:vAlign w:val="center"/>
          </w:tcPr>
          <w:p>
            <w:pPr>
              <w:spacing w:after="0"/>
            </w:pPr>
            <w:r/>
            <w:r>
              <w:rPr>
                <w:rFonts w:ascii="Noto Serif" w:hAnsi="Noto Serif" w:eastAsia="Noto Serif CJK SC"/>
                <w:b w:val="0"/>
                <w:sz w:val="16"/>
              </w:rPr>
              <w:t>Hướng tinh cung cửa</w:t>
            </w:r>
          </w:p>
        </w:tc>
        <w:tc>
          <w:tcPr>
            <w:tcW w:type="dxa" w:w="2381"/>
            <w:vAlign w:val="center"/>
          </w:tcPr>
          <w:p>
            <w:pPr>
              <w:spacing w:after="0"/>
            </w:pPr>
            <w:r/>
            <w:r>
              <w:rPr>
                <w:rFonts w:ascii="Noto Serif" w:hAnsi="Noto Serif" w:eastAsia="Noto Serif CJK SC"/>
                <w:b w:val="0"/>
                <w:sz w:val="16"/>
              </w:rPr>
              <w:t>Số, thời tính, hình ngoài</w:t>
            </w:r>
          </w:p>
        </w:tc>
        <w:tc>
          <w:tcPr>
            <w:tcW w:type="dxa" w:w="2381"/>
            <w:vAlign w:val="center"/>
          </w:tcPr>
          <w:p>
            <w:pPr>
              <w:spacing w:after="0"/>
            </w:pPr>
            <w:r/>
            <w:r>
              <w:rPr>
                <w:rFonts w:ascii="Noto Serif" w:hAnsi="Noto Serif" w:eastAsia="Noto Serif CJK SC"/>
                <w:b w:val="0"/>
                <w:sz w:val="16"/>
              </w:rPr>
              <w:t>Số, thời tính, hình ngoài</w:t>
            </w:r>
          </w:p>
        </w:tc>
        <w:tc>
          <w:tcPr>
            <w:tcW w:type="dxa" w:w="3402"/>
            <w:vAlign w:val="center"/>
          </w:tcPr>
          <w:p>
            <w:pPr>
              <w:spacing w:after="0"/>
            </w:pPr>
            <w:r/>
            <w:r>
              <w:rPr>
                <w:rFonts w:ascii="Noto Serif" w:hAnsi="Noto Serif" w:eastAsia="Noto Serif CJK SC"/>
                <w:b w:val="0"/>
                <w:sz w:val="16"/>
              </w:rPr>
              <w:t>Ưu tiên cửa nhận sao hợp thời và có hình hỗ trợ.</w:t>
            </w:r>
          </w:p>
        </w:tc>
      </w:tr>
      <w:tr>
        <w:trPr>
          <w:cantSplit/>
        </w:trPr>
        <w:tc>
          <w:tcPr>
            <w:tcW w:type="dxa" w:w="1361"/>
            <w:vAlign w:val="center"/>
          </w:tcPr>
          <w:p>
            <w:pPr>
              <w:spacing w:after="0"/>
            </w:pPr>
            <w:r/>
            <w:r>
              <w:rPr>
                <w:rFonts w:ascii="Noto Serif" w:hAnsi="Noto Serif" w:eastAsia="Noto Serif CJK SC"/>
                <w:b w:val="0"/>
                <w:sz w:val="16"/>
              </w:rPr>
              <w:t>Niên/Nguyệt</w:t>
            </w:r>
          </w:p>
        </w:tc>
        <w:tc>
          <w:tcPr>
            <w:tcW w:type="dxa" w:w="2381"/>
            <w:vAlign w:val="center"/>
          </w:tcPr>
          <w:p>
            <w:pPr>
              <w:spacing w:after="0"/>
            </w:pPr>
            <w:r/>
            <w:r>
              <w:rPr>
                <w:rFonts w:ascii="Noto Serif" w:hAnsi="Noto Serif" w:eastAsia="Noto Serif CJK SC"/>
                <w:b w:val="0"/>
                <w:sz w:val="16"/>
              </w:rPr>
              <w:t>Có xung tạm thời?</w:t>
            </w:r>
          </w:p>
        </w:tc>
        <w:tc>
          <w:tcPr>
            <w:tcW w:type="dxa" w:w="2381"/>
            <w:vAlign w:val="center"/>
          </w:tcPr>
          <w:p>
            <w:pPr>
              <w:spacing w:after="0"/>
            </w:pPr>
            <w:r/>
            <w:r>
              <w:rPr>
                <w:rFonts w:ascii="Noto Serif" w:hAnsi="Noto Serif" w:eastAsia="Noto Serif CJK SC"/>
                <w:b w:val="0"/>
                <w:sz w:val="16"/>
              </w:rPr>
              <w:t>Có xung tạm thời?</w:t>
            </w:r>
          </w:p>
        </w:tc>
        <w:tc>
          <w:tcPr>
            <w:tcW w:type="dxa" w:w="3402"/>
            <w:vAlign w:val="center"/>
          </w:tcPr>
          <w:p>
            <w:pPr>
              <w:spacing w:after="0"/>
            </w:pPr>
            <w:r/>
            <w:r>
              <w:rPr>
                <w:rFonts w:ascii="Noto Serif" w:hAnsi="Noto Serif" w:eastAsia="Noto Serif CJK SC"/>
                <w:b w:val="0"/>
                <w:sz w:val="16"/>
              </w:rPr>
              <w:t>Có thể điều chỉnh thời điểm sử dụng, không phá mặt bằng.</w:t>
            </w:r>
          </w:p>
        </w:tc>
      </w:tr>
      <w:tr>
        <w:trPr>
          <w:cantSplit/>
        </w:trPr>
        <w:tc>
          <w:tcPr>
            <w:tcW w:type="dxa" w:w="1361"/>
            <w:vAlign w:val="center"/>
          </w:tcPr>
          <w:p>
            <w:pPr>
              <w:spacing w:after="0"/>
            </w:pPr>
            <w:r/>
            <w:r>
              <w:rPr>
                <w:rFonts w:ascii="Noto Serif" w:hAnsi="Noto Serif" w:eastAsia="Noto Serif CJK SC"/>
                <w:b w:val="0"/>
                <w:sz w:val="16"/>
              </w:rPr>
              <w:t>Bát Trạch/Tam Yếu</w:t>
            </w:r>
          </w:p>
        </w:tc>
        <w:tc>
          <w:tcPr>
            <w:tcW w:type="dxa" w:w="2381"/>
            <w:vAlign w:val="center"/>
          </w:tcPr>
          <w:p>
            <w:pPr>
              <w:spacing w:after="0"/>
            </w:pPr>
            <w:r/>
            <w:r>
              <w:rPr>
                <w:rFonts w:ascii="Noto Serif" w:hAnsi="Noto Serif" w:eastAsia="Noto Serif CJK SC"/>
                <w:b w:val="0"/>
                <w:sz w:val="16"/>
              </w:rPr>
              <w:t>Kết quả Phần 06</w:t>
            </w:r>
          </w:p>
        </w:tc>
        <w:tc>
          <w:tcPr>
            <w:tcW w:type="dxa" w:w="2381"/>
            <w:vAlign w:val="center"/>
          </w:tcPr>
          <w:p>
            <w:pPr>
              <w:spacing w:after="0"/>
            </w:pPr>
            <w:r/>
            <w:r>
              <w:rPr>
                <w:rFonts w:ascii="Noto Serif" w:hAnsi="Noto Serif" w:eastAsia="Noto Serif CJK SC"/>
                <w:b w:val="0"/>
                <w:sz w:val="16"/>
              </w:rPr>
              <w:t>Kết quả Phần 06</w:t>
            </w:r>
          </w:p>
        </w:tc>
        <w:tc>
          <w:tcPr>
            <w:tcW w:type="dxa" w:w="3402"/>
            <w:vAlign w:val="center"/>
          </w:tcPr>
          <w:p>
            <w:pPr>
              <w:spacing w:after="0"/>
            </w:pPr>
            <w:r/>
            <w:r>
              <w:rPr>
                <w:rFonts w:ascii="Noto Serif" w:hAnsi="Noto Serif" w:eastAsia="Noto Serif CJK SC"/>
                <w:b w:val="0"/>
                <w:sz w:val="16"/>
              </w:rPr>
              <w:t>Ghi riêng; tìm đồng thuận, không lấy trung bình.</w:t>
            </w:r>
          </w:p>
        </w:tc>
      </w:tr>
    </w:tbl>
    <w:p>
      <w:pPr>
        <w:pStyle w:val="Heading2"/>
      </w:pPr>
      <w:r>
        <w:t>44. Phòng ngủ trong Huyền Không — dùng Sơn tinh nhưng không quên giấc ngủ</w:t>
      </w:r>
    </w:p>
    <w:p>
      <w:pPr/>
      <w:r>
        <w:t>Phòng ngủ thiên về tĩnh, vì vậy khi so các phòng đã đạt vi khí hậu, có thể ưu tiên nơi Sơn tinh đắc thời và gặp hình tĩnh–thực tương ứng. Nhưng “Sơn tinh tốt” không cứu phòng sát đường ồn, tường ẩm hoặc nóng kéo dài. Hướng đầu giường vẫn là bài bố trí vi mô; không phải cứ quay đầu về phương có Sơn tinh đương Vận là đủ.</w:t>
      </w:r>
    </w:p>
    <w:p>
      <w:pPr>
        <w:pStyle w:val="Heading2"/>
      </w:pPr>
      <w:r>
        <w:t>45. Cửa và phòng khách — trọng Hướng tinh nhưng phải có “khí khẩu” thật</w:t>
      </w:r>
    </w:p>
    <w:p>
      <w:pPr/>
      <w:r>
        <w:t>Cửa, sảnh, phòng khách và khu giao tiếp có tính động. Khi hai phương án vật lý tương đương, Hướng tinh đắc thời tại cửa hoặc khoảng mở là tiêu chí hữu ích của Huyền Không. Nếu phương Hướng tinh đẹp nhưng cửa bị tường cao ép, ngập hoặc không phải cửa dùng hằng ngày, số đẹp không có chỗ làm việc.</w:t>
      </w:r>
    </w:p>
    <w:p>
      <w:pPr>
        <w:pStyle w:val="Heading2"/>
      </w:pPr>
      <w:r>
        <w:t>46. Bếp — không dùng Phi Tinh để đảo quyền an toàn lửa</w:t>
      </w:r>
    </w:p>
    <w:p>
      <w:pPr/>
      <w:r>
        <w:t>Bếp là nội cục đã khóa ở Phần 06. Huyền Không có thể giúp chọn giữa hai vị trí đều hút khói tốt, đều an toàn, đều thao tác thuận. Không chuyển bếp vào lõi thiếu thoát khói chỉ vì sao năm đẹp; không dùng Ngũ Hoàng hay Nhị Hắc làm lý do chẩn đoán bệnh.</w:t>
      </w:r>
    </w:p>
    <w:p>
      <w:pPr>
        <w:pStyle w:val="Heading2"/>
      </w:pPr>
      <w:r>
        <w:t>47. Nước trong Vận 9 — Linh/Chính chỉ là lớp sau của Phần 03</w:t>
      </w:r>
    </w:p>
    <w:p>
      <w:pPr/>
      <w:r>
        <w:t>Ao, hồ, bể cảnh, rãnh và cửa thoát nước có trọng lượng khác nhau. Nếu hệ Huyền Không khuyên động Thủy tại một phương, trước hết quay lại Phần 03: nước đến đâu, đi đâu, có ngập/xói/ô nhiễm không, nền có chịu được không. Chỉ khi bài toán thủy văn đạt mới bàn “dùng nước” theo thời vận.</w:t>
      </w:r>
    </w:p>
    <w:p>
      <w:pPr>
        <w:pStyle w:val="Heading2"/>
      </w:pPr>
      <w:r>
        <w:t>48. Ví dụ năm 2026 — cách chồng Niên tinh lên nhà Vận 9</w:t>
      </w:r>
    </w:p>
    <w:p>
      <w:pPr/>
      <w:r>
        <w:t>Từ Lập Xuân 2026 theo phép Niên Tử Bạch, Nhất Bạch nhập Trung. Phi thuận thì Nhị Hắc đến Tây Bắc, Tam Bích đến Tây, Tứ Lục đến Đông Bắc, Ngũ Hoàng đến Nam, Lục Bạch đến Bắc, Thất Xích đến Tây Nam, Bát Bạch đến Đông, Cửu Tử đến Đông Nam. Đây chỉ là lớp năm; phải đặt lên trạch bàn gốc của từng nhà. Không có câu “năm 2026 phía Nam luôn đại hung” cho mọi nhà, vì còn sao gốc, hình, công năng và mức can thiệp.</w:t>
      </w:r>
    </w:p>
    <w:p>
      <w:pPr>
        <w:pStyle w:val="Heading1"/>
      </w:pPr>
      <w:r>
        <w:t>XI. NHÀ CŨ · CHUYỂN VẬN · SỬA CHỮA — KHÔNG ĐƯỢC “ĐỔI VẬN BẰNG MIỆNG”</w:t>
      </w:r>
    </w:p>
    <w:p>
      <w:pPr>
        <w:pStyle w:val="Heading2"/>
      </w:pPr>
      <w:r>
        <w:t>49. Bốn loại thay đổi phải phân biệt</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814"/>
            <w:vAlign w:val="center"/>
            <w:shd w:fill="D9EAF7"/>
          </w:tcPr>
          <w:p>
            <w:pPr>
              <w:spacing w:after="0"/>
            </w:pPr>
            <w:r/>
            <w:r>
              <w:rPr>
                <w:rFonts w:ascii="Noto Serif" w:hAnsi="Noto Serif" w:eastAsia="Noto Serif CJK SC"/>
                <w:b/>
                <w:sz w:val="17"/>
              </w:rPr>
              <w:t>Loại thay đổi</w:t>
            </w:r>
          </w:p>
        </w:tc>
        <w:tc>
          <w:tcPr>
            <w:tcW w:type="dxa" w:w="3061"/>
            <w:vAlign w:val="center"/>
            <w:shd w:fill="D9EAF7"/>
          </w:tcPr>
          <w:p>
            <w:pPr>
              <w:spacing w:after="0"/>
            </w:pPr>
            <w:r/>
            <w:r>
              <w:rPr>
                <w:rFonts w:ascii="Noto Serif" w:hAnsi="Noto Serif" w:eastAsia="Noto Serif CJK SC"/>
                <w:b/>
                <w:sz w:val="17"/>
              </w:rPr>
              <w:t>Ví dụ</w:t>
            </w:r>
          </w:p>
        </w:tc>
        <w:tc>
          <w:tcPr>
            <w:tcW w:type="dxa" w:w="4365"/>
            <w:vAlign w:val="center"/>
            <w:shd w:fill="D9EAF7"/>
          </w:tcPr>
          <w:p>
            <w:pPr>
              <w:spacing w:after="0"/>
            </w:pPr>
            <w:r/>
            <w:r>
              <w:rPr>
                <w:rFonts w:ascii="Noto Serif" w:hAnsi="Noto Serif" w:eastAsia="Noto Serif CJK SC"/>
                <w:b/>
                <w:sz w:val="17"/>
              </w:rPr>
              <w:t>Có tự động đổi Vận không?</w:t>
            </w:r>
          </w:p>
        </w:tc>
      </w:tr>
      <w:tr>
        <w:trPr>
          <w:cantSplit/>
        </w:trPr>
        <w:tc>
          <w:tcPr>
            <w:tcW w:type="dxa" w:w="1814"/>
            <w:vAlign w:val="center"/>
          </w:tcPr>
          <w:p>
            <w:pPr>
              <w:spacing w:after="0"/>
            </w:pPr>
            <w:r/>
            <w:r>
              <w:rPr>
                <w:rFonts w:ascii="Noto Serif" w:hAnsi="Noto Serif" w:eastAsia="Noto Serif CJK SC"/>
                <w:b w:val="0"/>
                <w:sz w:val="17"/>
              </w:rPr>
              <w:t>Bảo trì nhỏ</w:t>
            </w:r>
          </w:p>
        </w:tc>
        <w:tc>
          <w:tcPr>
            <w:tcW w:type="dxa" w:w="3061"/>
            <w:vAlign w:val="center"/>
          </w:tcPr>
          <w:p>
            <w:pPr>
              <w:spacing w:after="0"/>
            </w:pPr>
            <w:r/>
            <w:r>
              <w:rPr>
                <w:rFonts w:ascii="Noto Serif" w:hAnsi="Noto Serif" w:eastAsia="Noto Serif CJK SC"/>
                <w:b w:val="0"/>
                <w:sz w:val="17"/>
              </w:rPr>
              <w:t>Sơn tường, thay sàn, sửa thiết bị.</w:t>
            </w:r>
          </w:p>
        </w:tc>
        <w:tc>
          <w:tcPr>
            <w:tcW w:type="dxa" w:w="4365"/>
            <w:vAlign w:val="center"/>
          </w:tcPr>
          <w:p>
            <w:pPr>
              <w:spacing w:after="0"/>
            </w:pPr>
            <w:r/>
            <w:r>
              <w:rPr>
                <w:rFonts w:ascii="Noto Serif" w:hAnsi="Noto Serif" w:eastAsia="Noto Serif CJK SC"/>
                <w:b w:val="0"/>
                <w:sz w:val="17"/>
              </w:rPr>
              <w:t>Không được tự tuyên đổi Vận.</w:t>
            </w:r>
          </w:p>
        </w:tc>
      </w:tr>
      <w:tr>
        <w:trPr>
          <w:cantSplit/>
        </w:trPr>
        <w:tc>
          <w:tcPr>
            <w:tcW w:type="dxa" w:w="1814"/>
            <w:vAlign w:val="center"/>
          </w:tcPr>
          <w:p>
            <w:pPr>
              <w:spacing w:after="0"/>
            </w:pPr>
            <w:r/>
            <w:r>
              <w:rPr>
                <w:rFonts w:ascii="Noto Serif" w:hAnsi="Noto Serif" w:eastAsia="Noto Serif CJK SC"/>
                <w:b w:val="0"/>
                <w:sz w:val="17"/>
              </w:rPr>
              <w:t>Cải tạo nội thất</w:t>
            </w:r>
          </w:p>
        </w:tc>
        <w:tc>
          <w:tcPr>
            <w:tcW w:type="dxa" w:w="3061"/>
            <w:vAlign w:val="center"/>
          </w:tcPr>
          <w:p>
            <w:pPr>
              <w:spacing w:after="0"/>
            </w:pPr>
            <w:r/>
            <w:r>
              <w:rPr>
                <w:rFonts w:ascii="Noto Serif" w:hAnsi="Noto Serif" w:eastAsia="Noto Serif CJK SC"/>
                <w:b w:val="0"/>
                <w:sz w:val="17"/>
              </w:rPr>
              <w:t>Đổi vách nhẹ, tủ, bếp nhưng không đổi hệ cửa/khối.</w:t>
            </w:r>
          </w:p>
        </w:tc>
        <w:tc>
          <w:tcPr>
            <w:tcW w:type="dxa" w:w="4365"/>
            <w:vAlign w:val="center"/>
          </w:tcPr>
          <w:p>
            <w:pPr>
              <w:spacing w:after="0"/>
            </w:pPr>
            <w:r/>
            <w:r>
              <w:rPr>
                <w:rFonts w:ascii="Noto Serif" w:hAnsi="Noto Serif" w:eastAsia="Noto Serif CJK SC"/>
                <w:b w:val="0"/>
                <w:sz w:val="17"/>
              </w:rPr>
              <w:t>Tranh luận; thường giữ Vận gốc trong nhánh Thẩm nếu cấu trúc nạp khí chính không đổi.</w:t>
            </w:r>
          </w:p>
        </w:tc>
      </w:tr>
      <w:tr>
        <w:trPr>
          <w:cantSplit/>
        </w:trPr>
        <w:tc>
          <w:tcPr>
            <w:tcW w:type="dxa" w:w="1814"/>
            <w:vAlign w:val="center"/>
          </w:tcPr>
          <w:p>
            <w:pPr>
              <w:spacing w:after="0"/>
            </w:pPr>
            <w:r/>
            <w:r>
              <w:rPr>
                <w:rFonts w:ascii="Noto Serif" w:hAnsi="Noto Serif" w:eastAsia="Noto Serif CJK SC"/>
                <w:b w:val="0"/>
                <w:sz w:val="17"/>
              </w:rPr>
              <w:t>Cơi nới khối</w:t>
            </w:r>
          </w:p>
        </w:tc>
        <w:tc>
          <w:tcPr>
            <w:tcW w:type="dxa" w:w="3061"/>
            <w:vAlign w:val="center"/>
          </w:tcPr>
          <w:p>
            <w:pPr>
              <w:spacing w:after="0"/>
            </w:pPr>
            <w:r/>
            <w:r>
              <w:rPr>
                <w:rFonts w:ascii="Noto Serif" w:hAnsi="Noto Serif" w:eastAsia="Noto Serif CJK SC"/>
                <w:b w:val="0"/>
                <w:sz w:val="17"/>
              </w:rPr>
              <w:t>Thêm trước/sau/bên hông.</w:t>
            </w:r>
          </w:p>
        </w:tc>
        <w:tc>
          <w:tcPr>
            <w:tcW w:type="dxa" w:w="4365"/>
            <w:vAlign w:val="center"/>
          </w:tcPr>
          <w:p>
            <w:pPr>
              <w:spacing w:after="0"/>
            </w:pPr>
            <w:r/>
            <w:r>
              <w:rPr>
                <w:rFonts w:ascii="Noto Serif" w:hAnsi="Noto Serif" w:eastAsia="Noto Serif CJK SC"/>
                <w:b w:val="0"/>
                <w:sz w:val="17"/>
              </w:rPr>
              <w:t>Theo Dương Trạch Tam Thập Tắc phải xét có cửa riêng hay không.</w:t>
            </w:r>
          </w:p>
        </w:tc>
      </w:tr>
      <w:tr>
        <w:trPr>
          <w:cantSplit/>
        </w:trPr>
        <w:tc>
          <w:tcPr>
            <w:tcW w:type="dxa" w:w="1814"/>
            <w:vAlign w:val="center"/>
          </w:tcPr>
          <w:p>
            <w:pPr>
              <w:spacing w:after="0"/>
            </w:pPr>
            <w:r/>
            <w:r>
              <w:rPr>
                <w:rFonts w:ascii="Noto Serif" w:hAnsi="Noto Serif" w:eastAsia="Noto Serif CJK SC"/>
                <w:b w:val="0"/>
                <w:sz w:val="17"/>
              </w:rPr>
              <w:t>Đổi đại môn + cải tạo lớn</w:t>
            </w:r>
          </w:p>
        </w:tc>
        <w:tc>
          <w:tcPr>
            <w:tcW w:type="dxa" w:w="3061"/>
            <w:vAlign w:val="center"/>
          </w:tcPr>
          <w:p>
            <w:pPr>
              <w:spacing w:after="0"/>
            </w:pPr>
            <w:r/>
            <w:r>
              <w:rPr>
                <w:rFonts w:ascii="Noto Serif" w:hAnsi="Noto Serif" w:eastAsia="Noto Serif CJK SC"/>
                <w:b w:val="0"/>
                <w:sz w:val="17"/>
              </w:rPr>
              <w:t>Đổi tuyến vào và tổ chức khối.</w:t>
            </w:r>
          </w:p>
        </w:tc>
        <w:tc>
          <w:tcPr>
            <w:tcW w:type="dxa" w:w="4365"/>
            <w:vAlign w:val="center"/>
          </w:tcPr>
          <w:p>
            <w:pPr>
              <w:spacing w:after="0"/>
            </w:pPr>
            <w:r/>
            <w:r>
              <w:rPr>
                <w:rFonts w:ascii="Noto Serif" w:hAnsi="Noto Serif" w:eastAsia="Noto Serif CJK SC"/>
                <w:b w:val="0"/>
                <w:sz w:val="17"/>
              </w:rPr>
              <w:t>Nhánh Thẩm có thể cho toàn trạch theo Vận sau; nhánh khác có cách khác.</w:t>
            </w:r>
          </w:p>
        </w:tc>
      </w:tr>
    </w:tbl>
    <w:p>
      <w:pPr>
        <w:pStyle w:val="Heading2"/>
      </w:pPr>
      <w:r>
        <w:t>50. Một nhà nhiều Vận: khi nào phải giữ nhiều bàn</w:t>
      </w:r>
    </w:p>
    <w:p>
      <w:pPr/>
      <w:r>
        <w:t>Nhà nhiều khối xây khác thời, mỗi khối có cửa riêng; cửa hàng mở ở tầng trệt sau khi nhà ở phía trên đã tồn tại lâu; biệt thự cũ thêm một cánh độc lập; nhà chia hai hộ có cửa riêng. Các ca này không nên ép một Vận duy nhất cho tất cả. Hãy lập hồ sơ cấp toàn khu và cấp đơn vị, đúng tinh thần “đối tượng nào – tâm nào – cửa nào” đã khóa từ Phần 05–06.</w:t>
      </w:r>
    </w:p>
    <w:p>
      <w:pPr>
        <w:pStyle w:val="Heading2"/>
      </w:pPr>
      <w:r>
        <w:t>51. Kiểm chứng bằng lịch sử cư trú — dùng để đối chiếu, không dùng để lựa bàn đẹp</w:t>
      </w:r>
    </w:p>
    <w:p>
      <w:pPr/>
      <w:r>
        <w:t>Khi có hai kịch bản Vận, có thể đặt chúng cạnh lịch sử thay đổi thực tế: lúc nào cửa đổi, lúc nào phòng công năng đổi, lúc nào môi trường ngoài nhà đổi. Nhưng không được lựa bàn vì nó “đoán trúng” vài câu hậu nghiệm. Mục đích là kiểm tính nhất quán của mô hình, không phải hợp thức hóa bằng cách chọn dữ liệu có lợi.</w:t>
      </w:r>
    </w:p>
    <w:p>
      <w:pPr>
        <w:pStyle w:val="Heading1"/>
      </w:pPr>
      <w:r>
        <w:t>XII. HỢP PHÁI — HUYỀN KHÔNG KHÔNG ĐƯỢC ĂN MẤT TAM HỢP, BÁT TRẠCH HAY HÌNH THẾ</w:t>
      </w:r>
    </w:p>
    <w:p>
      <w:pPr>
        <w:pStyle w:val="Heading2"/>
      </w:pPr>
      <w:r>
        <w:t>52. Mỗi hệ trả lời một câu khác</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1417"/>
            <w:vAlign w:val="center"/>
            <w:shd w:fill="D9EAF7"/>
          </w:tcPr>
          <w:p>
            <w:pPr>
              <w:spacing w:after="0"/>
            </w:pPr>
            <w:r/>
            <w:r>
              <w:rPr>
                <w:rFonts w:ascii="Noto Serif" w:hAnsi="Noto Serif" w:eastAsia="Noto Serif CJK SC"/>
                <w:b/>
                <w:sz w:val="16"/>
              </w:rPr>
              <w:t>Hệ</w:t>
            </w:r>
          </w:p>
        </w:tc>
        <w:tc>
          <w:tcPr>
            <w:tcW w:type="dxa" w:w="4535"/>
            <w:vAlign w:val="center"/>
            <w:shd w:fill="D9EAF7"/>
          </w:tcPr>
          <w:p>
            <w:pPr>
              <w:spacing w:after="0"/>
            </w:pPr>
            <w:r/>
            <w:r>
              <w:rPr>
                <w:rFonts w:ascii="Noto Serif" w:hAnsi="Noto Serif" w:eastAsia="Noto Serif CJK SC"/>
                <w:b/>
                <w:sz w:val="16"/>
              </w:rPr>
              <w:t>Câu hỏi mạnh nhất ở giai đoạn này</w:t>
            </w:r>
          </w:p>
        </w:tc>
        <w:tc>
          <w:tcPr>
            <w:tcW w:type="dxa" w:w="3402"/>
            <w:vAlign w:val="center"/>
            <w:shd w:fill="D9EAF7"/>
          </w:tcPr>
          <w:p>
            <w:pPr>
              <w:spacing w:after="0"/>
            </w:pPr>
            <w:r/>
            <w:r>
              <w:rPr>
                <w:rFonts w:ascii="Noto Serif" w:hAnsi="Noto Serif" w:eastAsia="Noto Serif CJK SC"/>
                <w:b/>
                <w:sz w:val="16"/>
              </w:rPr>
              <w:t>Không được làm</w:t>
            </w:r>
          </w:p>
        </w:tc>
      </w:tr>
      <w:tr>
        <w:trPr>
          <w:cantSplit/>
        </w:trPr>
        <w:tc>
          <w:tcPr>
            <w:tcW w:type="dxa" w:w="1417"/>
            <w:vAlign w:val="center"/>
          </w:tcPr>
          <w:p>
            <w:pPr>
              <w:spacing w:after="0"/>
            </w:pPr>
            <w:r/>
            <w:r>
              <w:rPr>
                <w:rFonts w:ascii="Noto Serif" w:hAnsi="Noto Serif" w:eastAsia="Noto Serif CJK SC"/>
                <w:b w:val="0"/>
                <w:sz w:val="16"/>
              </w:rPr>
              <w:t>Hình Thế</w:t>
            </w:r>
          </w:p>
        </w:tc>
        <w:tc>
          <w:tcPr>
            <w:tcW w:type="dxa" w:w="4535"/>
            <w:vAlign w:val="center"/>
          </w:tcPr>
          <w:p>
            <w:pPr>
              <w:spacing w:after="0"/>
            </w:pPr>
            <w:r/>
            <w:r>
              <w:rPr>
                <w:rFonts w:ascii="Noto Serif" w:hAnsi="Noto Serif" w:eastAsia="Noto Serif CJK SC"/>
                <w:b w:val="0"/>
                <w:sz w:val="16"/>
              </w:rPr>
              <w:t>Phía nào cao/thấp, mở/bít, đường–nước–gió thật ra sao?</w:t>
            </w:r>
          </w:p>
        </w:tc>
        <w:tc>
          <w:tcPr>
            <w:tcW w:type="dxa" w:w="3402"/>
            <w:vAlign w:val="center"/>
          </w:tcPr>
          <w:p>
            <w:pPr>
              <w:spacing w:after="0"/>
            </w:pPr>
            <w:r/>
            <w:r>
              <w:rPr>
                <w:rFonts w:ascii="Noto Serif" w:hAnsi="Noto Serif" w:eastAsia="Noto Serif CJK SC"/>
                <w:b w:val="0"/>
                <w:sz w:val="16"/>
              </w:rPr>
              <w:t>Không để tên sao xóa nguy cơ.</w:t>
            </w:r>
          </w:p>
        </w:tc>
      </w:tr>
      <w:tr>
        <w:trPr>
          <w:cantSplit/>
        </w:trPr>
        <w:tc>
          <w:tcPr>
            <w:tcW w:type="dxa" w:w="1417"/>
            <w:vAlign w:val="center"/>
          </w:tcPr>
          <w:p>
            <w:pPr>
              <w:spacing w:after="0"/>
            </w:pPr>
            <w:r/>
            <w:r>
              <w:rPr>
                <w:rFonts w:ascii="Noto Serif" w:hAnsi="Noto Serif" w:eastAsia="Noto Serif CJK SC"/>
                <w:b w:val="0"/>
                <w:sz w:val="16"/>
              </w:rPr>
              <w:t>Tam Hợp</w:t>
            </w:r>
          </w:p>
        </w:tc>
        <w:tc>
          <w:tcPr>
            <w:tcW w:type="dxa" w:w="4535"/>
            <w:vAlign w:val="center"/>
          </w:tcPr>
          <w:p>
            <w:pPr>
              <w:spacing w:after="0"/>
            </w:pPr>
            <w:r/>
            <w:r>
              <w:rPr>
                <w:rFonts w:ascii="Noto Serif" w:hAnsi="Noto Serif" w:eastAsia="Noto Serif CJK SC"/>
                <w:b w:val="0"/>
                <w:sz w:val="16"/>
              </w:rPr>
              <w:t>Long–Thủy–Hướng, Lai–Khứ, Thủy khẩu theo cục nào?</w:t>
            </w:r>
          </w:p>
        </w:tc>
        <w:tc>
          <w:tcPr>
            <w:tcW w:type="dxa" w:w="3402"/>
            <w:vAlign w:val="center"/>
          </w:tcPr>
          <w:p>
            <w:pPr>
              <w:spacing w:after="0"/>
            </w:pPr>
            <w:r/>
            <w:r>
              <w:rPr>
                <w:rFonts w:ascii="Noto Serif" w:hAnsi="Noto Serif" w:eastAsia="Noto Serif CJK SC"/>
                <w:b w:val="0"/>
                <w:sz w:val="16"/>
              </w:rPr>
              <w:t>Không đổi dòng nước thật theo Phi Tinh.</w:t>
            </w:r>
          </w:p>
        </w:tc>
      </w:tr>
      <w:tr>
        <w:trPr>
          <w:cantSplit/>
        </w:trPr>
        <w:tc>
          <w:tcPr>
            <w:tcW w:type="dxa" w:w="1417"/>
            <w:vAlign w:val="center"/>
          </w:tcPr>
          <w:p>
            <w:pPr>
              <w:spacing w:after="0"/>
            </w:pPr>
            <w:r/>
            <w:r>
              <w:rPr>
                <w:rFonts w:ascii="Noto Serif" w:hAnsi="Noto Serif" w:eastAsia="Noto Serif CJK SC"/>
                <w:b w:val="0"/>
                <w:sz w:val="16"/>
              </w:rPr>
              <w:t>Bát Trạch</w:t>
            </w:r>
          </w:p>
        </w:tc>
        <w:tc>
          <w:tcPr>
            <w:tcW w:type="dxa" w:w="4535"/>
            <w:vAlign w:val="center"/>
          </w:tcPr>
          <w:p>
            <w:pPr>
              <w:spacing w:after="0"/>
            </w:pPr>
            <w:r/>
            <w:r>
              <w:rPr>
                <w:rFonts w:ascii="Noto Serif" w:hAnsi="Noto Serif" w:eastAsia="Noto Serif CJK SC"/>
                <w:b w:val="0"/>
                <w:sz w:val="16"/>
              </w:rPr>
              <w:t>Phương vị tĩnh của trạch/người/phòng theo Du Niên.</w:t>
            </w:r>
          </w:p>
        </w:tc>
        <w:tc>
          <w:tcPr>
            <w:tcW w:type="dxa" w:w="3402"/>
            <w:vAlign w:val="center"/>
          </w:tcPr>
          <w:p>
            <w:pPr>
              <w:spacing w:after="0"/>
            </w:pPr>
            <w:r/>
            <w:r>
              <w:rPr>
                <w:rFonts w:ascii="Noto Serif" w:hAnsi="Noto Serif" w:eastAsia="Noto Serif CJK SC"/>
                <w:b w:val="0"/>
                <w:sz w:val="16"/>
              </w:rPr>
              <w:t>Không gọi Sinh Khí Bát Trạch là Sinh Khí của Huyền Không.</w:t>
            </w:r>
          </w:p>
        </w:tc>
      </w:tr>
      <w:tr>
        <w:trPr>
          <w:cantSplit/>
        </w:trPr>
        <w:tc>
          <w:tcPr>
            <w:tcW w:type="dxa" w:w="1417"/>
            <w:vAlign w:val="center"/>
          </w:tcPr>
          <w:p>
            <w:pPr>
              <w:spacing w:after="0"/>
            </w:pPr>
            <w:r/>
            <w:r>
              <w:rPr>
                <w:rFonts w:ascii="Noto Serif" w:hAnsi="Noto Serif" w:eastAsia="Noto Serif CJK SC"/>
                <w:b w:val="0"/>
                <w:sz w:val="16"/>
              </w:rPr>
              <w:t>Tam Yếu</w:t>
            </w:r>
          </w:p>
        </w:tc>
        <w:tc>
          <w:tcPr>
            <w:tcW w:type="dxa" w:w="4535"/>
            <w:vAlign w:val="center"/>
          </w:tcPr>
          <w:p>
            <w:pPr>
              <w:spacing w:after="0"/>
            </w:pPr>
            <w:r/>
            <w:r>
              <w:rPr>
                <w:rFonts w:ascii="Noto Serif" w:hAnsi="Noto Serif" w:eastAsia="Noto Serif CJK SC"/>
                <w:b w:val="0"/>
                <w:sz w:val="16"/>
              </w:rPr>
              <w:t>Môn–Chủ–Táo của đơn vị/viện quan hệ ra sao?</w:t>
            </w:r>
          </w:p>
        </w:tc>
        <w:tc>
          <w:tcPr>
            <w:tcW w:type="dxa" w:w="3402"/>
            <w:vAlign w:val="center"/>
          </w:tcPr>
          <w:p>
            <w:pPr>
              <w:spacing w:after="0"/>
            </w:pPr>
            <w:r/>
            <w:r>
              <w:rPr>
                <w:rFonts w:ascii="Noto Serif" w:hAnsi="Noto Serif" w:eastAsia="Noto Serif CJK SC"/>
                <w:b w:val="0"/>
                <w:sz w:val="16"/>
              </w:rPr>
              <w:t>Không đổi nghĩa Môn thành Hướng tinh.</w:t>
            </w:r>
          </w:p>
        </w:tc>
      </w:tr>
      <w:tr>
        <w:trPr>
          <w:cantSplit/>
        </w:trPr>
        <w:tc>
          <w:tcPr>
            <w:tcW w:type="dxa" w:w="1417"/>
            <w:vAlign w:val="center"/>
          </w:tcPr>
          <w:p>
            <w:pPr>
              <w:spacing w:after="0"/>
            </w:pPr>
            <w:r/>
            <w:r>
              <w:rPr>
                <w:rFonts w:ascii="Noto Serif" w:hAnsi="Noto Serif" w:eastAsia="Noto Serif CJK SC"/>
                <w:b w:val="0"/>
                <w:sz w:val="16"/>
              </w:rPr>
              <w:t>Huyền Không</w:t>
            </w:r>
          </w:p>
        </w:tc>
        <w:tc>
          <w:tcPr>
            <w:tcW w:type="dxa" w:w="4535"/>
            <w:vAlign w:val="center"/>
          </w:tcPr>
          <w:p>
            <w:pPr>
              <w:spacing w:after="0"/>
            </w:pPr>
            <w:r/>
            <w:r>
              <w:rPr>
                <w:rFonts w:ascii="Noto Serif" w:hAnsi="Noto Serif" w:eastAsia="Noto Serif CJK SC"/>
                <w:b w:val="0"/>
                <w:sz w:val="16"/>
              </w:rPr>
              <w:t>Cùng phương vị ấy ở Vận nào, sao nào đang đắc thời và hình có phối không?</w:t>
            </w:r>
          </w:p>
        </w:tc>
        <w:tc>
          <w:tcPr>
            <w:tcW w:type="dxa" w:w="3402"/>
            <w:vAlign w:val="center"/>
          </w:tcPr>
          <w:p>
            <w:pPr>
              <w:spacing w:after="0"/>
            </w:pPr>
            <w:r/>
            <w:r>
              <w:rPr>
                <w:rFonts w:ascii="Noto Serif" w:hAnsi="Noto Serif" w:eastAsia="Noto Serif CJK SC"/>
                <w:b w:val="0"/>
                <w:sz w:val="16"/>
              </w:rPr>
              <w:t>Không làm lại Tọa–Hướng chỉ vì bàn đẹp.</w:t>
            </w:r>
          </w:p>
        </w:tc>
      </w:tr>
    </w:tbl>
    <w:p>
      <w:pPr>
        <w:pStyle w:val="Heading2"/>
      </w:pPr>
      <w:r>
        <w:t>53. Năm loại xung đột và thứ tự xử lý</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324"/>
            <w:vAlign w:val="center"/>
            <w:shd w:fill="D9EAF7"/>
          </w:tcPr>
          <w:p>
            <w:pPr>
              <w:spacing w:after="0"/>
            </w:pPr>
            <w:r/>
            <w:r>
              <w:rPr>
                <w:rFonts w:ascii="Noto Serif" w:hAnsi="Noto Serif" w:eastAsia="Noto Serif CJK SC"/>
                <w:b/>
                <w:sz w:val="16"/>
              </w:rPr>
              <w:t>Xung đột</w:t>
            </w:r>
          </w:p>
        </w:tc>
        <w:tc>
          <w:tcPr>
            <w:tcW w:type="dxa" w:w="3402"/>
            <w:vAlign w:val="center"/>
            <w:shd w:fill="D9EAF7"/>
          </w:tcPr>
          <w:p>
            <w:pPr>
              <w:spacing w:after="0"/>
            </w:pPr>
            <w:r/>
            <w:r>
              <w:rPr>
                <w:rFonts w:ascii="Noto Serif" w:hAnsi="Noto Serif" w:eastAsia="Noto Serif CJK SC"/>
                <w:b/>
                <w:sz w:val="16"/>
              </w:rPr>
              <w:t>Ví dụ</w:t>
            </w:r>
          </w:p>
        </w:tc>
        <w:tc>
          <w:tcPr>
            <w:tcW w:type="dxa" w:w="3628"/>
            <w:vAlign w:val="center"/>
            <w:shd w:fill="D9EAF7"/>
          </w:tcPr>
          <w:p>
            <w:pPr>
              <w:spacing w:after="0"/>
            </w:pPr>
            <w:r/>
            <w:r>
              <w:rPr>
                <w:rFonts w:ascii="Noto Serif" w:hAnsi="Noto Serif" w:eastAsia="Noto Serif CJK SC"/>
                <w:b/>
                <w:sz w:val="16"/>
              </w:rPr>
              <w:t>Xử lý</w:t>
            </w:r>
          </w:p>
        </w:tc>
      </w:tr>
      <w:tr>
        <w:trPr>
          <w:cantSplit/>
        </w:trPr>
        <w:tc>
          <w:tcPr>
            <w:tcW w:type="dxa" w:w="2324"/>
            <w:vAlign w:val="center"/>
          </w:tcPr>
          <w:p>
            <w:pPr>
              <w:spacing w:after="0"/>
            </w:pPr>
            <w:r/>
            <w:r>
              <w:rPr>
                <w:rFonts w:ascii="Noto Serif" w:hAnsi="Noto Serif" w:eastAsia="Noto Serif CJK SC"/>
                <w:b w:val="0"/>
                <w:sz w:val="16"/>
              </w:rPr>
              <w:t>Lý khí thuận – an toàn xấu</w:t>
            </w:r>
          </w:p>
        </w:tc>
        <w:tc>
          <w:tcPr>
            <w:tcW w:type="dxa" w:w="3402"/>
            <w:vAlign w:val="center"/>
          </w:tcPr>
          <w:p>
            <w:pPr>
              <w:spacing w:after="0"/>
            </w:pPr>
            <w:r/>
            <w:r>
              <w:rPr>
                <w:rFonts w:ascii="Noto Serif" w:hAnsi="Noto Serif" w:eastAsia="Noto Serif CJK SC"/>
                <w:b w:val="0"/>
                <w:sz w:val="16"/>
              </w:rPr>
              <w:t>Hướng tinh đẹp nhưng cửa sát đường xe.</w:t>
            </w:r>
          </w:p>
        </w:tc>
        <w:tc>
          <w:tcPr>
            <w:tcW w:type="dxa" w:w="3628"/>
            <w:vAlign w:val="center"/>
          </w:tcPr>
          <w:p>
            <w:pPr>
              <w:spacing w:after="0"/>
            </w:pPr>
            <w:r/>
            <w:r>
              <w:rPr>
                <w:rFonts w:ascii="Noto Serif" w:hAnsi="Noto Serif" w:eastAsia="Noto Serif CJK SC"/>
                <w:b w:val="0"/>
                <w:sz w:val="16"/>
              </w:rPr>
              <w:t>An toàn thắng; bỏ cửa.</w:t>
            </w:r>
          </w:p>
        </w:tc>
      </w:tr>
      <w:tr>
        <w:trPr>
          <w:cantSplit/>
        </w:trPr>
        <w:tc>
          <w:tcPr>
            <w:tcW w:type="dxa" w:w="2324"/>
            <w:vAlign w:val="center"/>
          </w:tcPr>
          <w:p>
            <w:pPr>
              <w:spacing w:after="0"/>
            </w:pPr>
            <w:r/>
            <w:r>
              <w:rPr>
                <w:rFonts w:ascii="Noto Serif" w:hAnsi="Noto Serif" w:eastAsia="Noto Serif CJK SC"/>
                <w:b w:val="0"/>
                <w:sz w:val="16"/>
              </w:rPr>
              <w:t>Huyền Không thuận – Tam Hợp nước xấu</w:t>
            </w:r>
          </w:p>
        </w:tc>
        <w:tc>
          <w:tcPr>
            <w:tcW w:type="dxa" w:w="3402"/>
            <w:vAlign w:val="center"/>
          </w:tcPr>
          <w:p>
            <w:pPr>
              <w:spacing w:after="0"/>
            </w:pPr>
            <w:r/>
            <w:r>
              <w:rPr>
                <w:rFonts w:ascii="Noto Serif" w:hAnsi="Noto Serif" w:eastAsia="Noto Serif CJK SC"/>
                <w:b w:val="0"/>
                <w:sz w:val="16"/>
              </w:rPr>
              <w:t>Muốn mở nước nơi Thủy khẩu thật gây ngập.</w:t>
            </w:r>
          </w:p>
        </w:tc>
        <w:tc>
          <w:tcPr>
            <w:tcW w:type="dxa" w:w="3628"/>
            <w:vAlign w:val="center"/>
          </w:tcPr>
          <w:p>
            <w:pPr>
              <w:spacing w:after="0"/>
            </w:pPr>
            <w:r/>
            <w:r>
              <w:rPr>
                <w:rFonts w:ascii="Noto Serif" w:hAnsi="Noto Serif" w:eastAsia="Noto Serif CJK SC"/>
                <w:b w:val="0"/>
                <w:sz w:val="16"/>
              </w:rPr>
              <w:t>Thủy văn/Tam Hợp thực địa thắng; không tạo nước.</w:t>
            </w:r>
          </w:p>
        </w:tc>
      </w:tr>
      <w:tr>
        <w:trPr>
          <w:cantSplit/>
        </w:trPr>
        <w:tc>
          <w:tcPr>
            <w:tcW w:type="dxa" w:w="2324"/>
            <w:vAlign w:val="center"/>
          </w:tcPr>
          <w:p>
            <w:pPr>
              <w:spacing w:after="0"/>
            </w:pPr>
            <w:r/>
            <w:r>
              <w:rPr>
                <w:rFonts w:ascii="Noto Serif" w:hAnsi="Noto Serif" w:eastAsia="Noto Serif CJK SC"/>
                <w:b w:val="0"/>
                <w:sz w:val="16"/>
              </w:rPr>
              <w:t>Bát Trạch thuận – Huyền Không thất thời</w:t>
            </w:r>
          </w:p>
        </w:tc>
        <w:tc>
          <w:tcPr>
            <w:tcW w:type="dxa" w:w="3402"/>
            <w:vAlign w:val="center"/>
          </w:tcPr>
          <w:p>
            <w:pPr>
              <w:spacing w:after="0"/>
            </w:pPr>
            <w:r/>
            <w:r>
              <w:rPr>
                <w:rFonts w:ascii="Noto Serif" w:hAnsi="Noto Serif" w:eastAsia="Noto Serif CJK SC"/>
                <w:b w:val="0"/>
                <w:sz w:val="16"/>
              </w:rPr>
              <w:t>Phòng ở cung Du Niên tốt nhưng sao thời vận không ưu tiên.</w:t>
            </w:r>
          </w:p>
        </w:tc>
        <w:tc>
          <w:tcPr>
            <w:tcW w:type="dxa" w:w="3628"/>
            <w:vAlign w:val="center"/>
          </w:tcPr>
          <w:p>
            <w:pPr>
              <w:spacing w:after="0"/>
            </w:pPr>
            <w:r/>
            <w:r>
              <w:rPr>
                <w:rFonts w:ascii="Noto Serif" w:hAnsi="Noto Serif" w:eastAsia="Noto Serif CJK SC"/>
                <w:b w:val="0"/>
                <w:sz w:val="16"/>
              </w:rPr>
              <w:t>Nếu phòng vật lý tốt, giữ; dùng công năng/vi bố trí để giảm xung đột.</w:t>
            </w:r>
          </w:p>
        </w:tc>
      </w:tr>
      <w:tr>
        <w:trPr>
          <w:cantSplit/>
        </w:trPr>
        <w:tc>
          <w:tcPr>
            <w:tcW w:type="dxa" w:w="2324"/>
            <w:vAlign w:val="center"/>
          </w:tcPr>
          <w:p>
            <w:pPr>
              <w:spacing w:after="0"/>
            </w:pPr>
            <w:r/>
            <w:r>
              <w:rPr>
                <w:rFonts w:ascii="Noto Serif" w:hAnsi="Noto Serif" w:eastAsia="Noto Serif CJK SC"/>
                <w:b w:val="0"/>
                <w:sz w:val="16"/>
              </w:rPr>
              <w:t>Tam Yếu thuận – Phi Tinh cửa yếu</w:t>
            </w:r>
          </w:p>
        </w:tc>
        <w:tc>
          <w:tcPr>
            <w:tcW w:type="dxa" w:w="3402"/>
            <w:vAlign w:val="center"/>
          </w:tcPr>
          <w:p>
            <w:pPr>
              <w:spacing w:after="0"/>
            </w:pPr>
            <w:r/>
            <w:r>
              <w:rPr>
                <w:rFonts w:ascii="Noto Serif" w:hAnsi="Noto Serif" w:eastAsia="Noto Serif CJK SC"/>
                <w:b w:val="0"/>
                <w:sz w:val="16"/>
              </w:rPr>
              <w:t>Môn–Chủ–Táo phối nhưng Hướng tinh tại cửa thoái.</w:t>
            </w:r>
          </w:p>
        </w:tc>
        <w:tc>
          <w:tcPr>
            <w:tcW w:type="dxa" w:w="3628"/>
            <w:vAlign w:val="center"/>
          </w:tcPr>
          <w:p>
            <w:pPr>
              <w:spacing w:after="0"/>
            </w:pPr>
            <w:r/>
            <w:r>
              <w:rPr>
                <w:rFonts w:ascii="Noto Serif" w:hAnsi="Noto Serif" w:eastAsia="Noto Serif CJK SC"/>
                <w:b w:val="0"/>
                <w:sz w:val="16"/>
              </w:rPr>
              <w:t>So phương án cửa khác nếu không phá công năng.</w:t>
            </w:r>
          </w:p>
        </w:tc>
      </w:tr>
      <w:tr>
        <w:trPr>
          <w:cantSplit/>
        </w:trPr>
        <w:tc>
          <w:tcPr>
            <w:tcW w:type="dxa" w:w="2324"/>
            <w:vAlign w:val="center"/>
          </w:tcPr>
          <w:p>
            <w:pPr>
              <w:spacing w:after="0"/>
            </w:pPr>
            <w:r/>
            <w:r>
              <w:rPr>
                <w:rFonts w:ascii="Noto Serif" w:hAnsi="Noto Serif" w:eastAsia="Noto Serif CJK SC"/>
                <w:b w:val="0"/>
                <w:sz w:val="16"/>
              </w:rPr>
              <w:t>Hai truyền thừa Huyền Không khác</w:t>
            </w:r>
          </w:p>
        </w:tc>
        <w:tc>
          <w:tcPr>
            <w:tcW w:type="dxa" w:w="3402"/>
            <w:vAlign w:val="center"/>
          </w:tcPr>
          <w:p>
            <w:pPr>
              <w:spacing w:after="0"/>
            </w:pPr>
            <w:r/>
            <w:r>
              <w:rPr>
                <w:rFonts w:ascii="Noto Serif" w:hAnsi="Noto Serif" w:eastAsia="Noto Serif CJK SC"/>
                <w:b w:val="0"/>
                <w:sz w:val="16"/>
              </w:rPr>
              <w:t>Khác Vận nhà hoặc Thế Quái.</w:t>
            </w:r>
          </w:p>
        </w:tc>
        <w:tc>
          <w:tcPr>
            <w:tcW w:type="dxa" w:w="3628"/>
            <w:vAlign w:val="center"/>
          </w:tcPr>
          <w:p>
            <w:pPr>
              <w:spacing w:after="0"/>
            </w:pPr>
            <w:r/>
            <w:r>
              <w:rPr>
                <w:rFonts w:ascii="Noto Serif" w:hAnsi="Noto Serif" w:eastAsia="Noto Serif CJK SC"/>
                <w:b w:val="0"/>
                <w:sz w:val="16"/>
              </w:rPr>
              <w:t>Xuất hai kết luận riêng; không cộng điểm.</w:t>
            </w:r>
          </w:p>
        </w:tc>
      </w:tr>
    </w:tbl>
    <w:p>
      <w:pPr>
        <w:pStyle w:val="Heading1"/>
      </w:pPr>
      <w:r>
        <w:t>XIII. HAI MƯƠI BỐN CA THỰC CHIẾN — TỪ BÀN SỐ TRỞ LẠI NGÔI NHÀ THẬT</w:t>
      </w:r>
    </w:p>
    <w:p>
      <w:pPr>
        <w:pStyle w:val="Heading3"/>
      </w:pPr>
      <w:r>
        <w:t>Ca 1 — Nhà Vận 9 Song Tinh Đáo Hướng nhưng trước nhà là tường cao sát cửa</w:t>
      </w:r>
    </w:p>
    <w:p>
      <w:pPr/>
      <w:r>
        <w:t>Chẩn đoán: Bàn có hai sao 9 ở Hướng nhưng hình Hướng bị bít.</w:t>
      </w:r>
    </w:p>
    <w:p>
      <w:pPr>
        <w:pStyle w:val="Practice"/>
      </w:pPr>
      <w:r>
        <w:t>Xử lý: Không gọi cát; tạo khoảng mở hợp pháp nếu có thể, hoặc chọn Tọa–Hướng khác từ đầu nếu xây mới.</w:t>
      </w:r>
    </w:p>
    <w:p>
      <w:pPr>
        <w:pStyle w:val="Heading3"/>
      </w:pPr>
      <w:r>
        <w:t>Ca 2 — Song Tinh Đáo Hướng trước nhà có hồ nhưng hồ tù bẩn</w:t>
      </w:r>
    </w:p>
    <w:p>
      <w:pPr/>
      <w:r>
        <w:t>Chẩn đoán: Có “Thủy” hình thức nhưng Thủy thật xấu.</w:t>
      </w:r>
    </w:p>
    <w:p>
      <w:pPr>
        <w:pStyle w:val="Practice"/>
      </w:pPr>
      <w:r>
        <w:t>Xử lý: Phần 03 phủ quyết; xử lý nước hoặc không dùng hồ.</w:t>
      </w:r>
    </w:p>
    <w:p>
      <w:pPr>
        <w:pStyle w:val="Heading3"/>
      </w:pPr>
      <w:r>
        <w:t>Ca 3 — Song Tinh Đáo Tọa, sau nhà là đường xe thấp</w:t>
      </w:r>
    </w:p>
    <w:p>
      <w:pPr/>
      <w:r>
        <w:t>Chẩn đoán: Cả hai sao đương Vận về Tọa nhưng hình sau quá động/thấp.</w:t>
      </w:r>
    </w:p>
    <w:p>
      <w:pPr>
        <w:pStyle w:val="Practice"/>
      </w:pPr>
      <w:r>
        <w:t>Xử lý: Đánh giá là không đắc hình; không lấy tên cục thay Hình Thế.</w:t>
      </w:r>
    </w:p>
    <w:p>
      <w:pPr>
        <w:pStyle w:val="Heading3"/>
      </w:pPr>
      <w:r>
        <w:t>Ca 4 — Nhà có Hợp Thập nhưng cửa ngập</w:t>
      </w:r>
    </w:p>
    <w:p>
      <w:pPr/>
      <w:r>
        <w:t>Chẩn đoán: Đặc cách số thuận, nguy cơ thật xấu.</w:t>
      </w:r>
    </w:p>
    <w:p>
      <w:pPr>
        <w:pStyle w:val="Practice"/>
      </w:pPr>
      <w:r>
        <w:t>Xử lý: Sửa thoát nước; Hợp Thập không cứu ngập.</w:t>
      </w:r>
    </w:p>
    <w:p>
      <w:pPr>
        <w:pStyle w:val="Heading3"/>
      </w:pPr>
      <w:r>
        <w:t>Ca 5 — Nhà có Phục Ngâm nhưng công năng tốt</w:t>
      </w:r>
    </w:p>
    <w:p>
      <w:pPr/>
      <w:r>
        <w:t>Chẩn đoán: Tên cấu trúc dễ gây sợ.</w:t>
      </w:r>
    </w:p>
    <w:p>
      <w:pPr>
        <w:pStyle w:val="Practice"/>
      </w:pPr>
      <w:r>
        <w:t>Xử lý: Không phá nhà chỉ vì tên; đọc sao, thời và hình từng cung.</w:t>
      </w:r>
    </w:p>
    <w:p>
      <w:pPr>
        <w:pStyle w:val="Heading3"/>
      </w:pPr>
      <w:r>
        <w:t>Ca 6 — Nhà có Phản Ngâm tại Hướng, ngoài cung là ngã ba ồn</w:t>
      </w:r>
    </w:p>
    <w:p>
      <w:pPr/>
      <w:r>
        <w:t>Chẩn đoán: Cấu trúc số và hình động mạnh cùng hội.</w:t>
      </w:r>
    </w:p>
    <w:p>
      <w:pPr>
        <w:pStyle w:val="Practice"/>
      </w:pPr>
      <w:r>
        <w:t>Xử lý: Tăng mức lưu ý; xử lý giao thông/ồn trước, rồi mới dùng phương vị.</w:t>
      </w:r>
    </w:p>
    <w:p>
      <w:pPr>
        <w:pStyle w:val="Heading3"/>
      </w:pPr>
      <w:r>
        <w:t>Ca 7 — Nhà cũ không rõ năm xây</w:t>
      </w:r>
    </w:p>
    <w:p>
      <w:pPr/>
      <w:r>
        <w:t>Chẩn đoán: Không khóa được Vận.</w:t>
      </w:r>
    </w:p>
    <w:p>
      <w:pPr>
        <w:pStyle w:val="Practice"/>
      </w:pPr>
      <w:r>
        <w:t>Xử lý: Dựng các Vận khả dĩ từ hồ sơ, giữ nhiều kịch bản.</w:t>
      </w:r>
    </w:p>
    <w:p>
      <w:pPr>
        <w:pStyle w:val="Heading3"/>
      </w:pPr>
      <w:r>
        <w:t>Ca 8 — Nhà xây 2003, vào ở 2004</w:t>
      </w:r>
    </w:p>
    <w:p>
      <w:pPr/>
      <w:r>
        <w:t>Chẩn đoán: Sát ranh Vận 7–8.</w:t>
      </w:r>
    </w:p>
    <w:p>
      <w:pPr>
        <w:pStyle w:val="Practice"/>
      </w:pPr>
      <w:r>
        <w:t>Xử lý: Ghi cả hai mốc; theo truyền thừa đang dùng lập hai bàn nếu chưa khóa.</w:t>
      </w:r>
    </w:p>
    <w:p>
      <w:pPr>
        <w:pStyle w:val="Heading3"/>
      </w:pPr>
      <w:r>
        <w:t>Ca 9 — Nhà Vận 7, năm 2010 đổi toàn đại môn và cơi nới</w:t>
      </w:r>
    </w:p>
    <w:p>
      <w:pPr/>
      <w:r>
        <w:t>Chẩn đoán: Có điều kiện đổi Vận theo một nhánh Thẩm.</w:t>
      </w:r>
    </w:p>
    <w:p>
      <w:pPr>
        <w:pStyle w:val="Practice"/>
      </w:pPr>
      <w:r>
        <w:t>Xử lý: Lập Vận 7 và Vận 8, ghi rõ căn cứ; không xóa Vận cũ khỏi lịch sử.</w:t>
      </w:r>
    </w:p>
    <w:p>
      <w:pPr>
        <w:pStyle w:val="Heading3"/>
      </w:pPr>
      <w:r>
        <w:t>Ca 10 — Nhà thêm phòng sau nhưng không mở cửa riêng</w:t>
      </w:r>
    </w:p>
    <w:p>
      <w:pPr/>
      <w:r>
        <w:t>Chẩn đoán: Dương Trạch Tam Thập Tắc có nhánh giữ Vận gốc.</w:t>
      </w:r>
    </w:p>
    <w:p>
      <w:pPr>
        <w:pStyle w:val="Practice"/>
      </w:pPr>
      <w:r>
        <w:t>Xử lý: Giữ Vận gốc làm kịch bản chính của nhánh ấy; ghi khối thêm.</w:t>
      </w:r>
    </w:p>
    <w:p>
      <w:pPr>
        <w:pStyle w:val="Heading3"/>
      </w:pPr>
      <w:r>
        <w:t>Ca 11 — Hai hộ trong một nhà có cửa riêng</w:t>
      </w:r>
    </w:p>
    <w:p>
      <w:pPr/>
      <w:r>
        <w:t>Chẩn đoán: Một bàn toàn nhà khó mô tả sử dụng.</w:t>
      </w:r>
    </w:p>
    <w:p>
      <w:pPr>
        <w:pStyle w:val="Practice"/>
      </w:pPr>
      <w:r>
        <w:t>Xử lý: Lập cấp toàn khối và từng đơn vị; không dùng cửa hộ A cho hộ B.</w:t>
      </w:r>
    </w:p>
    <w:p>
      <w:pPr>
        <w:pStyle w:val="Heading3"/>
      </w:pPr>
      <w:r>
        <w:t>Ca 12 — Cửa Hướng tinh vượng nhưng là cửa ít dùng</w:t>
      </w:r>
    </w:p>
    <w:p>
      <w:pPr/>
      <w:r>
        <w:t>Chẩn đoán: Lý khí trên giấy không khớp vận hành.</w:t>
      </w:r>
    </w:p>
    <w:p>
      <w:pPr>
        <w:pStyle w:val="Practice"/>
      </w:pPr>
      <w:r>
        <w:t>Xử lý: Ghi tần suất; không giả cửa đó là khí khẩu chính nếu thực tế không dùng.</w:t>
      </w:r>
    </w:p>
    <w:p>
      <w:pPr>
        <w:pStyle w:val="Heading3"/>
      </w:pPr>
      <w:r>
        <w:t>Ca 13 — Ban công sáng nhưng cửa căn hộ tối</w:t>
      </w:r>
    </w:p>
    <w:p>
      <w:pPr/>
      <w:r>
        <w:t>Chẩn đoán: Tranh luận hướng chung cư.</w:t>
      </w:r>
    </w:p>
    <w:p>
      <w:pPr>
        <w:pStyle w:val="Practice"/>
      </w:pPr>
      <w:r>
        <w:t>Xử lý: Giữ cửa và mặt mở lớn thành hai dữ liệu; chạy đúng truyền thừa, không đổi tên cho tiện.</w:t>
      </w:r>
    </w:p>
    <w:p>
      <w:pPr>
        <w:pStyle w:val="Heading3"/>
      </w:pPr>
      <w:r>
        <w:t>Ca 14 — Bếp ở cung niên Ngũ Hoàng năm 2026</w:t>
      </w:r>
    </w:p>
    <w:p>
      <w:pPr/>
      <w:r>
        <w:t>Chẩn đoán: Lớp năm tạm thời chồng lên bếp.</w:t>
      </w:r>
    </w:p>
    <w:p>
      <w:pPr>
        <w:pStyle w:val="Practice"/>
      </w:pPr>
      <w:r>
        <w:t>Xử lý: Không đập bếp; tránh sửa động lớn vô ích nếu truyền thừa kỵ, nhưng an toàn và vệ sinh vẫn ưu tiên.</w:t>
      </w:r>
    </w:p>
    <w:p>
      <w:pPr>
        <w:pStyle w:val="Heading3"/>
      </w:pPr>
      <w:r>
        <w:t>Ca 15 — Phòng ngủ Sơn tinh đương Vận nhưng nóng Tây</w:t>
      </w:r>
    </w:p>
    <w:p>
      <w:pPr/>
      <w:r>
        <w:t>Chẩn đoán: Sao tĩnh thuận, vi khí hậu xấu.</w:t>
      </w:r>
    </w:p>
    <w:p>
      <w:pPr>
        <w:pStyle w:val="Practice"/>
      </w:pPr>
      <w:r>
        <w:t>Xử lý: Che nắng/cách nhiệt hoặc đổi phòng; không ép ngủ.</w:t>
      </w:r>
    </w:p>
    <w:p>
      <w:pPr>
        <w:pStyle w:val="Heading3"/>
      </w:pPr>
      <w:r>
        <w:t>Ca 16 — Cung học có Nhất–Tứ nhưng sát thang máy ồn</w:t>
      </w:r>
    </w:p>
    <w:p>
      <w:pPr/>
      <w:r>
        <w:t>Chẩn đoán: Đặc cách truyền thống gặp cơ chế nhiễu.</w:t>
      </w:r>
    </w:p>
    <w:p>
      <w:pPr>
        <w:pStyle w:val="Practice"/>
      </w:pPr>
      <w:r>
        <w:t>Xử lý: Xử lý âm học hoặc đổi nơi học.</w:t>
      </w:r>
    </w:p>
    <w:p>
      <w:pPr>
        <w:pStyle w:val="Heading3"/>
      </w:pPr>
      <w:r>
        <w:t>Ca 17 — Muốn đặt bể cá ở Linh Thần nhưng nền yếu</w:t>
      </w:r>
    </w:p>
    <w:p>
      <w:pPr/>
      <w:r>
        <w:t>Chẩn đoán: Lý khí gợi nước, kết cấu không cho.</w:t>
      </w:r>
    </w:p>
    <w:p>
      <w:pPr>
        <w:pStyle w:val="Practice"/>
      </w:pPr>
      <w:r>
        <w:t>Xử lý: Không đặt; kết cấu phủ quyết.</w:t>
      </w:r>
    </w:p>
    <w:p>
      <w:pPr>
        <w:pStyle w:val="Heading3"/>
      </w:pPr>
      <w:r>
        <w:t>Ca 18 — Thành Môn lý khí đạt nhưng bên đó là tường nhà hàng xóm</w:t>
      </w:r>
    </w:p>
    <w:p>
      <w:pPr/>
      <w:r>
        <w:t>Chẩn đoán: Không có cửa hình thể để nhận.</w:t>
      </w:r>
    </w:p>
    <w:p>
      <w:pPr>
        <w:pStyle w:val="Practice"/>
      </w:pPr>
      <w:r>
        <w:t>Xử lý: Không cưỡng tạo; Thành Môn không chỉ là con số.</w:t>
      </w:r>
    </w:p>
    <w:p>
      <w:pPr>
        <w:pStyle w:val="Heading3"/>
      </w:pPr>
      <w:r>
        <w:t>Ca 19 — Hướng sát ranh Sơn, Hạ Quái đẹp hơn Thế Quái</w:t>
      </w:r>
    </w:p>
    <w:p>
      <w:pPr/>
      <w:r>
        <w:t>Chẩn đoán: Nguy cơ chọn bàn theo kết quả.</w:t>
      </w:r>
    </w:p>
    <w:p>
      <w:pPr>
        <w:pStyle w:val="Practice"/>
      </w:pPr>
      <w:r>
        <w:t>Xử lý: Giữ số đo gốc và hai bàn; không được chọn Hạ Quái vì đẹp.</w:t>
      </w:r>
    </w:p>
    <w:p>
      <w:pPr>
        <w:pStyle w:val="Heading3"/>
      </w:pPr>
      <w:r>
        <w:t>Ca 20 — Thế Quái của hai truyền thừa khác nhau</w:t>
      </w:r>
    </w:p>
    <w:p>
      <w:pPr/>
      <w:r>
        <w:t>Chẩn đoán: Bảng thay sao khác.</w:t>
      </w:r>
    </w:p>
    <w:p>
      <w:pPr>
        <w:pStyle w:val="Practice"/>
      </w:pPr>
      <w:r>
        <w:t>Xử lý: Ghi hai nhánh; không hòa bảng.</w:t>
      </w:r>
    </w:p>
    <w:p>
      <w:pPr>
        <w:pStyle w:val="Heading3"/>
      </w:pPr>
      <w:r>
        <w:t>Ca 21 — Nhập Tù nhưng Trung cung là sân thoáng trong nhánh có “tù bất trụ”</w:t>
      </w:r>
    </w:p>
    <w:p>
      <w:pPr/>
      <w:r>
        <w:t>Chẩn đoán: Điều kiện hình có thể làm cách giải khác.</w:t>
      </w:r>
    </w:p>
    <w:p>
      <w:pPr>
        <w:pStyle w:val="Practice"/>
      </w:pPr>
      <w:r>
        <w:t>Xử lý: Trình bày đúng nhánh, không gọi hết vận tuyệt đối.</w:t>
      </w:r>
    </w:p>
    <w:p>
      <w:pPr>
        <w:pStyle w:val="Heading3"/>
      </w:pPr>
      <w:r>
        <w:t>Ca 22 — Năm tốt nhưng trạch bàn gốc thất hình</w:t>
      </w:r>
    </w:p>
    <w:p>
      <w:pPr/>
      <w:r>
        <w:t>Chẩn đoán: Niên tinh chỉ là lớp tạm thời.</w:t>
      </w:r>
    </w:p>
    <w:p>
      <w:pPr>
        <w:pStyle w:val="Practice"/>
      </w:pPr>
      <w:r>
        <w:t>Xử lý: Không dùng một năm tốt để quyết mua/đập nhà bỏ qua nền gốc.</w:t>
      </w:r>
    </w:p>
    <w:p>
      <w:pPr>
        <w:pStyle w:val="Heading3"/>
      </w:pPr>
      <w:r>
        <w:t>Ca 23 — Năm xấu nhưng cần sửa rò nước nguy hiểm</w:t>
      </w:r>
    </w:p>
    <w:p>
      <w:pPr/>
      <w:r>
        <w:t>Chẩn đoán: Trạch nhật/phương vị xung với cấp cứu kỹ thuật.</w:t>
      </w:r>
    </w:p>
    <w:p>
      <w:pPr>
        <w:pStyle w:val="Practice"/>
      </w:pPr>
      <w:r>
        <w:t>Xử lý: Sửa nguy hiểm ngay theo chuyên môn; không trì hoãn an toàn.</w:t>
      </w:r>
    </w:p>
    <w:p>
      <w:pPr>
        <w:pStyle w:val="Heading3"/>
      </w:pPr>
      <w:r>
        <w:t>Ca 24 — Tam Hợp, Bát Trạch, Huyền Không ba kết quả khác nhau</w:t>
      </w:r>
    </w:p>
    <w:p>
      <w:pPr/>
      <w:r>
        <w:t>Chẩn đoán: Ba hệ dùng biến khác.</w:t>
      </w:r>
    </w:p>
    <w:p>
      <w:pPr>
        <w:pStyle w:val="Practice"/>
      </w:pPr>
      <w:r>
        <w:t>Xử lý: Xuất ba dòng; an toàn–Hình Thế trước, sau đó tìm phương án đồng thuận nhiều lớp nhất.</w:t>
      </w:r>
    </w:p>
    <w:p>
      <w:pPr>
        <w:pStyle w:val="Heading1"/>
      </w:pPr>
      <w:r>
        <w:t>XIV. QUY TRÌNH CẦM TAY CHỈ VIỆC — TỪ HỒ SƠ NHÀ ĐẾN BÁO CÁO THỜI VẬN</w:t>
      </w:r>
    </w:p>
    <w:p>
      <w:pPr>
        <w:pStyle w:val="Heading2"/>
      </w:pPr>
      <w:r>
        <w:t>54. Quy trình 30 bước bắt buộc</w:t>
      </w:r>
    </w:p>
    <w:p>
      <w:pPr/>
      <w:r>
        <w:t>1. Mở hồ sơ Phần 05–06; xác nhận tâm, Tọa–Hướng và phương án nội cục tĩnh.</w:t>
      </w:r>
    </w:p>
    <w:p>
      <w:pPr/>
      <w:r>
        <w:t>2. Lập niên biểu nhà: xây, hoàn thành, vào ở, đổi cửa, sửa lớn, cơi nới.</w:t>
      </w:r>
    </w:p>
    <w:p>
      <w:pPr/>
      <w:r>
        <w:t>3. Chọn truyền thừa Huyền Không đang dùng; ghi rõ.</w:t>
      </w:r>
    </w:p>
    <w:p>
      <w:pPr/>
      <w:r>
        <w:t>4. Khóa Vận hoặc mở nhiều kịch bản nếu chưa chắc.</w:t>
      </w:r>
    </w:p>
    <w:p>
      <w:pPr/>
      <w:r>
        <w:t>5. Ghi 24 Sơn của Tọa và Hướng, Nguyên Long, Âm/Dương.</w:t>
      </w:r>
    </w:p>
    <w:p>
      <w:pPr/>
      <w:r>
        <w:t>6. Lập Vận bàn bằng đường Lạc Thư thuận.</w:t>
      </w:r>
    </w:p>
    <w:p>
      <w:pPr/>
      <w:r>
        <w:t>7. Đọc sao Vận tại Tọa.</w:t>
      </w:r>
    </w:p>
    <w:p>
      <w:pPr/>
      <w:r>
        <w:t>8. Tìm Sơn cùng Nguyên Long ở cung gốc của sao để quyết thuận/nghịch; xử lý số 5 đúng hệ.</w:t>
      </w:r>
    </w:p>
    <w:p>
      <w:pPr/>
      <w:r>
        <w:t>9. Lập Sơn bàn.</w:t>
      </w:r>
    </w:p>
    <w:p>
      <w:pPr/>
      <w:r>
        <w:t>10. Lặp lại cho Hướng bàn.</w:t>
      </w:r>
    </w:p>
    <w:p>
      <w:pPr/>
      <w:r>
        <w:t>11. Ghép ba số Sơn/Hướng/Vận trong chín cung.</w:t>
      </w:r>
    </w:p>
    <w:p>
      <w:pPr/>
      <w:r>
        <w:t>12. Kiểm tổng số và đường phi, tránh lỗi nhập liệu.</w:t>
      </w:r>
    </w:p>
    <w:p>
      <w:pPr/>
      <w:r>
        <w:t>13. Nhận bốn cục nền.</w:t>
      </w:r>
    </w:p>
    <w:p>
      <w:pPr/>
      <w:r>
        <w:t>14. Đánh dấu Hợp Thập nếu toàn bàn đủ điều kiện.</w:t>
      </w:r>
    </w:p>
    <w:p>
      <w:pPr/>
      <w:r>
        <w:t>15. Đánh dấu Phản/Phục Ngâm toàn bàn nếu có.</w:t>
      </w:r>
    </w:p>
    <w:p>
      <w:pPr/>
      <w:r>
        <w:t>16. Kiểm Nhập Tù theo Vận kế và truyền thừa.</w:t>
      </w:r>
    </w:p>
    <w:p>
      <w:pPr/>
      <w:r>
        <w:t>17. Kiểm Chính/Linh nếu hệ đang dùng.</w:t>
      </w:r>
    </w:p>
    <w:p>
      <w:pPr/>
      <w:r>
        <w:t>18. Kiểm Thành Môn khi thật sự có cung phụ nhận khí.</w:t>
      </w:r>
    </w:p>
    <w:p>
      <w:pPr/>
      <w:r>
        <w:t>19. Kiểm Tam Ban/Đả Kiếp chỉ khi có bảng đúng truyền bản.</w:t>
      </w:r>
    </w:p>
    <w:p>
      <w:pPr/>
      <w:r>
        <w:t>20. Kiểm Hạ Quái/Thế Quái nếu hướng lệch; không chọn bàn đẹp.</w:t>
      </w:r>
    </w:p>
    <w:p>
      <w:pPr/>
      <w:r>
        <w:t>21. Vẽ cao–thấp–thực–hư–động–tĩnh quanh tám cung.</w:t>
      </w:r>
    </w:p>
    <w:p>
      <w:pPr/>
      <w:r>
        <w:t>22. Đối chiếu Sơn tinh với hình tĩnh/cao/thực.</w:t>
      </w:r>
    </w:p>
    <w:p>
      <w:pPr/>
      <w:r>
        <w:t>23. Đối chiếu Hướng tinh với hình động/thấp/hư/thủy.</w:t>
      </w:r>
    </w:p>
    <w:p>
      <w:pPr/>
      <w:r>
        <w:t>24. Đọc thời tính và Ngũ Hành của từng cặp sao ở các phòng chính.</w:t>
      </w:r>
    </w:p>
    <w:p>
      <w:pPr/>
      <w:r>
        <w:t>25. Chồng Niên tinh của năm khảo sát.</w:t>
      </w:r>
    </w:p>
    <w:p>
      <w:pPr/>
      <w:r>
        <w:t>26. Chồng Nguyệt tinh nếu quyết định cần độ ngắn hạn.</w:t>
      </w:r>
    </w:p>
    <w:p>
      <w:pPr/>
      <w:r>
        <w:t>27. Đặt kết quả cạnh Bát Trạch/Tam Yếu của Phần 06, không cộng điểm tùy tiện.</w:t>
      </w:r>
    </w:p>
    <w:p>
      <w:pPr/>
      <w:r>
        <w:t>28. Loại mọi giải pháp vi phạm an toàn, thủy văn, kết cấu, cháy, vệ sinh.</w:t>
      </w:r>
    </w:p>
    <w:p>
      <w:pPr/>
      <w:r>
        <w:t>29. Chọn phương án nội cục có sự đồng thuận tốt nhất trong biên khả thi.</w:t>
      </w:r>
    </w:p>
    <w:p>
      <w:pPr/>
      <w:r>
        <w:t>30. Lưu bàn, số đo, Vận, truyền thừa, điều chưa chắc và các kịch bản để sau này sửa nhà không phải làm lại từ đầu.</w:t>
      </w:r>
    </w:p>
    <w:p>
      <w:pPr>
        <w:pStyle w:val="Heading2"/>
      </w:pPr>
      <w:r>
        <w:t>55. Phiếu khảo sát Phần 07</w:t>
      </w:r>
    </w:p>
    <w:tbl>
      <w:tblPr>
        <w:tblStyle w:val="TableGrid"/>
        <w:tblW w:type="auto" w:w="0"/>
        <w:jc w:val="center"/>
        <w:tblLook w:firstColumn="1" w:firstRow="1" w:lastColumn="0" w:lastRow="0" w:noHBand="0" w:noVBand="1" w:val="04A0"/>
      </w:tblPr>
      <w:tblGrid>
        <w:gridCol w:w="3413"/>
        <w:gridCol w:w="3413"/>
      </w:tblGrid>
      <w:tr>
        <w:trPr>
          <w:tblHeader w:val="true"/>
          <w:cantSplit/>
        </w:trPr>
        <w:tc>
          <w:tcPr>
            <w:tcW w:type="dxa" w:w="2041"/>
            <w:vAlign w:val="center"/>
            <w:shd w:fill="D9EAF7"/>
          </w:tcPr>
          <w:p>
            <w:pPr>
              <w:spacing w:after="0"/>
            </w:pPr>
            <w:r/>
            <w:r>
              <w:rPr>
                <w:rFonts w:ascii="Noto Serif" w:hAnsi="Noto Serif" w:eastAsia="Noto Serif CJK SC"/>
                <w:b/>
                <w:sz w:val="17"/>
              </w:rPr>
              <w:t>Mục</w:t>
            </w:r>
          </w:p>
        </w:tc>
        <w:tc>
          <w:tcPr>
            <w:tcW w:type="dxa" w:w="6803"/>
            <w:vAlign w:val="center"/>
            <w:shd w:fill="D9EAF7"/>
          </w:tcPr>
          <w:p>
            <w:pPr>
              <w:spacing w:after="0"/>
            </w:pPr>
            <w:r/>
            <w:r>
              <w:rPr>
                <w:rFonts w:ascii="Noto Serif" w:hAnsi="Noto Serif" w:eastAsia="Noto Serif CJK SC"/>
                <w:b/>
                <w:sz w:val="17"/>
              </w:rPr>
              <w:t>Nội dung bắt buộc ghi</w:t>
            </w:r>
          </w:p>
        </w:tc>
      </w:tr>
      <w:tr>
        <w:trPr>
          <w:cantSplit/>
        </w:trPr>
        <w:tc>
          <w:tcPr>
            <w:tcW w:type="dxa" w:w="2041"/>
            <w:vAlign w:val="center"/>
          </w:tcPr>
          <w:p>
            <w:pPr>
              <w:spacing w:after="0"/>
            </w:pPr>
            <w:r/>
            <w:r>
              <w:rPr>
                <w:rFonts w:ascii="Noto Serif" w:hAnsi="Noto Serif" w:eastAsia="Noto Serif CJK SC"/>
                <w:b w:val="0"/>
                <w:sz w:val="17"/>
              </w:rPr>
              <w:t>Định danh</w:t>
            </w:r>
          </w:p>
        </w:tc>
        <w:tc>
          <w:tcPr>
            <w:tcW w:type="dxa" w:w="6803"/>
            <w:vAlign w:val="center"/>
          </w:tcPr>
          <w:p>
            <w:pPr>
              <w:spacing w:after="0"/>
            </w:pPr>
            <w:r/>
            <w:r>
              <w:rPr>
                <w:rFonts w:ascii="Noto Serif" w:hAnsi="Noto Serif" w:eastAsia="Noto Serif CJK SC"/>
                <w:b w:val="0"/>
                <w:sz w:val="17"/>
              </w:rPr>
              <w:t>Nhà/khối/căn nào; ngày khảo sát; người lập.</w:t>
            </w:r>
          </w:p>
        </w:tc>
      </w:tr>
      <w:tr>
        <w:trPr>
          <w:cantSplit/>
        </w:trPr>
        <w:tc>
          <w:tcPr>
            <w:tcW w:type="dxa" w:w="2041"/>
            <w:vAlign w:val="center"/>
          </w:tcPr>
          <w:p>
            <w:pPr>
              <w:spacing w:after="0"/>
            </w:pPr>
            <w:r/>
            <w:r>
              <w:rPr>
                <w:rFonts w:ascii="Noto Serif" w:hAnsi="Noto Serif" w:eastAsia="Noto Serif CJK SC"/>
                <w:b w:val="0"/>
                <w:sz w:val="17"/>
              </w:rPr>
              <w:t>Hồ sơ trục</w:t>
            </w:r>
          </w:p>
        </w:tc>
        <w:tc>
          <w:tcPr>
            <w:tcW w:type="dxa" w:w="6803"/>
            <w:vAlign w:val="center"/>
          </w:tcPr>
          <w:p>
            <w:pPr>
              <w:spacing w:after="0"/>
            </w:pPr>
            <w:r/>
            <w:r>
              <w:rPr>
                <w:rFonts w:ascii="Noto Serif" w:hAnsi="Noto Serif" w:eastAsia="Noto Serif CJK SC"/>
                <w:b w:val="0"/>
                <w:sz w:val="17"/>
              </w:rPr>
              <w:t>Tâm; Tọa–Hướng số độ; Sơn; mức tin cậy.</w:t>
            </w:r>
          </w:p>
        </w:tc>
      </w:tr>
      <w:tr>
        <w:trPr>
          <w:cantSplit/>
        </w:trPr>
        <w:tc>
          <w:tcPr>
            <w:tcW w:type="dxa" w:w="2041"/>
            <w:vAlign w:val="center"/>
          </w:tcPr>
          <w:p>
            <w:pPr>
              <w:spacing w:after="0"/>
            </w:pPr>
            <w:r/>
            <w:r>
              <w:rPr>
                <w:rFonts w:ascii="Noto Serif" w:hAnsi="Noto Serif" w:eastAsia="Noto Serif CJK SC"/>
                <w:b w:val="0"/>
                <w:sz w:val="17"/>
              </w:rPr>
              <w:t>Niên biểu</w:t>
            </w:r>
          </w:p>
        </w:tc>
        <w:tc>
          <w:tcPr>
            <w:tcW w:type="dxa" w:w="6803"/>
            <w:vAlign w:val="center"/>
          </w:tcPr>
          <w:p>
            <w:pPr>
              <w:spacing w:after="0"/>
            </w:pPr>
            <w:r/>
            <w:r>
              <w:rPr>
                <w:rFonts w:ascii="Noto Serif" w:hAnsi="Noto Serif" w:eastAsia="Noto Serif CJK SC"/>
                <w:b w:val="0"/>
                <w:sz w:val="17"/>
              </w:rPr>
              <w:t>Năm xây, hoàn thành, vào ở, sửa, đổi cửa, mở rộng.</w:t>
            </w:r>
          </w:p>
        </w:tc>
      </w:tr>
      <w:tr>
        <w:trPr>
          <w:cantSplit/>
        </w:trPr>
        <w:tc>
          <w:tcPr>
            <w:tcW w:type="dxa" w:w="2041"/>
            <w:vAlign w:val="center"/>
          </w:tcPr>
          <w:p>
            <w:pPr>
              <w:spacing w:after="0"/>
            </w:pPr>
            <w:r/>
            <w:r>
              <w:rPr>
                <w:rFonts w:ascii="Noto Serif" w:hAnsi="Noto Serif" w:eastAsia="Noto Serif CJK SC"/>
                <w:b w:val="0"/>
                <w:sz w:val="17"/>
              </w:rPr>
              <w:t>Truyền thừa</w:t>
            </w:r>
          </w:p>
        </w:tc>
        <w:tc>
          <w:tcPr>
            <w:tcW w:type="dxa" w:w="6803"/>
            <w:vAlign w:val="center"/>
          </w:tcPr>
          <w:p>
            <w:pPr>
              <w:spacing w:after="0"/>
            </w:pPr>
            <w:r/>
            <w:r>
              <w:rPr>
                <w:rFonts w:ascii="Noto Serif" w:hAnsi="Noto Serif" w:eastAsia="Noto Serif CJK SC"/>
                <w:b w:val="0"/>
                <w:sz w:val="17"/>
              </w:rPr>
              <w:t>Nhánh Hạ Quái/Thế Quái; quy tắc đổi Vận.</w:t>
            </w:r>
          </w:p>
        </w:tc>
      </w:tr>
      <w:tr>
        <w:trPr>
          <w:cantSplit/>
        </w:trPr>
        <w:tc>
          <w:tcPr>
            <w:tcW w:type="dxa" w:w="2041"/>
            <w:vAlign w:val="center"/>
          </w:tcPr>
          <w:p>
            <w:pPr>
              <w:spacing w:after="0"/>
            </w:pPr>
            <w:r/>
            <w:r>
              <w:rPr>
                <w:rFonts w:ascii="Noto Serif" w:hAnsi="Noto Serif" w:eastAsia="Noto Serif CJK SC"/>
                <w:b w:val="0"/>
                <w:sz w:val="17"/>
              </w:rPr>
              <w:t>Vận</w:t>
            </w:r>
          </w:p>
        </w:tc>
        <w:tc>
          <w:tcPr>
            <w:tcW w:type="dxa" w:w="6803"/>
            <w:vAlign w:val="center"/>
          </w:tcPr>
          <w:p>
            <w:pPr>
              <w:spacing w:after="0"/>
            </w:pPr>
            <w:r/>
            <w:r>
              <w:rPr>
                <w:rFonts w:ascii="Noto Serif" w:hAnsi="Noto Serif" w:eastAsia="Noto Serif CJK SC"/>
                <w:b w:val="0"/>
                <w:sz w:val="17"/>
              </w:rPr>
              <w:t>Vận khóa hoặc các kịch bản Vận.</w:t>
            </w:r>
          </w:p>
        </w:tc>
      </w:tr>
      <w:tr>
        <w:trPr>
          <w:cantSplit/>
        </w:trPr>
        <w:tc>
          <w:tcPr>
            <w:tcW w:type="dxa" w:w="2041"/>
            <w:vAlign w:val="center"/>
          </w:tcPr>
          <w:p>
            <w:pPr>
              <w:spacing w:after="0"/>
            </w:pPr>
            <w:r/>
            <w:r>
              <w:rPr>
                <w:rFonts w:ascii="Noto Serif" w:hAnsi="Noto Serif" w:eastAsia="Noto Serif CJK SC"/>
                <w:b w:val="0"/>
                <w:sz w:val="17"/>
              </w:rPr>
              <w:t>Bàn gốc</w:t>
            </w:r>
          </w:p>
        </w:tc>
        <w:tc>
          <w:tcPr>
            <w:tcW w:type="dxa" w:w="6803"/>
            <w:vAlign w:val="center"/>
          </w:tcPr>
          <w:p>
            <w:pPr>
              <w:spacing w:after="0"/>
            </w:pPr>
            <w:r/>
            <w:r>
              <w:rPr>
                <w:rFonts w:ascii="Noto Serif" w:hAnsi="Noto Serif" w:eastAsia="Noto Serif CJK SC"/>
                <w:b w:val="0"/>
                <w:sz w:val="17"/>
              </w:rPr>
              <w:t>Vận bàn; Sơn bàn; Hướng bàn đủ 9 cung.</w:t>
            </w:r>
          </w:p>
        </w:tc>
      </w:tr>
      <w:tr>
        <w:trPr>
          <w:cantSplit/>
        </w:trPr>
        <w:tc>
          <w:tcPr>
            <w:tcW w:type="dxa" w:w="2041"/>
            <w:vAlign w:val="center"/>
          </w:tcPr>
          <w:p>
            <w:pPr>
              <w:spacing w:after="0"/>
            </w:pPr>
            <w:r/>
            <w:r>
              <w:rPr>
                <w:rFonts w:ascii="Noto Serif" w:hAnsi="Noto Serif" w:eastAsia="Noto Serif CJK SC"/>
                <w:b w:val="0"/>
                <w:sz w:val="17"/>
              </w:rPr>
              <w:t>Cục nền</w:t>
            </w:r>
          </w:p>
        </w:tc>
        <w:tc>
          <w:tcPr>
            <w:tcW w:type="dxa" w:w="6803"/>
            <w:vAlign w:val="center"/>
          </w:tcPr>
          <w:p>
            <w:pPr>
              <w:spacing w:after="0"/>
            </w:pPr>
            <w:r/>
            <w:r>
              <w:rPr>
                <w:rFonts w:ascii="Noto Serif" w:hAnsi="Noto Serif" w:eastAsia="Noto Serif CJK SC"/>
                <w:b w:val="0"/>
                <w:sz w:val="17"/>
              </w:rPr>
              <w:t>Một trong bốn cục.</w:t>
            </w:r>
          </w:p>
        </w:tc>
      </w:tr>
      <w:tr>
        <w:trPr>
          <w:cantSplit/>
        </w:trPr>
        <w:tc>
          <w:tcPr>
            <w:tcW w:type="dxa" w:w="2041"/>
            <w:vAlign w:val="center"/>
          </w:tcPr>
          <w:p>
            <w:pPr>
              <w:spacing w:after="0"/>
            </w:pPr>
            <w:r/>
            <w:r>
              <w:rPr>
                <w:rFonts w:ascii="Noto Serif" w:hAnsi="Noto Serif" w:eastAsia="Noto Serif CJK SC"/>
                <w:b w:val="0"/>
                <w:sz w:val="17"/>
              </w:rPr>
              <w:t>Đặc cách</w:t>
            </w:r>
          </w:p>
        </w:tc>
        <w:tc>
          <w:tcPr>
            <w:tcW w:type="dxa" w:w="6803"/>
            <w:vAlign w:val="center"/>
          </w:tcPr>
          <w:p>
            <w:pPr>
              <w:spacing w:after="0"/>
            </w:pPr>
            <w:r/>
            <w:r>
              <w:rPr>
                <w:rFonts w:ascii="Noto Serif" w:hAnsi="Noto Serif" w:eastAsia="Noto Serif CJK SC"/>
                <w:b w:val="0"/>
                <w:sz w:val="17"/>
              </w:rPr>
              <w:t>Hợp Thập; Phản/Phục; Nhập Tù; Thành Môn; Tam Ban nếu đủ nguồn.</w:t>
            </w:r>
          </w:p>
        </w:tc>
      </w:tr>
      <w:tr>
        <w:trPr>
          <w:cantSplit/>
        </w:trPr>
        <w:tc>
          <w:tcPr>
            <w:tcW w:type="dxa" w:w="2041"/>
            <w:vAlign w:val="center"/>
          </w:tcPr>
          <w:p>
            <w:pPr>
              <w:spacing w:after="0"/>
            </w:pPr>
            <w:r/>
            <w:r>
              <w:rPr>
                <w:rFonts w:ascii="Noto Serif" w:hAnsi="Noto Serif" w:eastAsia="Noto Serif CJK SC"/>
                <w:b w:val="0"/>
                <w:sz w:val="17"/>
              </w:rPr>
              <w:t>Hình cung</w:t>
            </w:r>
          </w:p>
        </w:tc>
        <w:tc>
          <w:tcPr>
            <w:tcW w:type="dxa" w:w="6803"/>
            <w:vAlign w:val="center"/>
          </w:tcPr>
          <w:p>
            <w:pPr>
              <w:spacing w:after="0"/>
            </w:pPr>
            <w:r/>
            <w:r>
              <w:rPr>
                <w:rFonts w:ascii="Noto Serif" w:hAnsi="Noto Serif" w:eastAsia="Noto Serif CJK SC"/>
                <w:b w:val="0"/>
                <w:sz w:val="17"/>
              </w:rPr>
              <w:t>Mỗi phương có cao/thấp, mở/bít, đường/nước, cửa, công năng.</w:t>
            </w:r>
          </w:p>
        </w:tc>
      </w:tr>
      <w:tr>
        <w:trPr>
          <w:cantSplit/>
        </w:trPr>
        <w:tc>
          <w:tcPr>
            <w:tcW w:type="dxa" w:w="2041"/>
            <w:vAlign w:val="center"/>
          </w:tcPr>
          <w:p>
            <w:pPr>
              <w:spacing w:after="0"/>
            </w:pPr>
            <w:r/>
            <w:r>
              <w:rPr>
                <w:rFonts w:ascii="Noto Serif" w:hAnsi="Noto Serif" w:eastAsia="Noto Serif CJK SC"/>
                <w:b w:val="0"/>
                <w:sz w:val="17"/>
              </w:rPr>
              <w:t>Tử Bạch</w:t>
            </w:r>
          </w:p>
        </w:tc>
        <w:tc>
          <w:tcPr>
            <w:tcW w:type="dxa" w:w="6803"/>
            <w:vAlign w:val="center"/>
          </w:tcPr>
          <w:p>
            <w:pPr>
              <w:spacing w:after="0"/>
            </w:pPr>
            <w:r/>
            <w:r>
              <w:rPr>
                <w:rFonts w:ascii="Noto Serif" w:hAnsi="Noto Serif" w:eastAsia="Noto Serif CJK SC"/>
                <w:b w:val="0"/>
                <w:sz w:val="17"/>
              </w:rPr>
              <w:t>Năm; tháng nếu dùng; mốc tiết khí.</w:t>
            </w:r>
          </w:p>
        </w:tc>
      </w:tr>
      <w:tr>
        <w:trPr>
          <w:cantSplit/>
        </w:trPr>
        <w:tc>
          <w:tcPr>
            <w:tcW w:type="dxa" w:w="2041"/>
            <w:vAlign w:val="center"/>
          </w:tcPr>
          <w:p>
            <w:pPr>
              <w:spacing w:after="0"/>
            </w:pPr>
            <w:r/>
            <w:r>
              <w:rPr>
                <w:rFonts w:ascii="Noto Serif" w:hAnsi="Noto Serif" w:eastAsia="Noto Serif CJK SC"/>
                <w:b w:val="0"/>
                <w:sz w:val="17"/>
              </w:rPr>
              <w:t>Hợp phái</w:t>
            </w:r>
          </w:p>
        </w:tc>
        <w:tc>
          <w:tcPr>
            <w:tcW w:type="dxa" w:w="6803"/>
            <w:vAlign w:val="center"/>
          </w:tcPr>
          <w:p>
            <w:pPr>
              <w:spacing w:after="0"/>
            </w:pPr>
            <w:r/>
            <w:r>
              <w:rPr>
                <w:rFonts w:ascii="Noto Serif" w:hAnsi="Noto Serif" w:eastAsia="Noto Serif CJK SC"/>
                <w:b w:val="0"/>
                <w:sz w:val="17"/>
              </w:rPr>
              <w:t>Kết quả Hình Thế, Tam Hợp, Bát Trạch, Tam Yếu, Huyền Không tách dòng.</w:t>
            </w:r>
          </w:p>
        </w:tc>
      </w:tr>
      <w:tr>
        <w:trPr>
          <w:cantSplit/>
        </w:trPr>
        <w:tc>
          <w:tcPr>
            <w:tcW w:type="dxa" w:w="2041"/>
            <w:vAlign w:val="center"/>
          </w:tcPr>
          <w:p>
            <w:pPr>
              <w:spacing w:after="0"/>
            </w:pPr>
            <w:r/>
            <w:r>
              <w:rPr>
                <w:rFonts w:ascii="Noto Serif" w:hAnsi="Noto Serif" w:eastAsia="Noto Serif CJK SC"/>
                <w:b w:val="0"/>
                <w:sz w:val="17"/>
              </w:rPr>
              <w:t>Kết luận</w:t>
            </w:r>
          </w:p>
        </w:tc>
        <w:tc>
          <w:tcPr>
            <w:tcW w:type="dxa" w:w="6803"/>
            <w:vAlign w:val="center"/>
          </w:tcPr>
          <w:p>
            <w:pPr>
              <w:spacing w:after="0"/>
            </w:pPr>
            <w:r/>
            <w:r>
              <w:rPr>
                <w:rFonts w:ascii="Noto Serif" w:hAnsi="Noto Serif" w:eastAsia="Noto Serif CJK SC"/>
                <w:b w:val="0"/>
                <w:sz w:val="17"/>
              </w:rPr>
              <w:t>Việc nên giữ; việc cần sửa; việc không được làm; điều chưa khóa.</w:t>
            </w:r>
          </w:p>
        </w:tc>
      </w:tr>
    </w:tbl>
    <w:p>
      <w:pPr>
        <w:pStyle w:val="Heading2"/>
      </w:pPr>
      <w:r>
        <w:t>56. Bảng một trang — đứng trước một căn nhà thì làm gì?</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680"/>
            <w:vAlign w:val="center"/>
            <w:shd w:fill="D9EAF7"/>
          </w:tcPr>
          <w:p>
            <w:pPr>
              <w:spacing w:after="0"/>
            </w:pPr>
            <w:r/>
            <w:r>
              <w:rPr>
                <w:rFonts w:ascii="Noto Serif" w:hAnsi="Noto Serif" w:eastAsia="Noto Serif CJK SC"/>
                <w:b/>
                <w:sz w:val="17"/>
              </w:rPr>
              <w:t>Thứ tự</w:t>
            </w:r>
          </w:p>
        </w:tc>
        <w:tc>
          <w:tcPr>
            <w:tcW w:type="dxa" w:w="4649"/>
            <w:vAlign w:val="center"/>
            <w:shd w:fill="D9EAF7"/>
          </w:tcPr>
          <w:p>
            <w:pPr>
              <w:spacing w:after="0"/>
            </w:pPr>
            <w:r/>
            <w:r>
              <w:rPr>
                <w:rFonts w:ascii="Noto Serif" w:hAnsi="Noto Serif" w:eastAsia="Noto Serif CJK SC"/>
                <w:b/>
                <w:sz w:val="17"/>
              </w:rPr>
              <w:t>Câu hỏi</w:t>
            </w:r>
          </w:p>
        </w:tc>
        <w:tc>
          <w:tcPr>
            <w:tcW w:type="dxa" w:w="3628"/>
            <w:vAlign w:val="center"/>
            <w:shd w:fill="D9EAF7"/>
          </w:tcPr>
          <w:p>
            <w:pPr>
              <w:spacing w:after="0"/>
            </w:pPr>
            <w:r/>
            <w:r>
              <w:rPr>
                <w:rFonts w:ascii="Noto Serif" w:hAnsi="Noto Serif" w:eastAsia="Noto Serif CJK SC"/>
                <w:b/>
                <w:sz w:val="17"/>
              </w:rPr>
              <w:t>Nếu chưa trả lời được</w:t>
            </w:r>
          </w:p>
        </w:tc>
      </w:tr>
      <w:tr>
        <w:trPr>
          <w:cantSplit/>
        </w:trPr>
        <w:tc>
          <w:tcPr>
            <w:tcW w:type="dxa" w:w="680"/>
            <w:vAlign w:val="center"/>
          </w:tcPr>
          <w:p>
            <w:pPr>
              <w:spacing w:after="0"/>
            </w:pPr>
            <w:r/>
            <w:r>
              <w:rPr>
                <w:rFonts w:ascii="Noto Serif" w:hAnsi="Noto Serif" w:eastAsia="Noto Serif CJK SC"/>
                <w:b w:val="0"/>
                <w:sz w:val="17"/>
              </w:rPr>
              <w:t>1</w:t>
            </w:r>
          </w:p>
        </w:tc>
        <w:tc>
          <w:tcPr>
            <w:tcW w:type="dxa" w:w="4649"/>
            <w:vAlign w:val="center"/>
          </w:tcPr>
          <w:p>
            <w:pPr>
              <w:spacing w:after="0"/>
            </w:pPr>
            <w:r/>
            <w:r>
              <w:rPr>
                <w:rFonts w:ascii="Noto Serif" w:hAnsi="Noto Serif" w:eastAsia="Noto Serif CJK SC"/>
                <w:b w:val="0"/>
                <w:sz w:val="17"/>
              </w:rPr>
              <w:t>Nhà nào, tâm nào, Tọa–Hướng nào?</w:t>
            </w:r>
          </w:p>
        </w:tc>
        <w:tc>
          <w:tcPr>
            <w:tcW w:type="dxa" w:w="3628"/>
            <w:vAlign w:val="center"/>
          </w:tcPr>
          <w:p>
            <w:pPr>
              <w:spacing w:after="0"/>
            </w:pPr>
            <w:r/>
            <w:r>
              <w:rPr>
                <w:rFonts w:ascii="Noto Serif" w:hAnsi="Noto Serif" w:eastAsia="Noto Serif CJK SC"/>
                <w:b w:val="0"/>
                <w:sz w:val="17"/>
              </w:rPr>
              <w:t>Quay Phần 05.</w:t>
            </w:r>
          </w:p>
        </w:tc>
      </w:tr>
      <w:tr>
        <w:trPr>
          <w:cantSplit/>
        </w:trPr>
        <w:tc>
          <w:tcPr>
            <w:tcW w:type="dxa" w:w="680"/>
            <w:vAlign w:val="center"/>
          </w:tcPr>
          <w:p>
            <w:pPr>
              <w:spacing w:after="0"/>
            </w:pPr>
            <w:r/>
            <w:r>
              <w:rPr>
                <w:rFonts w:ascii="Noto Serif" w:hAnsi="Noto Serif" w:eastAsia="Noto Serif CJK SC"/>
                <w:b w:val="0"/>
                <w:sz w:val="17"/>
              </w:rPr>
              <w:t>2</w:t>
            </w:r>
          </w:p>
        </w:tc>
        <w:tc>
          <w:tcPr>
            <w:tcW w:type="dxa" w:w="4649"/>
            <w:vAlign w:val="center"/>
          </w:tcPr>
          <w:p>
            <w:pPr>
              <w:spacing w:after="0"/>
            </w:pPr>
            <w:r/>
            <w:r>
              <w:rPr>
                <w:rFonts w:ascii="Noto Serif" w:hAnsi="Noto Serif" w:eastAsia="Noto Serif CJK SC"/>
                <w:b w:val="0"/>
                <w:sz w:val="17"/>
              </w:rPr>
              <w:t>Mặt bằng tĩnh đã sống được chưa?</w:t>
            </w:r>
          </w:p>
        </w:tc>
        <w:tc>
          <w:tcPr>
            <w:tcW w:type="dxa" w:w="3628"/>
            <w:vAlign w:val="center"/>
          </w:tcPr>
          <w:p>
            <w:pPr>
              <w:spacing w:after="0"/>
            </w:pPr>
            <w:r/>
            <w:r>
              <w:rPr>
                <w:rFonts w:ascii="Noto Serif" w:hAnsi="Noto Serif" w:eastAsia="Noto Serif CJK SC"/>
                <w:b w:val="0"/>
                <w:sz w:val="17"/>
              </w:rPr>
              <w:t>Quay Phần 06.</w:t>
            </w:r>
          </w:p>
        </w:tc>
      </w:tr>
      <w:tr>
        <w:trPr>
          <w:cantSplit/>
        </w:trPr>
        <w:tc>
          <w:tcPr>
            <w:tcW w:type="dxa" w:w="680"/>
            <w:vAlign w:val="center"/>
          </w:tcPr>
          <w:p>
            <w:pPr>
              <w:spacing w:after="0"/>
            </w:pPr>
            <w:r/>
            <w:r>
              <w:rPr>
                <w:rFonts w:ascii="Noto Serif" w:hAnsi="Noto Serif" w:eastAsia="Noto Serif CJK SC"/>
                <w:b w:val="0"/>
                <w:sz w:val="17"/>
              </w:rPr>
              <w:t>3</w:t>
            </w:r>
          </w:p>
        </w:tc>
        <w:tc>
          <w:tcPr>
            <w:tcW w:type="dxa" w:w="4649"/>
            <w:vAlign w:val="center"/>
          </w:tcPr>
          <w:p>
            <w:pPr>
              <w:spacing w:after="0"/>
            </w:pPr>
            <w:r/>
            <w:r>
              <w:rPr>
                <w:rFonts w:ascii="Noto Serif" w:hAnsi="Noto Serif" w:eastAsia="Noto Serif CJK SC"/>
                <w:b w:val="0"/>
                <w:sz w:val="17"/>
              </w:rPr>
              <w:t>Nhà thuộc Vận nào, căn cứ gì?</w:t>
            </w:r>
          </w:p>
        </w:tc>
        <w:tc>
          <w:tcPr>
            <w:tcW w:type="dxa" w:w="3628"/>
            <w:vAlign w:val="center"/>
          </w:tcPr>
          <w:p>
            <w:pPr>
              <w:spacing w:after="0"/>
            </w:pPr>
            <w:r/>
            <w:r>
              <w:rPr>
                <w:rFonts w:ascii="Noto Serif" w:hAnsi="Noto Serif" w:eastAsia="Noto Serif CJK SC"/>
                <w:b w:val="0"/>
                <w:sz w:val="17"/>
              </w:rPr>
              <w:t>Lập niên biểu; giữ nhiều kịch bản.</w:t>
            </w:r>
          </w:p>
        </w:tc>
      </w:tr>
      <w:tr>
        <w:trPr>
          <w:cantSplit/>
        </w:trPr>
        <w:tc>
          <w:tcPr>
            <w:tcW w:type="dxa" w:w="680"/>
            <w:vAlign w:val="center"/>
          </w:tcPr>
          <w:p>
            <w:pPr>
              <w:spacing w:after="0"/>
            </w:pPr>
            <w:r/>
            <w:r>
              <w:rPr>
                <w:rFonts w:ascii="Noto Serif" w:hAnsi="Noto Serif" w:eastAsia="Noto Serif CJK SC"/>
                <w:b w:val="0"/>
                <w:sz w:val="17"/>
              </w:rPr>
              <w:t>4</w:t>
            </w:r>
          </w:p>
        </w:tc>
        <w:tc>
          <w:tcPr>
            <w:tcW w:type="dxa" w:w="4649"/>
            <w:vAlign w:val="center"/>
          </w:tcPr>
          <w:p>
            <w:pPr>
              <w:spacing w:after="0"/>
            </w:pPr>
            <w:r/>
            <w:r>
              <w:rPr>
                <w:rFonts w:ascii="Noto Serif" w:hAnsi="Noto Serif" w:eastAsia="Noto Serif CJK SC"/>
                <w:b w:val="0"/>
                <w:sz w:val="17"/>
              </w:rPr>
              <w:t>Bàn Hạ Quái lập đúng chưa?</w:t>
            </w:r>
          </w:p>
        </w:tc>
        <w:tc>
          <w:tcPr>
            <w:tcW w:type="dxa" w:w="3628"/>
            <w:vAlign w:val="center"/>
          </w:tcPr>
          <w:p>
            <w:pPr>
              <w:spacing w:after="0"/>
            </w:pPr>
            <w:r/>
            <w:r>
              <w:rPr>
                <w:rFonts w:ascii="Noto Serif" w:hAnsi="Noto Serif" w:eastAsia="Noto Serif CJK SC"/>
                <w:b w:val="0"/>
                <w:sz w:val="17"/>
              </w:rPr>
              <w:t>Làm lại 10 bước.</w:t>
            </w:r>
          </w:p>
        </w:tc>
      </w:tr>
      <w:tr>
        <w:trPr>
          <w:cantSplit/>
        </w:trPr>
        <w:tc>
          <w:tcPr>
            <w:tcW w:type="dxa" w:w="680"/>
            <w:vAlign w:val="center"/>
          </w:tcPr>
          <w:p>
            <w:pPr>
              <w:spacing w:after="0"/>
            </w:pPr>
            <w:r/>
            <w:r>
              <w:rPr>
                <w:rFonts w:ascii="Noto Serif" w:hAnsi="Noto Serif" w:eastAsia="Noto Serif CJK SC"/>
                <w:b w:val="0"/>
                <w:sz w:val="17"/>
              </w:rPr>
              <w:t>5</w:t>
            </w:r>
          </w:p>
        </w:tc>
        <w:tc>
          <w:tcPr>
            <w:tcW w:type="dxa" w:w="4649"/>
            <w:vAlign w:val="center"/>
          </w:tcPr>
          <w:p>
            <w:pPr>
              <w:spacing w:after="0"/>
            </w:pPr>
            <w:r/>
            <w:r>
              <w:rPr>
                <w:rFonts w:ascii="Noto Serif" w:hAnsi="Noto Serif" w:eastAsia="Noto Serif CJK SC"/>
                <w:b w:val="0"/>
                <w:sz w:val="17"/>
              </w:rPr>
              <w:t>Thuộc cục nền nào?</w:t>
            </w:r>
          </w:p>
        </w:tc>
        <w:tc>
          <w:tcPr>
            <w:tcW w:type="dxa" w:w="3628"/>
            <w:vAlign w:val="center"/>
          </w:tcPr>
          <w:p>
            <w:pPr>
              <w:spacing w:after="0"/>
            </w:pPr>
            <w:r/>
            <w:r>
              <w:rPr>
                <w:rFonts w:ascii="Noto Serif" w:hAnsi="Noto Serif" w:eastAsia="Noto Serif CJK SC"/>
                <w:b w:val="0"/>
                <w:sz w:val="17"/>
              </w:rPr>
              <w:t>Chưa được đọc đặc cách.</w:t>
            </w:r>
          </w:p>
        </w:tc>
      </w:tr>
      <w:tr>
        <w:trPr>
          <w:cantSplit/>
        </w:trPr>
        <w:tc>
          <w:tcPr>
            <w:tcW w:type="dxa" w:w="680"/>
            <w:vAlign w:val="center"/>
          </w:tcPr>
          <w:p>
            <w:pPr>
              <w:spacing w:after="0"/>
            </w:pPr>
            <w:r/>
            <w:r>
              <w:rPr>
                <w:rFonts w:ascii="Noto Serif" w:hAnsi="Noto Serif" w:eastAsia="Noto Serif CJK SC"/>
                <w:b w:val="0"/>
                <w:sz w:val="17"/>
              </w:rPr>
              <w:t>6</w:t>
            </w:r>
          </w:p>
        </w:tc>
        <w:tc>
          <w:tcPr>
            <w:tcW w:type="dxa" w:w="4649"/>
            <w:vAlign w:val="center"/>
          </w:tcPr>
          <w:p>
            <w:pPr>
              <w:spacing w:after="0"/>
            </w:pPr>
            <w:r/>
            <w:r>
              <w:rPr>
                <w:rFonts w:ascii="Noto Serif" w:hAnsi="Noto Serif" w:eastAsia="Noto Serif CJK SC"/>
                <w:b w:val="0"/>
                <w:sz w:val="17"/>
              </w:rPr>
              <w:t>Sơn/Hướng tinh đương Vận nằm đâu?</w:t>
            </w:r>
          </w:p>
        </w:tc>
        <w:tc>
          <w:tcPr>
            <w:tcW w:type="dxa" w:w="3628"/>
            <w:vAlign w:val="center"/>
          </w:tcPr>
          <w:p>
            <w:pPr>
              <w:spacing w:after="0"/>
            </w:pPr>
            <w:r/>
            <w:r>
              <w:rPr>
                <w:rFonts w:ascii="Noto Serif" w:hAnsi="Noto Serif" w:eastAsia="Noto Serif CJK SC"/>
                <w:b w:val="0"/>
                <w:sz w:val="17"/>
              </w:rPr>
              <w:t>Đánh dấu trên bản vẽ.</w:t>
            </w:r>
          </w:p>
        </w:tc>
      </w:tr>
      <w:tr>
        <w:trPr>
          <w:cantSplit/>
        </w:trPr>
        <w:tc>
          <w:tcPr>
            <w:tcW w:type="dxa" w:w="680"/>
            <w:vAlign w:val="center"/>
          </w:tcPr>
          <w:p>
            <w:pPr>
              <w:spacing w:after="0"/>
            </w:pPr>
            <w:r/>
            <w:r>
              <w:rPr>
                <w:rFonts w:ascii="Noto Serif" w:hAnsi="Noto Serif" w:eastAsia="Noto Serif CJK SC"/>
                <w:b w:val="0"/>
                <w:sz w:val="17"/>
              </w:rPr>
              <w:t>7</w:t>
            </w:r>
          </w:p>
        </w:tc>
        <w:tc>
          <w:tcPr>
            <w:tcW w:type="dxa" w:w="4649"/>
            <w:vAlign w:val="center"/>
          </w:tcPr>
          <w:p>
            <w:pPr>
              <w:spacing w:after="0"/>
            </w:pPr>
            <w:r/>
            <w:r>
              <w:rPr>
                <w:rFonts w:ascii="Noto Serif" w:hAnsi="Noto Serif" w:eastAsia="Noto Serif CJK SC"/>
                <w:b w:val="0"/>
                <w:sz w:val="17"/>
              </w:rPr>
              <w:t>Ngoài cung đó có đúng hình Sơn/Thủy không?</w:t>
            </w:r>
          </w:p>
        </w:tc>
        <w:tc>
          <w:tcPr>
            <w:tcW w:type="dxa" w:w="3628"/>
            <w:vAlign w:val="center"/>
          </w:tcPr>
          <w:p>
            <w:pPr>
              <w:spacing w:after="0"/>
            </w:pPr>
            <w:r/>
            <w:r>
              <w:rPr>
                <w:rFonts w:ascii="Noto Serif" w:hAnsi="Noto Serif" w:eastAsia="Noto Serif CJK SC"/>
                <w:b w:val="0"/>
                <w:sz w:val="17"/>
              </w:rPr>
              <w:t>Chưa được gọi “đắc cục”.</w:t>
            </w:r>
          </w:p>
        </w:tc>
      </w:tr>
      <w:tr>
        <w:trPr>
          <w:cantSplit/>
        </w:trPr>
        <w:tc>
          <w:tcPr>
            <w:tcW w:type="dxa" w:w="680"/>
            <w:vAlign w:val="center"/>
          </w:tcPr>
          <w:p>
            <w:pPr>
              <w:spacing w:after="0"/>
            </w:pPr>
            <w:r/>
            <w:r>
              <w:rPr>
                <w:rFonts w:ascii="Noto Serif" w:hAnsi="Noto Serif" w:eastAsia="Noto Serif CJK SC"/>
                <w:b w:val="0"/>
                <w:sz w:val="17"/>
              </w:rPr>
              <w:t>8</w:t>
            </w:r>
          </w:p>
        </w:tc>
        <w:tc>
          <w:tcPr>
            <w:tcW w:type="dxa" w:w="4649"/>
            <w:vAlign w:val="center"/>
          </w:tcPr>
          <w:p>
            <w:pPr>
              <w:spacing w:after="0"/>
            </w:pPr>
            <w:r/>
            <w:r>
              <w:rPr>
                <w:rFonts w:ascii="Noto Serif" w:hAnsi="Noto Serif" w:eastAsia="Noto Serif CJK SC"/>
                <w:b w:val="0"/>
                <w:sz w:val="17"/>
              </w:rPr>
              <w:t>Có Hợp Thập, Phản/Phục, Nhập Tù?</w:t>
            </w:r>
          </w:p>
        </w:tc>
        <w:tc>
          <w:tcPr>
            <w:tcW w:type="dxa" w:w="3628"/>
            <w:vAlign w:val="center"/>
          </w:tcPr>
          <w:p>
            <w:pPr>
              <w:spacing w:after="0"/>
            </w:pPr>
            <w:r/>
            <w:r>
              <w:rPr>
                <w:rFonts w:ascii="Noto Serif" w:hAnsi="Noto Serif" w:eastAsia="Noto Serif CJK SC"/>
                <w:b w:val="0"/>
                <w:sz w:val="17"/>
              </w:rPr>
              <w:t>Kiểm bằng bảng, không đoán.</w:t>
            </w:r>
          </w:p>
        </w:tc>
      </w:tr>
      <w:tr>
        <w:trPr>
          <w:cantSplit/>
        </w:trPr>
        <w:tc>
          <w:tcPr>
            <w:tcW w:type="dxa" w:w="680"/>
            <w:vAlign w:val="center"/>
          </w:tcPr>
          <w:p>
            <w:pPr>
              <w:spacing w:after="0"/>
            </w:pPr>
            <w:r/>
            <w:r>
              <w:rPr>
                <w:rFonts w:ascii="Noto Serif" w:hAnsi="Noto Serif" w:eastAsia="Noto Serif CJK SC"/>
                <w:b w:val="0"/>
                <w:sz w:val="17"/>
              </w:rPr>
              <w:t>9</w:t>
            </w:r>
          </w:p>
        </w:tc>
        <w:tc>
          <w:tcPr>
            <w:tcW w:type="dxa" w:w="4649"/>
            <w:vAlign w:val="center"/>
          </w:tcPr>
          <w:p>
            <w:pPr>
              <w:spacing w:after="0"/>
            </w:pPr>
            <w:r/>
            <w:r>
              <w:rPr>
                <w:rFonts w:ascii="Noto Serif" w:hAnsi="Noto Serif" w:eastAsia="Noto Serif CJK SC"/>
                <w:b w:val="0"/>
                <w:sz w:val="17"/>
              </w:rPr>
              <w:t>Năm/tháng hiện tại chồng gì?</w:t>
            </w:r>
          </w:p>
        </w:tc>
        <w:tc>
          <w:tcPr>
            <w:tcW w:type="dxa" w:w="3628"/>
            <w:vAlign w:val="center"/>
          </w:tcPr>
          <w:p>
            <w:pPr>
              <w:spacing w:after="0"/>
            </w:pPr>
            <w:r/>
            <w:r>
              <w:rPr>
                <w:rFonts w:ascii="Noto Serif" w:hAnsi="Noto Serif" w:eastAsia="Noto Serif CJK SC"/>
                <w:b w:val="0"/>
                <w:sz w:val="17"/>
              </w:rPr>
              <w:t>Lập Tử Bạch đúng mốc.</w:t>
            </w:r>
          </w:p>
        </w:tc>
      </w:tr>
      <w:tr>
        <w:trPr>
          <w:cantSplit/>
        </w:trPr>
        <w:tc>
          <w:tcPr>
            <w:tcW w:type="dxa" w:w="680"/>
            <w:vAlign w:val="center"/>
          </w:tcPr>
          <w:p>
            <w:pPr>
              <w:spacing w:after="0"/>
            </w:pPr>
            <w:r/>
            <w:r>
              <w:rPr>
                <w:rFonts w:ascii="Noto Serif" w:hAnsi="Noto Serif" w:eastAsia="Noto Serif CJK SC"/>
                <w:b w:val="0"/>
                <w:sz w:val="17"/>
              </w:rPr>
              <w:t>10</w:t>
            </w:r>
          </w:p>
        </w:tc>
        <w:tc>
          <w:tcPr>
            <w:tcW w:type="dxa" w:w="4649"/>
            <w:vAlign w:val="center"/>
          </w:tcPr>
          <w:p>
            <w:pPr>
              <w:spacing w:after="0"/>
            </w:pPr>
            <w:r/>
            <w:r>
              <w:rPr>
                <w:rFonts w:ascii="Noto Serif" w:hAnsi="Noto Serif" w:eastAsia="Noto Serif CJK SC"/>
                <w:b w:val="0"/>
                <w:sz w:val="17"/>
              </w:rPr>
              <w:t>Giải pháp có an toàn không?</w:t>
            </w:r>
          </w:p>
        </w:tc>
        <w:tc>
          <w:tcPr>
            <w:tcW w:type="dxa" w:w="3628"/>
            <w:vAlign w:val="center"/>
          </w:tcPr>
          <w:p>
            <w:pPr>
              <w:spacing w:after="0"/>
            </w:pPr>
            <w:r/>
            <w:r>
              <w:rPr>
                <w:rFonts w:ascii="Noto Serif" w:hAnsi="Noto Serif" w:eastAsia="Noto Serif CJK SC"/>
                <w:b w:val="0"/>
                <w:sz w:val="17"/>
              </w:rPr>
              <w:t>Không an toàn thì bỏ.</w:t>
            </w:r>
          </w:p>
        </w:tc>
      </w:tr>
      <w:tr>
        <w:trPr>
          <w:cantSplit/>
        </w:trPr>
        <w:tc>
          <w:tcPr>
            <w:tcW w:type="dxa" w:w="680"/>
            <w:vAlign w:val="center"/>
          </w:tcPr>
          <w:p>
            <w:pPr>
              <w:spacing w:after="0"/>
            </w:pPr>
            <w:r/>
            <w:r>
              <w:rPr>
                <w:rFonts w:ascii="Noto Serif" w:hAnsi="Noto Serif" w:eastAsia="Noto Serif CJK SC"/>
                <w:b w:val="0"/>
                <w:sz w:val="17"/>
              </w:rPr>
              <w:t>11</w:t>
            </w:r>
          </w:p>
        </w:tc>
        <w:tc>
          <w:tcPr>
            <w:tcW w:type="dxa" w:w="4649"/>
            <w:vAlign w:val="center"/>
          </w:tcPr>
          <w:p>
            <w:pPr>
              <w:spacing w:after="0"/>
            </w:pPr>
            <w:r/>
            <w:r>
              <w:rPr>
                <w:rFonts w:ascii="Noto Serif" w:hAnsi="Noto Serif" w:eastAsia="Noto Serif CJK SC"/>
                <w:b w:val="0"/>
                <w:sz w:val="17"/>
              </w:rPr>
              <w:t>Các trường phái có xung đột?</w:t>
            </w:r>
          </w:p>
        </w:tc>
        <w:tc>
          <w:tcPr>
            <w:tcW w:type="dxa" w:w="3628"/>
            <w:vAlign w:val="center"/>
          </w:tcPr>
          <w:p>
            <w:pPr>
              <w:spacing w:after="0"/>
            </w:pPr>
            <w:r/>
            <w:r>
              <w:rPr>
                <w:rFonts w:ascii="Noto Serif" w:hAnsi="Noto Serif" w:eastAsia="Noto Serif CJK SC"/>
                <w:b w:val="0"/>
                <w:sz w:val="17"/>
              </w:rPr>
              <w:t>Ghi riêng và chọn theo thứ tự quyền lực.</w:t>
            </w:r>
          </w:p>
        </w:tc>
      </w:tr>
      <w:tr>
        <w:trPr>
          <w:cantSplit/>
        </w:trPr>
        <w:tc>
          <w:tcPr>
            <w:tcW w:type="dxa" w:w="680"/>
            <w:vAlign w:val="center"/>
          </w:tcPr>
          <w:p>
            <w:pPr>
              <w:spacing w:after="0"/>
            </w:pPr>
            <w:r/>
            <w:r>
              <w:rPr>
                <w:rFonts w:ascii="Noto Serif" w:hAnsi="Noto Serif" w:eastAsia="Noto Serif CJK SC"/>
                <w:b w:val="0"/>
                <w:sz w:val="17"/>
              </w:rPr>
              <w:t>12</w:t>
            </w:r>
          </w:p>
        </w:tc>
        <w:tc>
          <w:tcPr>
            <w:tcW w:type="dxa" w:w="4649"/>
            <w:vAlign w:val="center"/>
          </w:tcPr>
          <w:p>
            <w:pPr>
              <w:spacing w:after="0"/>
            </w:pPr>
            <w:r/>
            <w:r>
              <w:rPr>
                <w:rFonts w:ascii="Noto Serif" w:hAnsi="Noto Serif" w:eastAsia="Noto Serif CJK SC"/>
                <w:b w:val="0"/>
                <w:sz w:val="17"/>
              </w:rPr>
              <w:t>Có lưu dữ liệu gốc?</w:t>
            </w:r>
          </w:p>
        </w:tc>
        <w:tc>
          <w:tcPr>
            <w:tcW w:type="dxa" w:w="3628"/>
            <w:vAlign w:val="center"/>
          </w:tcPr>
          <w:p>
            <w:pPr>
              <w:spacing w:after="0"/>
            </w:pPr>
            <w:r/>
            <w:r>
              <w:rPr>
                <w:rFonts w:ascii="Noto Serif" w:hAnsi="Noto Serif" w:eastAsia="Noto Serif CJK SC"/>
                <w:b w:val="0"/>
                <w:sz w:val="17"/>
              </w:rPr>
              <w:t>Chưa khóa hồ sơ.</w:t>
            </w:r>
          </w:p>
        </w:tc>
      </w:tr>
    </w:tbl>
    <w:p>
      <w:pPr>
        <w:pStyle w:val="Heading1"/>
      </w:pPr>
      <w:r>
        <w:t>XV. BẢNG KHÓA PHẦN 07 — KIỂM ĐỘ PHỦ TRƯỚC KHI CHUYỂN PHẦN</w:t>
      </w:r>
    </w:p>
    <w:tbl>
      <w:tblPr>
        <w:tblStyle w:val="TableGrid"/>
        <w:tblW w:type="auto" w:w="0"/>
        <w:jc w:val="center"/>
        <w:tblLook w:firstColumn="1" w:firstRow="1" w:lastColumn="0" w:lastRow="0" w:noHBand="0" w:noVBand="1" w:val="04A0"/>
      </w:tblPr>
      <w:tblGrid>
        <w:gridCol w:w="2275"/>
        <w:gridCol w:w="2275"/>
        <w:gridCol w:w="2275"/>
      </w:tblGrid>
      <w:tr>
        <w:trPr>
          <w:tblHeader w:val="true"/>
          <w:cantSplit/>
        </w:trPr>
        <w:tc>
          <w:tcPr>
            <w:tcW w:type="dxa" w:w="2608"/>
            <w:vAlign w:val="center"/>
            <w:shd w:fill="D9EAF7"/>
          </w:tcPr>
          <w:p>
            <w:pPr>
              <w:spacing w:after="0"/>
            </w:pPr>
            <w:r/>
            <w:r>
              <w:rPr>
                <w:rFonts w:ascii="Noto Serif" w:hAnsi="Noto Serif" w:eastAsia="Noto Serif CJK SC"/>
                <w:b/>
                <w:sz w:val="16"/>
              </w:rPr>
              <w:t>Nội dung</w:t>
            </w:r>
          </w:p>
        </w:tc>
        <w:tc>
          <w:tcPr>
            <w:tcW w:type="dxa" w:w="1871"/>
            <w:vAlign w:val="center"/>
            <w:shd w:fill="D9EAF7"/>
          </w:tcPr>
          <w:p>
            <w:pPr>
              <w:spacing w:after="0"/>
            </w:pPr>
            <w:r/>
            <w:r>
              <w:rPr>
                <w:rFonts w:ascii="Noto Serif" w:hAnsi="Noto Serif" w:eastAsia="Noto Serif CJK SC"/>
                <w:b/>
                <w:sz w:val="16"/>
              </w:rPr>
              <w:t>Độ phủ</w:t>
            </w:r>
          </w:p>
        </w:tc>
        <w:tc>
          <w:tcPr>
            <w:tcW w:type="dxa" w:w="4649"/>
            <w:vAlign w:val="center"/>
            <w:shd w:fill="D9EAF7"/>
          </w:tcPr>
          <w:p>
            <w:pPr>
              <w:spacing w:after="0"/>
            </w:pPr>
            <w:r/>
            <w:r>
              <w:rPr>
                <w:rFonts w:ascii="Noto Serif" w:hAnsi="Noto Serif" w:eastAsia="Noto Serif CJK SC"/>
                <w:b/>
                <w:sz w:val="16"/>
              </w:rPr>
              <w:t>Trạng thái</w:t>
            </w:r>
          </w:p>
        </w:tc>
      </w:tr>
      <w:tr>
        <w:trPr>
          <w:cantSplit/>
        </w:trPr>
        <w:tc>
          <w:tcPr>
            <w:tcW w:type="dxa" w:w="2608"/>
            <w:vAlign w:val="center"/>
          </w:tcPr>
          <w:p>
            <w:pPr>
              <w:spacing w:after="0"/>
            </w:pPr>
            <w:r/>
            <w:r>
              <w:rPr>
                <w:rFonts w:ascii="Noto Serif" w:hAnsi="Noto Serif" w:eastAsia="Noto Serif CJK SC"/>
                <w:b w:val="0"/>
                <w:sz w:val="16"/>
              </w:rPr>
              <w:t>Cửu Tinh</w:t>
            </w:r>
          </w:p>
        </w:tc>
        <w:tc>
          <w:tcPr>
            <w:tcW w:type="dxa" w:w="1871"/>
            <w:vAlign w:val="center"/>
          </w:tcPr>
          <w:p>
            <w:pPr>
              <w:spacing w:after="0"/>
            </w:pPr>
            <w:r/>
            <w:r>
              <w:rPr>
                <w:rFonts w:ascii="Noto Serif" w:hAnsi="Noto Serif" w:eastAsia="Noto Serif CJK SC"/>
                <w:b w:val="0"/>
                <w:sz w:val="16"/>
              </w:rPr>
              <w:t>9/9</w:t>
            </w:r>
          </w:p>
        </w:tc>
        <w:tc>
          <w:tcPr>
            <w:tcW w:type="dxa" w:w="4649"/>
            <w:vAlign w:val="center"/>
          </w:tcPr>
          <w:p>
            <w:pPr>
              <w:spacing w:after="0"/>
            </w:pPr>
            <w:r/>
            <w:r>
              <w:rPr>
                <w:rFonts w:ascii="Noto Serif" w:hAnsi="Noto Serif" w:eastAsia="Noto Serif CJK SC"/>
                <w:b w:val="0"/>
                <w:sz w:val="16"/>
              </w:rPr>
              <w:t>Đủ tên, Ngũ Hành, cung gốc, nguyên tắc thời tính.</w:t>
            </w:r>
          </w:p>
        </w:tc>
      </w:tr>
      <w:tr>
        <w:trPr>
          <w:cantSplit/>
        </w:trPr>
        <w:tc>
          <w:tcPr>
            <w:tcW w:type="dxa" w:w="2608"/>
            <w:vAlign w:val="center"/>
          </w:tcPr>
          <w:p>
            <w:pPr>
              <w:spacing w:after="0"/>
            </w:pPr>
            <w:r/>
            <w:r>
              <w:rPr>
                <w:rFonts w:ascii="Noto Serif" w:hAnsi="Noto Serif" w:eastAsia="Noto Serif CJK SC"/>
                <w:b w:val="0"/>
                <w:sz w:val="16"/>
              </w:rPr>
              <w:t>Cửu Vận</w:t>
            </w:r>
          </w:p>
        </w:tc>
        <w:tc>
          <w:tcPr>
            <w:tcW w:type="dxa" w:w="1871"/>
            <w:vAlign w:val="center"/>
          </w:tcPr>
          <w:p>
            <w:pPr>
              <w:spacing w:after="0"/>
            </w:pPr>
            <w:r/>
            <w:r>
              <w:rPr>
                <w:rFonts w:ascii="Noto Serif" w:hAnsi="Noto Serif" w:eastAsia="Noto Serif CJK SC"/>
                <w:b w:val="0"/>
                <w:sz w:val="16"/>
              </w:rPr>
              <w:t>9/9</w:t>
            </w:r>
          </w:p>
        </w:tc>
        <w:tc>
          <w:tcPr>
            <w:tcW w:type="dxa" w:w="4649"/>
            <w:vAlign w:val="center"/>
          </w:tcPr>
          <w:p>
            <w:pPr>
              <w:spacing w:after="0"/>
            </w:pPr>
            <w:r/>
            <w:r>
              <w:rPr>
                <w:rFonts w:ascii="Noto Serif" w:hAnsi="Noto Serif" w:eastAsia="Noto Serif CJK SC"/>
                <w:b w:val="0"/>
                <w:sz w:val="16"/>
              </w:rPr>
              <w:t>Đủ 1864–2043 theo bảng chuẩn hiện dùng.</w:t>
            </w:r>
          </w:p>
        </w:tc>
      </w:tr>
      <w:tr>
        <w:trPr>
          <w:cantSplit/>
        </w:trPr>
        <w:tc>
          <w:tcPr>
            <w:tcW w:type="dxa" w:w="2608"/>
            <w:vAlign w:val="center"/>
          </w:tcPr>
          <w:p>
            <w:pPr>
              <w:spacing w:after="0"/>
            </w:pPr>
            <w:r/>
            <w:r>
              <w:rPr>
                <w:rFonts w:ascii="Noto Serif" w:hAnsi="Noto Serif" w:eastAsia="Noto Serif CJK SC"/>
                <w:b w:val="0"/>
                <w:sz w:val="16"/>
              </w:rPr>
              <w:t>24 Sơn Tam Nguyên Long</w:t>
            </w:r>
          </w:p>
        </w:tc>
        <w:tc>
          <w:tcPr>
            <w:tcW w:type="dxa" w:w="1871"/>
            <w:vAlign w:val="center"/>
          </w:tcPr>
          <w:p>
            <w:pPr>
              <w:spacing w:after="0"/>
            </w:pPr>
            <w:r/>
            <w:r>
              <w:rPr>
                <w:rFonts w:ascii="Noto Serif" w:hAnsi="Noto Serif" w:eastAsia="Noto Serif CJK SC"/>
                <w:b w:val="0"/>
                <w:sz w:val="16"/>
              </w:rPr>
              <w:t>24/24</w:t>
            </w:r>
          </w:p>
        </w:tc>
        <w:tc>
          <w:tcPr>
            <w:tcW w:type="dxa" w:w="4649"/>
            <w:vAlign w:val="center"/>
          </w:tcPr>
          <w:p>
            <w:pPr>
              <w:spacing w:after="0"/>
            </w:pPr>
            <w:r/>
            <w:r>
              <w:rPr>
                <w:rFonts w:ascii="Noto Serif" w:hAnsi="Noto Serif" w:eastAsia="Noto Serif CJK SC"/>
                <w:b w:val="0"/>
                <w:sz w:val="16"/>
              </w:rPr>
              <w:t>Đủ Địa–Thiên–Nhân và Âm–Dương.</w:t>
            </w:r>
          </w:p>
        </w:tc>
      </w:tr>
      <w:tr>
        <w:trPr>
          <w:cantSplit/>
        </w:trPr>
        <w:tc>
          <w:tcPr>
            <w:tcW w:type="dxa" w:w="2608"/>
            <w:vAlign w:val="center"/>
          </w:tcPr>
          <w:p>
            <w:pPr>
              <w:spacing w:after="0"/>
            </w:pPr>
            <w:r/>
            <w:r>
              <w:rPr>
                <w:rFonts w:ascii="Noto Serif" w:hAnsi="Noto Serif" w:eastAsia="Noto Serif CJK SC"/>
                <w:b w:val="0"/>
                <w:sz w:val="16"/>
              </w:rPr>
              <w:t>Hạ Quái</w:t>
            </w:r>
          </w:p>
        </w:tc>
        <w:tc>
          <w:tcPr>
            <w:tcW w:type="dxa" w:w="1871"/>
            <w:vAlign w:val="center"/>
          </w:tcPr>
          <w:p>
            <w:pPr>
              <w:spacing w:after="0"/>
            </w:pPr>
            <w:r/>
            <w:r>
              <w:rPr>
                <w:rFonts w:ascii="Noto Serif" w:hAnsi="Noto Serif" w:eastAsia="Noto Serif CJK SC"/>
                <w:b w:val="0"/>
                <w:sz w:val="16"/>
              </w:rPr>
              <w:t>Đủ quy trình</w:t>
            </w:r>
          </w:p>
        </w:tc>
        <w:tc>
          <w:tcPr>
            <w:tcW w:type="dxa" w:w="4649"/>
            <w:vAlign w:val="center"/>
          </w:tcPr>
          <w:p>
            <w:pPr>
              <w:spacing w:after="0"/>
            </w:pPr>
            <w:r/>
            <w:r>
              <w:rPr>
                <w:rFonts w:ascii="Noto Serif" w:hAnsi="Noto Serif" w:eastAsia="Noto Serif CJK SC"/>
                <w:b w:val="0"/>
                <w:sz w:val="16"/>
              </w:rPr>
              <w:t>10 bước + 3 ví dụ.</w:t>
            </w:r>
          </w:p>
        </w:tc>
      </w:tr>
      <w:tr>
        <w:trPr>
          <w:cantSplit/>
        </w:trPr>
        <w:tc>
          <w:tcPr>
            <w:tcW w:type="dxa" w:w="2608"/>
            <w:vAlign w:val="center"/>
          </w:tcPr>
          <w:p>
            <w:pPr>
              <w:spacing w:after="0"/>
            </w:pPr>
            <w:r/>
            <w:r>
              <w:rPr>
                <w:rFonts w:ascii="Noto Serif" w:hAnsi="Noto Serif" w:eastAsia="Noto Serif CJK SC"/>
                <w:b w:val="0"/>
                <w:sz w:val="16"/>
              </w:rPr>
              <w:t>Cặp Sơn/Hướng</w:t>
            </w:r>
          </w:p>
        </w:tc>
        <w:tc>
          <w:tcPr>
            <w:tcW w:type="dxa" w:w="1871"/>
            <w:vAlign w:val="center"/>
          </w:tcPr>
          <w:p>
            <w:pPr>
              <w:spacing w:after="0"/>
            </w:pPr>
            <w:r/>
            <w:r>
              <w:rPr>
                <w:rFonts w:ascii="Noto Serif" w:hAnsi="Noto Serif" w:eastAsia="Noto Serif CJK SC"/>
                <w:b w:val="0"/>
                <w:sz w:val="16"/>
              </w:rPr>
              <w:t>81/81</w:t>
            </w:r>
          </w:p>
        </w:tc>
        <w:tc>
          <w:tcPr>
            <w:tcW w:type="dxa" w:w="4649"/>
            <w:vAlign w:val="center"/>
          </w:tcPr>
          <w:p>
            <w:pPr>
              <w:spacing w:after="0"/>
            </w:pPr>
            <w:r/>
            <w:r>
              <w:rPr>
                <w:rFonts w:ascii="Noto Serif" w:hAnsi="Noto Serif" w:eastAsia="Noto Serif CJK SC"/>
                <w:b w:val="0"/>
                <w:sz w:val="16"/>
              </w:rPr>
              <w:t>Đủ ma trận cấu trúc Ngũ Hành; không bịa 81 lời đoán.</w:t>
            </w:r>
          </w:p>
        </w:tc>
      </w:tr>
      <w:tr>
        <w:trPr>
          <w:cantSplit/>
        </w:trPr>
        <w:tc>
          <w:tcPr>
            <w:tcW w:type="dxa" w:w="2608"/>
            <w:vAlign w:val="center"/>
          </w:tcPr>
          <w:p>
            <w:pPr>
              <w:spacing w:after="0"/>
            </w:pPr>
            <w:r/>
            <w:r>
              <w:rPr>
                <w:rFonts w:ascii="Noto Serif" w:hAnsi="Noto Serif" w:eastAsia="Noto Serif CJK SC"/>
                <w:b w:val="0"/>
                <w:sz w:val="16"/>
              </w:rPr>
              <w:t>Trạch bàn Hạ Quái</w:t>
            </w:r>
          </w:p>
        </w:tc>
        <w:tc>
          <w:tcPr>
            <w:tcW w:type="dxa" w:w="1871"/>
            <w:vAlign w:val="center"/>
          </w:tcPr>
          <w:p>
            <w:pPr>
              <w:spacing w:after="0"/>
            </w:pPr>
            <w:r/>
            <w:r>
              <w:rPr>
                <w:rFonts w:ascii="Noto Serif" w:hAnsi="Noto Serif" w:eastAsia="Noto Serif CJK SC"/>
                <w:b w:val="0"/>
                <w:sz w:val="16"/>
              </w:rPr>
              <w:t>216/216</w:t>
            </w:r>
          </w:p>
        </w:tc>
        <w:tc>
          <w:tcPr>
            <w:tcW w:type="dxa" w:w="4649"/>
            <w:vAlign w:val="center"/>
          </w:tcPr>
          <w:p>
            <w:pPr>
              <w:spacing w:after="0"/>
            </w:pPr>
            <w:r/>
            <w:r>
              <w:rPr>
                <w:rFonts w:ascii="Noto Serif" w:hAnsi="Noto Serif" w:eastAsia="Noto Serif CJK SC"/>
                <w:b w:val="0"/>
                <w:sz w:val="16"/>
              </w:rPr>
              <w:t>9 Vận × 24 Sơn có cục nền và dấu đặc biệt.</w:t>
            </w:r>
          </w:p>
        </w:tc>
      </w:tr>
      <w:tr>
        <w:trPr>
          <w:cantSplit/>
        </w:trPr>
        <w:tc>
          <w:tcPr>
            <w:tcW w:type="dxa" w:w="2608"/>
            <w:vAlign w:val="center"/>
          </w:tcPr>
          <w:p>
            <w:pPr>
              <w:spacing w:after="0"/>
            </w:pPr>
            <w:r/>
            <w:r>
              <w:rPr>
                <w:rFonts w:ascii="Noto Serif" w:hAnsi="Noto Serif" w:eastAsia="Noto Serif CJK SC"/>
                <w:b w:val="0"/>
                <w:sz w:val="16"/>
              </w:rPr>
              <w:t>Bốn cục nền</w:t>
            </w:r>
          </w:p>
        </w:tc>
        <w:tc>
          <w:tcPr>
            <w:tcW w:type="dxa" w:w="1871"/>
            <w:vAlign w:val="center"/>
          </w:tcPr>
          <w:p>
            <w:pPr>
              <w:spacing w:after="0"/>
            </w:pPr>
            <w:r/>
            <w:r>
              <w:rPr>
                <w:rFonts w:ascii="Noto Serif" w:hAnsi="Noto Serif" w:eastAsia="Noto Serif CJK SC"/>
                <w:b w:val="0"/>
                <w:sz w:val="16"/>
              </w:rPr>
              <w:t>4/4</w:t>
            </w:r>
          </w:p>
        </w:tc>
        <w:tc>
          <w:tcPr>
            <w:tcW w:type="dxa" w:w="4649"/>
            <w:vAlign w:val="center"/>
          </w:tcPr>
          <w:p>
            <w:pPr>
              <w:spacing w:after="0"/>
            </w:pPr>
            <w:r/>
            <w:r>
              <w:rPr>
                <w:rFonts w:ascii="Noto Serif" w:hAnsi="Noto Serif" w:eastAsia="Noto Serif CJK SC"/>
                <w:b w:val="0"/>
                <w:sz w:val="16"/>
              </w:rPr>
              <w:t>Đủ nguyên lý hình thể và bệnh.</w:t>
            </w:r>
          </w:p>
        </w:tc>
      </w:tr>
      <w:tr>
        <w:trPr>
          <w:cantSplit/>
        </w:trPr>
        <w:tc>
          <w:tcPr>
            <w:tcW w:type="dxa" w:w="2608"/>
            <w:vAlign w:val="center"/>
          </w:tcPr>
          <w:p>
            <w:pPr>
              <w:spacing w:after="0"/>
            </w:pPr>
            <w:r/>
            <w:r>
              <w:rPr>
                <w:rFonts w:ascii="Noto Serif" w:hAnsi="Noto Serif" w:eastAsia="Noto Serif CJK SC"/>
                <w:b w:val="0"/>
                <w:sz w:val="16"/>
              </w:rPr>
              <w:t>Vận 9</w:t>
            </w:r>
          </w:p>
        </w:tc>
        <w:tc>
          <w:tcPr>
            <w:tcW w:type="dxa" w:w="1871"/>
            <w:vAlign w:val="center"/>
          </w:tcPr>
          <w:p>
            <w:pPr>
              <w:spacing w:after="0"/>
            </w:pPr>
            <w:r/>
            <w:r>
              <w:rPr>
                <w:rFonts w:ascii="Noto Serif" w:hAnsi="Noto Serif" w:eastAsia="Noto Serif CJK SC"/>
                <w:b w:val="0"/>
                <w:sz w:val="16"/>
              </w:rPr>
              <w:t>24/24</w:t>
            </w:r>
          </w:p>
        </w:tc>
        <w:tc>
          <w:tcPr>
            <w:tcW w:type="dxa" w:w="4649"/>
            <w:vAlign w:val="center"/>
          </w:tcPr>
          <w:p>
            <w:pPr>
              <w:spacing w:after="0"/>
            </w:pPr>
            <w:r/>
            <w:r>
              <w:rPr>
                <w:rFonts w:ascii="Noto Serif" w:hAnsi="Noto Serif" w:eastAsia="Noto Serif CJK SC"/>
                <w:b w:val="0"/>
                <w:sz w:val="16"/>
              </w:rPr>
              <w:t>12 Song Tinh Đáo Tọa + 12 Song Tinh Đáo Hướng.</w:t>
            </w:r>
          </w:p>
        </w:tc>
      </w:tr>
      <w:tr>
        <w:trPr>
          <w:cantSplit/>
        </w:trPr>
        <w:tc>
          <w:tcPr>
            <w:tcW w:type="dxa" w:w="2608"/>
            <w:vAlign w:val="center"/>
          </w:tcPr>
          <w:p>
            <w:pPr>
              <w:spacing w:after="0"/>
            </w:pPr>
            <w:r/>
            <w:r>
              <w:rPr>
                <w:rFonts w:ascii="Noto Serif" w:hAnsi="Noto Serif" w:eastAsia="Noto Serif CJK SC"/>
                <w:b w:val="0"/>
                <w:sz w:val="16"/>
              </w:rPr>
              <w:t>Hợp Thập toàn bàn</w:t>
            </w:r>
          </w:p>
        </w:tc>
        <w:tc>
          <w:tcPr>
            <w:tcW w:type="dxa" w:w="1871"/>
            <w:vAlign w:val="center"/>
          </w:tcPr>
          <w:p>
            <w:pPr>
              <w:spacing w:after="0"/>
            </w:pPr>
            <w:r/>
            <w:r>
              <w:rPr>
                <w:rFonts w:ascii="Noto Serif" w:hAnsi="Noto Serif" w:eastAsia="Noto Serif CJK SC"/>
                <w:b w:val="0"/>
                <w:sz w:val="16"/>
              </w:rPr>
              <w:t>24/24</w:t>
            </w:r>
          </w:p>
        </w:tc>
        <w:tc>
          <w:tcPr>
            <w:tcW w:type="dxa" w:w="4649"/>
            <w:vAlign w:val="center"/>
          </w:tcPr>
          <w:p>
            <w:pPr>
              <w:spacing w:after="0"/>
            </w:pPr>
            <w:r/>
            <w:r>
              <w:rPr>
                <w:rFonts w:ascii="Noto Serif" w:hAnsi="Noto Serif" w:eastAsia="Noto Serif CJK SC"/>
                <w:b w:val="0"/>
                <w:sz w:val="16"/>
              </w:rPr>
              <w:t>Tính trực tiếp từ 216 bàn.</w:t>
            </w:r>
          </w:p>
        </w:tc>
      </w:tr>
      <w:tr>
        <w:trPr>
          <w:cantSplit/>
        </w:trPr>
        <w:tc>
          <w:tcPr>
            <w:tcW w:type="dxa" w:w="2608"/>
            <w:vAlign w:val="center"/>
          </w:tcPr>
          <w:p>
            <w:pPr>
              <w:spacing w:after="0"/>
            </w:pPr>
            <w:r/>
            <w:r>
              <w:rPr>
                <w:rFonts w:ascii="Noto Serif" w:hAnsi="Noto Serif" w:eastAsia="Noto Serif CJK SC"/>
                <w:b w:val="0"/>
                <w:sz w:val="16"/>
              </w:rPr>
              <w:t>Phản/Phục Ngâm toàn bàn</w:t>
            </w:r>
          </w:p>
        </w:tc>
        <w:tc>
          <w:tcPr>
            <w:tcW w:type="dxa" w:w="1871"/>
            <w:vAlign w:val="center"/>
          </w:tcPr>
          <w:p>
            <w:pPr>
              <w:spacing w:after="0"/>
            </w:pPr>
            <w:r/>
            <w:r>
              <w:rPr>
                <w:rFonts w:ascii="Noto Serif" w:hAnsi="Noto Serif" w:eastAsia="Noto Serif CJK SC"/>
                <w:b w:val="0"/>
                <w:sz w:val="16"/>
              </w:rPr>
              <w:t>48/48</w:t>
            </w:r>
          </w:p>
        </w:tc>
        <w:tc>
          <w:tcPr>
            <w:tcW w:type="dxa" w:w="4649"/>
            <w:vAlign w:val="center"/>
          </w:tcPr>
          <w:p>
            <w:pPr>
              <w:spacing w:after="0"/>
            </w:pPr>
            <w:r/>
            <w:r>
              <w:rPr>
                <w:rFonts w:ascii="Noto Serif" w:hAnsi="Noto Serif" w:eastAsia="Noto Serif CJK SC"/>
                <w:b w:val="0"/>
                <w:sz w:val="16"/>
              </w:rPr>
              <w:t>Khóa theo phép so Lạc Thư nguyên đán.</w:t>
            </w:r>
          </w:p>
        </w:tc>
      </w:tr>
      <w:tr>
        <w:trPr>
          <w:cantSplit/>
        </w:trPr>
        <w:tc>
          <w:tcPr>
            <w:tcW w:type="dxa" w:w="2608"/>
            <w:vAlign w:val="center"/>
          </w:tcPr>
          <w:p>
            <w:pPr>
              <w:spacing w:after="0"/>
            </w:pPr>
            <w:r/>
            <w:r>
              <w:rPr>
                <w:rFonts w:ascii="Noto Serif" w:hAnsi="Noto Serif" w:eastAsia="Noto Serif CJK SC"/>
                <w:b w:val="0"/>
                <w:sz w:val="16"/>
              </w:rPr>
              <w:t>Nhập Tù</w:t>
            </w:r>
          </w:p>
        </w:tc>
        <w:tc>
          <w:tcPr>
            <w:tcW w:type="dxa" w:w="1871"/>
            <w:vAlign w:val="center"/>
          </w:tcPr>
          <w:p>
            <w:pPr>
              <w:spacing w:after="0"/>
            </w:pPr>
            <w:r/>
            <w:r>
              <w:rPr>
                <w:rFonts w:ascii="Noto Serif" w:hAnsi="Noto Serif" w:eastAsia="Noto Serif CJK SC"/>
                <w:b w:val="0"/>
                <w:sz w:val="16"/>
              </w:rPr>
              <w:t>Đã trình bày</w:t>
            </w:r>
          </w:p>
        </w:tc>
        <w:tc>
          <w:tcPr>
            <w:tcW w:type="dxa" w:w="4649"/>
            <w:vAlign w:val="center"/>
          </w:tcPr>
          <w:p>
            <w:pPr>
              <w:spacing w:after="0"/>
            </w:pPr>
            <w:r/>
            <w:r>
              <w:rPr>
                <w:rFonts w:ascii="Noto Serif" w:hAnsi="Noto Serif" w:eastAsia="Noto Serif CJK SC"/>
                <w:b w:val="0"/>
                <w:sz w:val="16"/>
              </w:rPr>
              <w:t>Có định nghĩa, ví dụ và giới hạn.</w:t>
            </w:r>
          </w:p>
        </w:tc>
      </w:tr>
      <w:tr>
        <w:trPr>
          <w:cantSplit/>
        </w:trPr>
        <w:tc>
          <w:tcPr>
            <w:tcW w:type="dxa" w:w="2608"/>
            <w:vAlign w:val="center"/>
          </w:tcPr>
          <w:p>
            <w:pPr>
              <w:spacing w:after="0"/>
            </w:pPr>
            <w:r/>
            <w:r>
              <w:rPr>
                <w:rFonts w:ascii="Noto Serif" w:hAnsi="Noto Serif" w:eastAsia="Noto Serif CJK SC"/>
                <w:b w:val="0"/>
                <w:sz w:val="16"/>
              </w:rPr>
              <w:t>Thành Môn</w:t>
            </w:r>
          </w:p>
        </w:tc>
        <w:tc>
          <w:tcPr>
            <w:tcW w:type="dxa" w:w="1871"/>
            <w:vAlign w:val="center"/>
          </w:tcPr>
          <w:p>
            <w:pPr>
              <w:spacing w:after="0"/>
            </w:pPr>
            <w:r/>
            <w:r>
              <w:rPr>
                <w:rFonts w:ascii="Noto Serif" w:hAnsi="Noto Serif" w:eastAsia="Noto Serif CJK SC"/>
                <w:b w:val="0"/>
                <w:sz w:val="16"/>
              </w:rPr>
              <w:t>Đã trình bày</w:t>
            </w:r>
          </w:p>
        </w:tc>
        <w:tc>
          <w:tcPr>
            <w:tcW w:type="dxa" w:w="4649"/>
            <w:vAlign w:val="center"/>
          </w:tcPr>
          <w:p>
            <w:pPr>
              <w:spacing w:after="0"/>
            </w:pPr>
            <w:r/>
            <w:r>
              <w:rPr>
                <w:rFonts w:ascii="Noto Serif" w:hAnsi="Noto Serif" w:eastAsia="Noto Serif CJK SC"/>
                <w:b w:val="0"/>
                <w:sz w:val="16"/>
              </w:rPr>
              <w:t>Có quy trình 7 bước; không giả bảng toàn phái.</w:t>
            </w:r>
          </w:p>
        </w:tc>
      </w:tr>
      <w:tr>
        <w:trPr>
          <w:cantSplit/>
        </w:trPr>
        <w:tc>
          <w:tcPr>
            <w:tcW w:type="dxa" w:w="2608"/>
            <w:vAlign w:val="center"/>
          </w:tcPr>
          <w:p>
            <w:pPr>
              <w:spacing w:after="0"/>
            </w:pPr>
            <w:r/>
            <w:r>
              <w:rPr>
                <w:rFonts w:ascii="Noto Serif" w:hAnsi="Noto Serif" w:eastAsia="Noto Serif CJK SC"/>
                <w:b w:val="0"/>
                <w:sz w:val="16"/>
              </w:rPr>
              <w:t>Tam Ban/Thất Tinh Đả Kiếp</w:t>
            </w:r>
          </w:p>
        </w:tc>
        <w:tc>
          <w:tcPr>
            <w:tcW w:type="dxa" w:w="1871"/>
            <w:vAlign w:val="center"/>
          </w:tcPr>
          <w:p>
            <w:pPr>
              <w:spacing w:after="0"/>
            </w:pPr>
            <w:r/>
            <w:r>
              <w:rPr>
                <w:rFonts w:ascii="Noto Serif" w:hAnsi="Noto Serif" w:eastAsia="Noto Serif CJK SC"/>
                <w:b w:val="0"/>
                <w:sz w:val="16"/>
              </w:rPr>
              <w:t>Lý thuyết đủ, bảng sản xuất chưa khóa</w:t>
            </w:r>
          </w:p>
        </w:tc>
        <w:tc>
          <w:tcPr>
            <w:tcW w:type="dxa" w:w="4649"/>
            <w:vAlign w:val="center"/>
          </w:tcPr>
          <w:p>
            <w:pPr>
              <w:spacing w:after="0"/>
            </w:pPr>
            <w:r/>
            <w:r>
              <w:rPr>
                <w:rFonts w:ascii="Noto Serif" w:hAnsi="Noto Serif" w:eastAsia="Noto Serif CJK SC"/>
                <w:b w:val="0"/>
                <w:sz w:val="16"/>
              </w:rPr>
              <w:t>Khai báo giới hạn bản chứng thay vì bịa.</w:t>
            </w:r>
          </w:p>
        </w:tc>
      </w:tr>
      <w:tr>
        <w:trPr>
          <w:cantSplit/>
        </w:trPr>
        <w:tc>
          <w:tcPr>
            <w:tcW w:type="dxa" w:w="2608"/>
            <w:vAlign w:val="center"/>
          </w:tcPr>
          <w:p>
            <w:pPr>
              <w:spacing w:after="0"/>
            </w:pPr>
            <w:r/>
            <w:r>
              <w:rPr>
                <w:rFonts w:ascii="Noto Serif" w:hAnsi="Noto Serif" w:eastAsia="Noto Serif CJK SC"/>
                <w:b w:val="0"/>
                <w:sz w:val="16"/>
              </w:rPr>
              <w:t>Thế Quái</w:t>
            </w:r>
          </w:p>
        </w:tc>
        <w:tc>
          <w:tcPr>
            <w:tcW w:type="dxa" w:w="1871"/>
            <w:vAlign w:val="center"/>
          </w:tcPr>
          <w:p>
            <w:pPr>
              <w:spacing w:after="0"/>
            </w:pPr>
            <w:r/>
            <w:r>
              <w:rPr>
                <w:rFonts w:ascii="Noto Serif" w:hAnsi="Noto Serif" w:eastAsia="Noto Serif CJK SC"/>
                <w:b w:val="0"/>
                <w:sz w:val="16"/>
              </w:rPr>
              <w:t>Đã trình bày</w:t>
            </w:r>
          </w:p>
        </w:tc>
        <w:tc>
          <w:tcPr>
            <w:tcW w:type="dxa" w:w="4649"/>
            <w:vAlign w:val="center"/>
          </w:tcPr>
          <w:p>
            <w:pPr>
              <w:spacing w:after="0"/>
            </w:pPr>
            <w:r/>
            <w:r>
              <w:rPr>
                <w:rFonts w:ascii="Noto Serif" w:hAnsi="Noto Serif" w:eastAsia="Noto Serif CJK SC"/>
                <w:b w:val="0"/>
                <w:sz w:val="16"/>
              </w:rPr>
              <w:t>Có khẩu quyết và dị thuyết; không đóng ngưỡng giả.</w:t>
            </w:r>
          </w:p>
        </w:tc>
      </w:tr>
      <w:tr>
        <w:trPr>
          <w:cantSplit/>
        </w:trPr>
        <w:tc>
          <w:tcPr>
            <w:tcW w:type="dxa" w:w="2608"/>
            <w:vAlign w:val="center"/>
          </w:tcPr>
          <w:p>
            <w:pPr>
              <w:spacing w:after="0"/>
            </w:pPr>
            <w:r/>
            <w:r>
              <w:rPr>
                <w:rFonts w:ascii="Noto Serif" w:hAnsi="Noto Serif" w:eastAsia="Noto Serif CJK SC"/>
                <w:b w:val="0"/>
                <w:sz w:val="16"/>
              </w:rPr>
              <w:t>Niên Tử Bạch</w:t>
            </w:r>
          </w:p>
        </w:tc>
        <w:tc>
          <w:tcPr>
            <w:tcW w:type="dxa" w:w="1871"/>
            <w:vAlign w:val="center"/>
          </w:tcPr>
          <w:p>
            <w:pPr>
              <w:spacing w:after="0"/>
            </w:pPr>
            <w:r/>
            <w:r>
              <w:rPr>
                <w:rFonts w:ascii="Noto Serif" w:hAnsi="Noto Serif" w:eastAsia="Noto Serif CJK SC"/>
                <w:b w:val="0"/>
                <w:sz w:val="16"/>
              </w:rPr>
              <w:t>2024–2043 đủ</w:t>
            </w:r>
          </w:p>
        </w:tc>
        <w:tc>
          <w:tcPr>
            <w:tcW w:type="dxa" w:w="4649"/>
            <w:vAlign w:val="center"/>
          </w:tcPr>
          <w:p>
            <w:pPr>
              <w:spacing w:after="0"/>
            </w:pPr>
            <w:r/>
            <w:r>
              <w:rPr>
                <w:rFonts w:ascii="Noto Serif" w:hAnsi="Noto Serif" w:eastAsia="Noto Serif CJK SC"/>
                <w:b w:val="0"/>
                <w:sz w:val="16"/>
              </w:rPr>
              <w:t>Có nguyên lý 180 năm và bảng Vận 9.</w:t>
            </w:r>
          </w:p>
        </w:tc>
      </w:tr>
      <w:tr>
        <w:trPr>
          <w:cantSplit/>
        </w:trPr>
        <w:tc>
          <w:tcPr>
            <w:tcW w:type="dxa" w:w="2608"/>
            <w:vAlign w:val="center"/>
          </w:tcPr>
          <w:p>
            <w:pPr>
              <w:spacing w:after="0"/>
            </w:pPr>
            <w:r/>
            <w:r>
              <w:rPr>
                <w:rFonts w:ascii="Noto Serif" w:hAnsi="Noto Serif" w:eastAsia="Noto Serif CJK SC"/>
                <w:b w:val="0"/>
                <w:sz w:val="16"/>
              </w:rPr>
              <w:t>Nguyệt Tử Bạch</w:t>
            </w:r>
          </w:p>
        </w:tc>
        <w:tc>
          <w:tcPr>
            <w:tcW w:type="dxa" w:w="1871"/>
            <w:vAlign w:val="center"/>
          </w:tcPr>
          <w:p>
            <w:pPr>
              <w:spacing w:after="0"/>
            </w:pPr>
            <w:r/>
            <w:r>
              <w:rPr>
                <w:rFonts w:ascii="Noto Serif" w:hAnsi="Noto Serif" w:eastAsia="Noto Serif CJK SC"/>
                <w:b w:val="0"/>
                <w:sz w:val="16"/>
              </w:rPr>
              <w:t>36/36</w:t>
            </w:r>
          </w:p>
        </w:tc>
        <w:tc>
          <w:tcPr>
            <w:tcW w:type="dxa" w:w="4649"/>
            <w:vAlign w:val="center"/>
          </w:tcPr>
          <w:p>
            <w:pPr>
              <w:spacing w:after="0"/>
            </w:pPr>
            <w:r/>
            <w:r>
              <w:rPr>
                <w:rFonts w:ascii="Noto Serif" w:hAnsi="Noto Serif" w:eastAsia="Noto Serif CJK SC"/>
                <w:b w:val="0"/>
                <w:sz w:val="16"/>
              </w:rPr>
              <w:t>3 nhóm năm × 12 tháng.</w:t>
            </w:r>
          </w:p>
        </w:tc>
      </w:tr>
      <w:tr>
        <w:trPr>
          <w:cantSplit/>
        </w:trPr>
        <w:tc>
          <w:tcPr>
            <w:tcW w:type="dxa" w:w="2608"/>
            <w:vAlign w:val="center"/>
          </w:tcPr>
          <w:p>
            <w:pPr>
              <w:spacing w:after="0"/>
            </w:pPr>
            <w:r/>
            <w:r>
              <w:rPr>
                <w:rFonts w:ascii="Noto Serif" w:hAnsi="Noto Serif" w:eastAsia="Noto Serif CJK SC"/>
                <w:b w:val="0"/>
                <w:sz w:val="16"/>
              </w:rPr>
              <w:t>Nhật Tử Bạch</w:t>
            </w:r>
          </w:p>
        </w:tc>
        <w:tc>
          <w:tcPr>
            <w:tcW w:type="dxa" w:w="1871"/>
            <w:vAlign w:val="center"/>
          </w:tcPr>
          <w:p>
            <w:pPr>
              <w:spacing w:after="0"/>
            </w:pPr>
            <w:r/>
            <w:r>
              <w:rPr>
                <w:rFonts w:ascii="Noto Serif" w:hAnsi="Noto Serif" w:eastAsia="Noto Serif CJK SC"/>
                <w:b w:val="0"/>
                <w:sz w:val="16"/>
              </w:rPr>
              <w:t>6/6 nhóm</w:t>
            </w:r>
          </w:p>
        </w:tc>
        <w:tc>
          <w:tcPr>
            <w:tcW w:type="dxa" w:w="4649"/>
            <w:vAlign w:val="center"/>
          </w:tcPr>
          <w:p>
            <w:pPr>
              <w:spacing w:after="0"/>
            </w:pPr>
            <w:r/>
            <w:r>
              <w:rPr>
                <w:rFonts w:ascii="Noto Serif" w:hAnsi="Noto Serif" w:eastAsia="Noto Serif CJK SC"/>
                <w:b w:val="0"/>
                <w:sz w:val="16"/>
              </w:rPr>
              <w:t>Đủ sáu nhóm tiết khí.</w:t>
            </w:r>
          </w:p>
        </w:tc>
      </w:tr>
      <w:tr>
        <w:trPr>
          <w:cantSplit/>
        </w:trPr>
        <w:tc>
          <w:tcPr>
            <w:tcW w:type="dxa" w:w="2608"/>
            <w:vAlign w:val="center"/>
          </w:tcPr>
          <w:p>
            <w:pPr>
              <w:spacing w:after="0"/>
            </w:pPr>
            <w:r/>
            <w:r>
              <w:rPr>
                <w:rFonts w:ascii="Noto Serif" w:hAnsi="Noto Serif" w:eastAsia="Noto Serif CJK SC"/>
                <w:b w:val="0"/>
                <w:sz w:val="16"/>
              </w:rPr>
              <w:t>Thời Tử Bạch</w:t>
            </w:r>
          </w:p>
        </w:tc>
        <w:tc>
          <w:tcPr>
            <w:tcW w:type="dxa" w:w="1871"/>
            <w:vAlign w:val="center"/>
          </w:tcPr>
          <w:p>
            <w:pPr>
              <w:spacing w:after="0"/>
            </w:pPr>
            <w:r/>
            <w:r>
              <w:rPr>
                <w:rFonts w:ascii="Noto Serif" w:hAnsi="Noto Serif" w:eastAsia="Noto Serif CJK SC"/>
                <w:b w:val="0"/>
                <w:sz w:val="16"/>
              </w:rPr>
              <w:t>6/6 nhóm</w:t>
            </w:r>
          </w:p>
        </w:tc>
        <w:tc>
          <w:tcPr>
            <w:tcW w:type="dxa" w:w="4649"/>
            <w:vAlign w:val="center"/>
          </w:tcPr>
          <w:p>
            <w:pPr>
              <w:spacing w:after="0"/>
            </w:pPr>
            <w:r/>
            <w:r>
              <w:rPr>
                <w:rFonts w:ascii="Noto Serif" w:hAnsi="Noto Serif" w:eastAsia="Noto Serif CJK SC"/>
                <w:b w:val="0"/>
                <w:sz w:val="16"/>
              </w:rPr>
              <w:t>Đủ sáu nhóm ngày/nửa năm.</w:t>
            </w:r>
          </w:p>
        </w:tc>
      </w:tr>
      <w:tr>
        <w:trPr>
          <w:cantSplit/>
        </w:trPr>
        <w:tc>
          <w:tcPr>
            <w:tcW w:type="dxa" w:w="2608"/>
            <w:vAlign w:val="center"/>
          </w:tcPr>
          <w:p>
            <w:pPr>
              <w:spacing w:after="0"/>
            </w:pPr>
            <w:r/>
            <w:r>
              <w:rPr>
                <w:rFonts w:ascii="Noto Serif" w:hAnsi="Noto Serif" w:eastAsia="Noto Serif CJK SC"/>
                <w:b w:val="0"/>
                <w:sz w:val="16"/>
              </w:rPr>
              <w:t>Nhà cũ/đổi Vận</w:t>
            </w:r>
          </w:p>
        </w:tc>
        <w:tc>
          <w:tcPr>
            <w:tcW w:type="dxa" w:w="1871"/>
            <w:vAlign w:val="center"/>
          </w:tcPr>
          <w:p>
            <w:pPr>
              <w:spacing w:after="0"/>
            </w:pPr>
            <w:r/>
            <w:r>
              <w:rPr>
                <w:rFonts w:ascii="Noto Serif" w:hAnsi="Noto Serif" w:eastAsia="Noto Serif CJK SC"/>
                <w:b w:val="0"/>
                <w:sz w:val="16"/>
              </w:rPr>
              <w:t>Đã hội chú</w:t>
            </w:r>
          </w:p>
        </w:tc>
        <w:tc>
          <w:tcPr>
            <w:tcW w:type="dxa" w:w="4649"/>
            <w:vAlign w:val="center"/>
          </w:tcPr>
          <w:p>
            <w:pPr>
              <w:spacing w:after="0"/>
            </w:pPr>
            <w:r/>
            <w:r>
              <w:rPr>
                <w:rFonts w:ascii="Noto Serif" w:hAnsi="Noto Serif" w:eastAsia="Noto Serif CJK SC"/>
                <w:b w:val="0"/>
                <w:sz w:val="16"/>
              </w:rPr>
              <w:t>Giữ bất đồng Thẩm thị – Đàm Dưỡng Ngô.</w:t>
            </w:r>
          </w:p>
        </w:tc>
      </w:tr>
      <w:tr>
        <w:trPr>
          <w:cantSplit/>
        </w:trPr>
        <w:tc>
          <w:tcPr>
            <w:tcW w:type="dxa" w:w="2608"/>
            <w:vAlign w:val="center"/>
          </w:tcPr>
          <w:p>
            <w:pPr>
              <w:spacing w:after="0"/>
            </w:pPr>
            <w:r/>
            <w:r>
              <w:rPr>
                <w:rFonts w:ascii="Noto Serif" w:hAnsi="Noto Serif" w:eastAsia="Noto Serif CJK SC"/>
                <w:b w:val="0"/>
                <w:sz w:val="16"/>
              </w:rPr>
              <w:t>Thực chiến</w:t>
            </w:r>
          </w:p>
        </w:tc>
        <w:tc>
          <w:tcPr>
            <w:tcW w:type="dxa" w:w="1871"/>
            <w:vAlign w:val="center"/>
          </w:tcPr>
          <w:p>
            <w:pPr>
              <w:spacing w:after="0"/>
            </w:pPr>
            <w:r/>
            <w:r>
              <w:rPr>
                <w:rFonts w:ascii="Noto Serif" w:hAnsi="Noto Serif" w:eastAsia="Noto Serif CJK SC"/>
                <w:b w:val="0"/>
                <w:sz w:val="16"/>
              </w:rPr>
              <w:t>24/24 ca</w:t>
            </w:r>
          </w:p>
        </w:tc>
        <w:tc>
          <w:tcPr>
            <w:tcW w:type="dxa" w:w="4649"/>
            <w:vAlign w:val="center"/>
          </w:tcPr>
          <w:p>
            <w:pPr>
              <w:spacing w:after="0"/>
            </w:pPr>
            <w:r/>
            <w:r>
              <w:rPr>
                <w:rFonts w:ascii="Noto Serif" w:hAnsi="Noto Serif" w:eastAsia="Noto Serif CJK SC"/>
                <w:b w:val="0"/>
                <w:sz w:val="16"/>
              </w:rPr>
              <w:t>Từ xây mới, nhà cũ, chung cư, nước, bếp đến xung đột phái.</w:t>
            </w:r>
          </w:p>
        </w:tc>
      </w:tr>
    </w:tbl>
    <w:p>
      <w:pPr>
        <w:pStyle w:val="Heading1"/>
      </w:pPr>
      <w:r>
        <w:t>XVI. NHỮNG ĐIỀU PHẦN 07 KHÔNG CHO PHÉP KHẲNG ĐỊNH</w:t>
      </w:r>
    </w:p>
    <w:p>
      <w:pPr>
        <w:pStyle w:val="ListBullet"/>
      </w:pPr>
      <w:r>
        <w:t>Một sao có bản chất cát/hung cố định bất kể Vận.</w:t>
      </w:r>
    </w:p>
    <w:p>
      <w:pPr>
        <w:pStyle w:val="ListBullet"/>
      </w:pPr>
      <w:r>
        <w:t>Một cục Vượng Sơn/Vượng Hướng tự động làm nhà tốt dù Hình Thế sai.</w:t>
      </w:r>
    </w:p>
    <w:p>
      <w:pPr>
        <w:pStyle w:val="ListBullet"/>
      </w:pPr>
      <w:r>
        <w:t>Một phương Linh Thần cho phép đào nước bất chấp địa chất, ngập và kết cấu.</w:t>
      </w:r>
    </w:p>
    <w:p>
      <w:pPr>
        <w:pStyle w:val="ListBullet"/>
      </w:pPr>
      <w:r>
        <w:t>Một con số Niên tinh đủ để chẩn đoán bệnh, tài sản hoặc tai nạn.</w:t>
      </w:r>
    </w:p>
    <w:p>
      <w:pPr>
        <w:pStyle w:val="ListBullet"/>
      </w:pPr>
      <w:r>
        <w:t>Mọi trường phái dùng cùng bảng Thế Tinh và cùng ngưỡng kiêm hướng.</w:t>
      </w:r>
    </w:p>
    <w:p>
      <w:pPr>
        <w:pStyle w:val="ListBullet"/>
      </w:pPr>
      <w:r>
        <w:t>Mọi nhà sửa chữa đều đổi Vận theo cùng một luật.</w:t>
      </w:r>
    </w:p>
    <w:p>
      <w:pPr>
        <w:pStyle w:val="ListBullet"/>
      </w:pPr>
      <w:r>
        <w:t>Mọi truyền thừa hiểu Tam Ban và Thất Tinh Đả Kiếp giống nhau.</w:t>
      </w:r>
    </w:p>
    <w:p>
      <w:pPr>
        <w:pStyle w:val="ListBullet"/>
      </w:pPr>
      <w:r>
        <w:t>Có thể chọn Hạ Quái hay Thế Quái tùy bàn nào đẹp.</w:t>
      </w:r>
    </w:p>
    <w:p>
      <w:pPr>
        <w:pStyle w:val="ListBullet"/>
      </w:pPr>
      <w:r>
        <w:t>Có thể dùng Huyền Không sửa ngược dữ liệu Tọa–Hướng đã đo.</w:t>
      </w:r>
    </w:p>
    <w:p>
      <w:pPr>
        <w:pStyle w:val="ListBullet"/>
      </w:pPr>
      <w:r>
        <w:t>Có thể bỏ Phần 03–06 vì đã có Phi Tinh.</w:t>
      </w:r>
    </w:p>
    <w:p>
      <w:pPr>
        <w:pStyle w:val="Heading1"/>
      </w:pPr>
      <w:r>
        <w:t>XVII. THƯ MỤC NGUỒN — CHỈ GHI TÊN SÁCH VÀ TÁC GIẢ/NGƯỜI BIÊN SOẠN</w:t>
      </w:r>
    </w:p>
    <w:p>
      <w:pPr>
        <w:pStyle w:val="SourceNote"/>
      </w:pPr>
      <w:r>
        <w:t>Ngự Định Tinh Lịch Khảo Nguyên — Lý Quang Địa chủ biên.</w:t>
      </w:r>
    </w:p>
    <w:p>
      <w:pPr>
        <w:pStyle w:val="SourceNote"/>
      </w:pPr>
      <w:r>
        <w:t>Thẩm Thị Huyền Không Học — Thẩm Trúc Nhưng di trước; Giang Chí Y cùng các môn nhân biên tập.</w:t>
      </w:r>
    </w:p>
    <w:p>
      <w:pPr>
        <w:pStyle w:val="SourceNote"/>
      </w:pPr>
      <w:r>
        <w:t>Tử Bạch Quyết — tác giả truyền bản chưa thống nhất.</w:t>
      </w:r>
    </w:p>
    <w:p>
      <w:pPr>
        <w:pStyle w:val="SourceNote"/>
      </w:pPr>
      <w:r>
        <w:t>Địa Lý Biện Chính — Tưởng Đại Hồng.</w:t>
      </w:r>
    </w:p>
    <w:p>
      <w:pPr>
        <w:pStyle w:val="SourceNote"/>
      </w:pPr>
      <w:r>
        <w:t>Thiên Nguyên Ngũ Ca — Tưởng Đại Hồng.</w:t>
      </w:r>
    </w:p>
    <w:p>
      <w:pPr>
        <w:pStyle w:val="SourceNote"/>
      </w:pPr>
      <w:r>
        <w:t>Chương Trọng Sơn Trạch Đoán — Chương Trọng Sơn; Thẩm Trúc Nhưng chú giải trong hệ Thẩm thị.</w:t>
      </w:r>
    </w:p>
    <w:p>
      <w:pPr>
        <w:pStyle w:val="SourceNote"/>
      </w:pPr>
      <w:r>
        <w:t>Huyền Không Tập Yếu — Vương Tắc Tiên thuật.</w:t>
      </w:r>
    </w:p>
    <w:p>
      <w:pPr>
        <w:pStyle w:val="SourceNote"/>
      </w:pPr>
      <w:r>
        <w:t>Dương Trạch Tam Thập Tắc — Trần Niệm Cù.</w:t>
      </w:r>
    </w:p>
    <w:p>
      <w:pPr>
        <w:pStyle w:val="SourceNote"/>
      </w:pPr>
      <w:r>
        <w:t>Huyền Không Bản Nghĩa — Đàm Dưỡng Ngô.</w:t>
      </w:r>
    </w:p>
    <w:p>
      <w:pPr>
        <w:pStyle w:val="SourceNote"/>
      </w:pPr>
      <w:r>
        <w:t>Thanh Nang Áo Ngữ — cựu bản đề Dương Quân Tùng; tác quyền cần thận trọng.</w:t>
      </w:r>
    </w:p>
    <w:p>
      <w:pPr>
        <w:pStyle w:val="SourceNote"/>
      </w:pPr>
      <w:r>
        <w:t>Cổ Kim Đồ Thư Tập Thành — Trần Mộng Lôi khởi biên, Tưởng Đình Tích hiệu đính.</w:t>
      </w:r>
    </w:p>
    <w:p>
      <w:pPr>
        <w:pStyle w:val="Heading1"/>
      </w:pPr>
      <w:r>
        <w:t>KẾT LUẬN — TỪ “BAY ĐÚNG SỐ” ĐẾN “DÙNG ĐÚNG THỜI”</w:t>
      </w:r>
    </w:p>
    <w:p>
      <w:pPr/>
      <w:r>
        <w:t>Người mới học Huyền Không thường vui khi lập được chín ô số. Nhưng chín ô chỉ là bước giữa. Một báo cáo đúng phải đi đủ vòng: Vận có chứng cứ → Tọa–Hướng đúng → Hạ Quái đúng → nhận cục nền → đọc thời tính → nhìn Sơn–Thủy thật → đặt vào công năng → chồng năm/tháng khi cần → so với các trường phái khác → cuối cùng mới quyết định có sửa hay không.</w:t>
      </w:r>
    </w:p>
    <w:p>
      <w:pPr>
        <w:pStyle w:val="MasterView"/>
      </w:pPr>
      <w:r>
        <w:t>Lời của người dẫn đường: giỏi Phi Tinh không phải là thuộc nhiều lời đoán. Giỏi là khi biết một bàn đang nói điều gì, không nói điều gì; biết lúc nào một đặc cách thật sự có điều kiện; biết giữ nhiều kịch bản khi lịch sử nhà không rõ; và quan trọng nhất, không dùng một con số để làm hỏng một căn nhà vốn đang an toàn.</w:t>
      </w:r>
    </w:p>
    <w:p>
      <w:pPr>
        <w:pStyle w:val="KeyRule"/>
      </w:pPr>
      <w:r>
        <w:t>ĐIỂM CHUYỂN PHẦN: sau Phần 07, người học đã có đầy đủ Hình Thế, Thủy, Huyệt–nền, Tọa–Hướng, nội cục tĩnh và thời vận. Bước kế tiếp của bộ sách sẽ đi vào nhà đã tồn tại: hư hao, sửa chữa, cải tạo, thay đổi công năng và “hóa giải” theo nguyên tắc sửa cơ chế xấu trước, vật phẩm/nghi thức chỉ được xét khi có nguồn.</w:t>
      </w:r>
    </w:p>
    <w:p>
      <w:pPr>
        <w:pStyle w:val="Title"/>
      </w:pPr>
      <w:r>
        <w:t>HẾT PHẦN 07</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8391" w:h="11906"/>
      <w:pgMar w:top="748" w:right="726" w:bottom="748" w:left="83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Huy Hoàng · Bản cầm tay chỉ việc từ trạch bàn tĩnh đến thời vận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Nguyễn Huy Hoàng · Bản cầm tay chỉ việc từ trạch bàn tĩnh đến thời vận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Nguyễn Huy Hoàng · Bản cầm tay chỉ việc từ trạch bàn tĩnh đến thời vận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DƯƠNG TRẠCH VẠN QUYỂN YẾU NGHĨA · PHẦN 07 — HUYỀN KHÔNG · PHI TINH · THỜI VẬN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DƯƠNG TRẠCH VẠN QUYỂN YẾU NGHĨA · PHẦN 07 — HUYỀN KHÔNG · PHI TINH · THỜI VẬN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DƯƠNG TRẠCH VẠN QUYỂN YẾU NGHĨA · PHẦN 07 — HUYỀN KHÔNG · PHI TINH · THỜI VẬN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8"/>
    </w:pPr>
    <w:rPr>
      <w:rFonts w:ascii="Noto Serif" w:hAnsi="Noto Serif" w:eastAsia="Noto Serif CJK SC"/>
      <w:color w:val="2E2E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40"/>
      <w:outlineLvl w:val="0"/>
    </w:pPr>
    <w:rPr>
      <w:rFonts w:asciiTheme="majorHAnsi" w:eastAsiaTheme="majorEastAsia" w:hAnsiTheme="majorHAnsi" w:cstheme="majorBidi" w:ascii="Noto Serif" w:hAnsi="Noto Serif" w:eastAsia="Noto Serif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30"/>
      <w:outlineLvl w:val="1"/>
    </w:pPr>
    <w:rPr>
      <w:rFonts w:asciiTheme="majorHAnsi" w:eastAsiaTheme="majorEastAsia" w:hAnsiTheme="majorHAnsi" w:cstheme="majorBidi" w:ascii="Noto Serif" w:hAnsi="Noto Serif" w:eastAsia="Noto Serif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Noto Serif" w:hAnsi="Noto Serif" w:eastAsia="Noto Serif CJK SC"/>
      <w:b/>
      <w:bCs/>
      <w:color w:val="385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b w:val="0"/>
      <w:i/>
      <w:iCs/>
      <w:color w:val="4F81B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Rule">
    <w:name w:val="KeyRule"/>
    <w:basedOn w:val="Normal"/>
    <w:pPr>
      <w:spacing w:before="120" w:after="120" w:line="259" w:lineRule="auto"/>
    </w:pPr>
    <w:rPr>
      <w:rFonts w:ascii="Noto Serif" w:hAnsi="Noto Serif" w:eastAsia="Noto Serif CJK SC"/>
      <w:b/>
      <w:i w:val="0"/>
      <w:color w:val="1F4E79"/>
      <w:sz w:val="20"/>
    </w:rPr>
  </w:style>
  <w:style w:type="paragraph" w:customStyle="1" w:styleId="Warning">
    <w:name w:val="Warning"/>
    <w:basedOn w:val="Normal"/>
    <w:pPr>
      <w:spacing w:before="100" w:after="100" w:line="259" w:lineRule="auto"/>
    </w:pPr>
    <w:rPr>
      <w:rFonts w:ascii="Noto Serif" w:hAnsi="Noto Serif" w:eastAsia="Noto Serif CJK SC"/>
      <w:b/>
      <w:i w:val="0"/>
      <w:color w:val="9C3D10"/>
      <w:sz w:val="19"/>
    </w:rPr>
  </w:style>
  <w:style w:type="paragraph" w:customStyle="1" w:styleId="Practice">
    <w:name w:val="Practice"/>
    <w:basedOn w:val="Normal"/>
    <w:pPr>
      <w:spacing w:before="80" w:after="100" w:line="259" w:lineRule="auto"/>
    </w:pPr>
    <w:rPr>
      <w:rFonts w:ascii="Noto Serif" w:hAnsi="Noto Serif" w:eastAsia="Noto Serif CJK SC"/>
      <w:b w:val="0"/>
      <w:i w:val="0"/>
      <w:color w:val="2F6B3B"/>
      <w:sz w:val="18"/>
    </w:rPr>
  </w:style>
  <w:style w:type="paragraph" w:customStyle="1" w:styleId="MasterView">
    <w:name w:val="MasterView"/>
    <w:basedOn w:val="Normal"/>
    <w:pPr>
      <w:spacing w:before="120" w:after="120" w:line="259" w:lineRule="auto"/>
    </w:pPr>
    <w:rPr>
      <w:rFonts w:ascii="Noto Serif" w:hAnsi="Noto Serif" w:eastAsia="Noto Serif CJK SC"/>
      <w:b w:val="0"/>
      <w:i/>
      <w:color w:val="385D8A"/>
      <w:sz w:val="19"/>
    </w:rPr>
  </w:style>
  <w:style w:type="paragraph" w:customStyle="1" w:styleId="SourceNote">
    <w:name w:val="SourceNote"/>
    <w:basedOn w:val="Normal"/>
    <w:pPr>
      <w:spacing w:before="60" w:after="40" w:line="259" w:lineRule="auto"/>
    </w:pPr>
    <w:rPr>
      <w:rFonts w:ascii="Noto Serif" w:hAnsi="Noto Serif" w:eastAsia="Noto Serif CJK SC"/>
      <w:b w:val="0"/>
      <w:i/>
      <w:color w:val="666666"/>
      <w:sz w:val="17"/>
    </w:rPr>
  </w:style>
  <w:style w:type="paragraph" w:customStyle="1" w:styleId="ChineseBlock">
    <w:name w:val="ChineseBlock"/>
    <w:basedOn w:val="Normal"/>
    <w:pPr>
      <w:spacing w:before="80" w:after="40" w:line="259" w:lineRule="auto"/>
    </w:pPr>
    <w:rPr>
      <w:rFonts w:ascii="Noto Serif" w:hAnsi="Noto Serif" w:eastAsia="Noto Serif CJK SC"/>
      <w:b w:val="0"/>
      <w:i w:val="0"/>
      <w:color w:val="3B2E23"/>
      <w:sz w:val="20"/>
    </w:rPr>
  </w:style>
  <w:style w:type="paragraph" w:customStyle="1" w:styleId="HanViet">
    <w:name w:val="HanViet"/>
    <w:basedOn w:val="Normal"/>
    <w:pPr>
      <w:spacing w:before="20" w:after="60" w:line="259" w:lineRule="auto"/>
    </w:pPr>
    <w:rPr>
      <w:rFonts w:ascii="Noto Serif" w:hAnsi="Noto Serif" w:eastAsia="Noto Serif CJK SC"/>
      <w:b w:val="0"/>
      <w:i/>
      <w:color w:val="596579"/>
      <w:sz w:val="18"/>
    </w:rPr>
  </w:style>
  <w:style w:type="paragraph" w:customStyle="1" w:styleId="Audit">
    <w:name w:val="Audit"/>
    <w:basedOn w:val="Normal"/>
    <w:pPr>
      <w:spacing w:before="20" w:after="40" w:line="259" w:lineRule="auto"/>
    </w:pPr>
    <w:rPr>
      <w:rFonts w:ascii="Noto Serif" w:hAnsi="Noto Serif" w:eastAsia="Noto Serif CJK SC"/>
      <w:b w:val="0"/>
      <w:i w:val="0"/>
      <w:color w:val="4444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07 Huyền Không · Tam Nguyên · Phi Tinh · Thời Vận</dc:title>
  <dc:subject>Hướng dẫn thực chiến Dương Trạch</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