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THỦY CÁT HUNG VÀ ỨNG NGHIỆM CỔ THƯ</w:t>
      </w:r>
    </w:p>
    <w:p>
      <w:pPr>
        <w:pStyle w:val="Subtitle"/>
        <w:jc w:val="center"/>
      </w:pPr>
      <w:r>
        <w:t>Bản hợp nhất hoàn chỉnh - Hình Thế, Minh Đường, Thủy Khẩu, Trường Sinh và ứng cụ thể</w:t>
      </w:r>
    </w:p>
    <w:p>
      <w:pPr>
        <w:pStyle w:val="Subtitle"/>
        <w:jc w:val="center"/>
      </w:pPr>
      <w:r>
        <w:t>Biên soạn từ hồ sơ cổ thư, bản khắc/bản quét và các ma trận hiệu khảo đã khóa trong dự án.</w:t>
      </w:r>
    </w:p>
    <w:p>
      <w:pPr>
        <w:pStyle w:val="SmallText"/>
        <w:jc w:val="center"/>
      </w:pPr>
      <w:r>
        <w:t>Bản này giữ nguyên chữ Hán cần thiết, Hán Việt và giải nghĩa tiếng Việt; không dùng lời đoán tự suy từ tên cung.</w:t>
      </w:r>
    </w:p>
    <w:p>
      <w:r>
        <w:br w:type="page"/>
      </w:r>
    </w:p>
    <w:p>
      <w:pPr>
        <w:pStyle w:val="Heading1"/>
      </w:pPr>
      <w:r>
        <w:t>Lời dẫn - Mục tiêu và nguyên tắc chứng cứ</w:t>
      </w:r>
    </w:p>
    <w:p>
      <w:pPr/>
      <w:r>
        <w:t>Mục tiêu của tác phẩm là trả lời đúng câu hỏi thực hành: khi cổ thư gọi một thế nước là cát hoặc hung thì cát/hung cụ thể về việc gì - Tài, Đinh, Quý, Công danh, Thọ, Hôn nhân/Gia đạo, Thai sản/Tự tức, bệnh chứng cổ, Quan tụng, Phân phòng hay Thời kỳ.</w:t>
      </w:r>
    </w:p>
    <w:p>
      <w:pPr/>
      <w:r>
        <w:t>Mọi kết luận trong bản này phải có nguồn. Nếu nguồn chỉ nói “cát” hoặc “hung”, bản sách không tự điền thêm tiền tài, bệnh tật, hôn nhân hay con cái. Nếu nguồn không nói ứng cụ thể, kết quả hợp lệ là “chưa có ứng cụ thể trong đoạn này”.</w:t>
      </w:r>
    </w:p>
    <w:p>
      <w:pPr/>
      <w:r>
        <w:t>Tên của mười hai Trường Sinh trước hết là vị trí trong một chu kỳ. Bệnh không tự đồng nghĩa bệnh tật; Tử không tự đồng nghĩa chết; Tuyệt không tự đồng nghĩa tuyệt tự; Thai không tự đồng nghĩa thai sản; Mộ không tự đồng nghĩa hung.</w:t>
      </w:r>
    </w:p>
    <w:p>
      <w:pPr/>
      <w:r>
        <w:t>Hình Thế và Lý Khí được đọc theo hai tầng. Một dòng nước có thể được Hình Thế đánh giá là tụ, ôm, có tình nhưng một hệ Lý Khí riêng lại phán khác; sách giữ hai kết luận, không trung bình thành một câu “bình”.</w:t>
      </w:r>
    </w:p>
    <w:p>
      <w:pPr/>
      <w:r>
        <w:t>Các hệ 《Địa Lý Ngũ Quyết》, 《Dương Trạch Thập Thư》, 《Nhân Tử Tu Tri》, hệ Tưởng Đại Hồng và Mã Thái Thanh được giữ đúng tư cách từng nguồn. Không cộng trung bình các trường phái và không gán hậu thư thành nguyên văn Dương Quân Tùng.</w:t>
      </w:r>
    </w:p>
    <w:p>
      <w:pPr>
        <w:pStyle w:val="Heading1"/>
      </w:pPr>
      <w:r>
        <w:t>Trả lời trực tiếp ví dụ: nước Trường Sinh - Lâm Quan - Đế Vượng tụ về Minh Đường</w:t>
      </w:r>
    </w:p>
    <w:p>
      <w:pPr/>
      <w:r>
        <w:t>Câu “nước từ Trường Sinh, Lâm Quan, Đế Vượng chảy tụ về Minh Đường là tốt” chỉ có thể hiểu đúng khi tách từng tầng nguồn. Không được gộp các câu của nhiều hệ thành một lời đoán duy nhất.</w:t>
      </w:r>
    </w:p>
    <w:p>
      <w:pPr>
        <w:pStyle w:val="Heading2"/>
      </w:pPr>
      <w:r>
        <w:t>Theo 《Dương Trạch Thập Thư - Luận Phóng Thủy đệ thất》</w:t>
      </w:r>
    </w:p>
    <w:p>
      <w:pPr/>
      <w:r>
        <w:t>Tham Lang/Trường Sinh: nước đến được luận Phú Quý hưng vượng; nước đi bị chê. Bài Cửu Tinh Lai Triều còn quy nước Tham Lang đến cho Trưởng Phòng vượng, nước đi thì Trưởng Phòng suy bại.</w:t>
      </w:r>
    </w:p>
    <w:p>
      <w:pPr/>
      <w:r>
        <w:t>Vũ Khúc/Lâm Quan - Đế Vượng: nước đến được luận sinh người thông tuấn, Phú Quý, Kim Cốc; không nên cho đi theo phép đang xét.</w:t>
      </w:r>
    </w:p>
    <w:p>
      <w:pPr/>
      <w:r>
        <w:t>Điều quan trọng: đây là kết luận riêng của hệ Cửu Tinh Phóng Thủy trong 《Dương Trạch Thập Thư》, không phải quy tắc chung cho mọi trường phái.</w:t>
      </w:r>
    </w:p>
    <w:p>
      <w:pPr>
        <w:pStyle w:val="Heading2"/>
      </w:pPr>
      <w:r>
        <w:t>Theo 《Địa Lý Ngũ Quyết》</w:t>
      </w:r>
    </w:p>
    <w:p>
      <w:pPr/>
      <w:r>
        <w:t>Khẩu quyết tổng có mạch “Trường Sinh, Lâm Quan, Đế Vượng nghi Lai”, nhưng ứng cụ thể không nằm trong tên cung. Chính Vượng/Sinh Lai Hội Vượng lặp mạnh về Phú, Quý, Phúc lâu và nhiều đồ thêm Đinh; Chính Dưỡng lặp Đinh - Tài - Công danh - Thọ - Phúc; Chính Mộ vẫn có Phú - Quý - Đinh - Phúc - Thọ.</w:t>
      </w:r>
    </w:p>
    <w:p>
      <w:pPr/>
      <w:r>
        <w:t>Ngược lại, nếu đổi quan hệ thì kết quả có thể đảo: Vượng Khứ Xung Sinh có thể còn Tài nhưng tổn Đinh; Sinh Lai Phá Vượng có thể bần hoặc hậu kỳ bại; Phá Lâm Quan lặp mạnh lời tổn “thành tài chi tử”. Vì vậy không được viết “Trường Sinh/Lâm Quan/Đế Vượng hễ đến là cát toàn diện”.</w:t>
      </w:r>
    </w:p>
    <w:p>
      <w:pPr>
        <w:pStyle w:val="Heading2"/>
      </w:pPr>
      <w:r>
        <w:t>Theo 《Nhân Tử Tu Tri》 ở tầng Hình Thế Minh Đường</w:t>
      </w:r>
    </w:p>
    <w:p>
      <w:pPr/>
      <w:r>
        <w:t>Nước dung tụ tại Thiên Tâm/Minh Đường đúng cách được chính văn gắn với Cự Phú và Hiển Quý. Nhưng nước tụ bẩn, Nê Tương, Xú Uế hoặc thế phá Thiên Tâm lại bị chê về Tài, Đinh và các ứng khác. Do đó “tụ” phải đi kèm chất nước, hình, lực và quan khóa.</w:t>
      </w:r>
    </w:p>
    <w:p>
      <w:pPr>
        <w:pStyle w:val="Heading2"/>
      </w:pPr>
      <w:r>
        <w:t>Kết luận sử dụng</w:t>
      </w:r>
    </w:p>
    <w:p>
      <w:pPr/>
      <w:r>
        <w:t>Nếu cùng một địa cục vừa có nước được hệ Tam Hợp xếp vào Sinh/Lâm Quan/Vượng, vừa thật sự hội tụ hữu tình tại Minh Đường, có thể ghi hai tầng chứng: một tầng Lý Khí của đúng hệ và một tầng Hình Thế của đúng nguồn. Không được tự nhân hai tầng thành lời “đại cát toàn diện”, cũng không được tự thêm sức khỏe, hôn nhân hay bệnh tật nếu cổ thư không nói.</w:t>
      </w:r>
    </w:p>
    <w:p>
      <w:pPr>
        <w:pStyle w:val="Heading1"/>
      </w:pPr>
      <w:r>
        <w:t>Mục lục nội dung</w:t>
      </w:r>
    </w:p>
    <w:p>
      <w:pPr/>
      <w:r>
        <w:t>Chương 1. Hình Thế nước</w:t>
      </w:r>
    </w:p>
    <w:p>
      <w:pPr/>
      <w:r>
        <w:t>Chương 2. Minh Đường</w:t>
      </w:r>
    </w:p>
    <w:p>
      <w:pPr/>
      <w:r>
        <w:t>Chương 3. Các Thủy Hình cát</w:t>
      </w:r>
    </w:p>
    <w:p>
      <w:pPr/>
      <w:r>
        <w:t>Chương 4. Các Thủy Hình hung</w:t>
      </w:r>
    </w:p>
    <w:p>
      <w:pPr/>
      <w:r>
        <w:t>Chương 5. Chất nước và các loại Tuyền</w:t>
      </w:r>
    </w:p>
    <w:p>
      <w:pPr/>
      <w:r>
        <w:t>Chương 6. Ngũ Tinh Thủy Thành</w:t>
      </w:r>
    </w:p>
    <w:p>
      <w:pPr/>
      <w:r>
        <w:t>Chương 7. Thủy Khẩu và các Sa giữ cửa</w:t>
      </w:r>
    </w:p>
    <w:p>
      <w:pPr/>
      <w:r>
        <w:t>Chương 8. La Kinh thực địa</w:t>
      </w:r>
    </w:p>
    <w:p>
      <w:pPr/>
      <w:r>
        <w:t>Chương 9. Song Sơn, Tam Hợp và bốn cục</w:t>
      </w:r>
    </w:p>
    <w:p>
      <w:pPr/>
      <w:r>
        <w:t>Chương 10. Mười hai Trường Sinh</w:t>
      </w:r>
    </w:p>
    <w:p>
      <w:pPr/>
      <w:r>
        <w:t>Chương 11. Lai, Khứ, Hội, Xung, Phá, Nghênh</w:t>
      </w:r>
    </w:p>
    <w:p>
      <w:pPr/>
      <w:r>
        <w:t>Chương 12. Sáu Hướng pháp của Địa Lý Ngũ Quyết</w:t>
      </w:r>
    </w:p>
    <w:p>
      <w:pPr/>
      <w:r>
        <w:t>Chương 13. Một trăm bốn mươi bốn Thủy Khẩu và cách tra</w:t>
      </w:r>
    </w:p>
    <w:p>
      <w:pPr/>
      <w:r>
        <w:t>Chương 14. Tra ngược theo hậu quả</w:t>
      </w:r>
    </w:p>
    <w:p>
      <w:pPr/>
      <w:r>
        <w:t>Chương 15. Những điều các trường phái không thống nhất</w:t>
      </w:r>
    </w:p>
    <w:p>
      <w:pPr/>
      <w:r>
        <w:t>Chương 16. Cách trích “Dương Công” cho đúng</w:t>
      </w:r>
    </w:p>
    <w:p>
      <w:pPr/>
      <w:r>
        <w:t>Phần tra cứu tổng hợp theo hậu quả</w:t>
      </w:r>
    </w:p>
    <w:p>
      <w:pPr/>
      <w:r>
        <w:t>Phụ lục A. Đại ma trận Địa Lý Ngũ Quyết Quyển Bảy</w:t>
      </w:r>
    </w:p>
    <w:p>
      <w:pPr/>
      <w:r>
        <w:t>Phụ lục B. Đại ma trận Nhân Tử Tu Tri và Tuyết Tâm Phú</w:t>
      </w:r>
    </w:p>
    <w:p>
      <w:pPr/>
      <w:r>
        <w:t>Phụ lục C. Cửu Tinh Phóng Thủy Dương Trạch Thập Thư</w:t>
      </w:r>
    </w:p>
    <w:p>
      <w:pPr/>
      <w:r>
        <w:t>Phụ lục D. Kho đầy đủ 144 trường hợp Quyển Bảy</w:t>
      </w:r>
    </w:p>
    <w:p>
      <w:pPr/>
      <w:r>
        <w:t>Phụ lục E. Những điểm chưa khóa không được biến thành khẳng định</w:t>
      </w:r>
    </w:p>
    <w:p>
      <w:pPr/>
      <w:r>
        <w:t>Danh mục nguồn chính</w:t>
      </w:r>
    </w:p>
    <w:p>
      <w:r>
        <w:br w:type="page"/>
      </w:r>
    </w:p>
    <w:p>
      <w:pPr>
        <w:pStyle w:val="Heading1"/>
      </w:pPr>
      <w:r>
        <w:t>Chương 1 - Hình Thế Nước</w:t>
      </w:r>
    </w:p>
    <w:p>
      <w:pPr>
        <w:pStyle w:val="Heading2"/>
      </w:pPr>
      <w:r>
        <w:t>PHÉP XEM NƯỚC PHẢI BẮT ĐẦU TỪ HÌNH</w:t>
      </w:r>
    </w:p>
    <w:p>
      <w:pPr>
        <w:pStyle w:val="SourceQuote"/>
      </w:pPr>
      <w:r>
        <w:t>《人子須知》 viết:</w:t>
      </w:r>
    </w:p>
    <w:p>
      <w:pPr>
        <w:pStyle w:val="SourceQuote"/>
      </w:pPr>
      <w:r>
        <w:t>夫穴前之水，形勢不同，致其所應吉凶亦異。</w:t>
      </w:r>
    </w:p>
    <w:p>
      <w:pPr>
        <w:pStyle w:val="SourceQuote"/>
      </w:pPr>
      <w:r>
        <w:t>故觀水之法，莫先於此。</w:t>
      </w:r>
    </w:p>
    <w:p>
      <w:r>
        <w:rPr>
          <w:b/>
        </w:rPr>
        <w:t>Hán Việt:</w:t>
      </w:r>
    </w:p>
    <w:p>
      <w:pPr/>
      <w:r>
        <w:t>Phù Huyệt tiền chi Thủy,</w:t>
      </w:r>
    </w:p>
    <w:p>
      <w:pPr/>
      <w:r>
        <w:t>hình thế bất đồng,</w:t>
      </w:r>
    </w:p>
    <w:p>
      <w:pPr/>
      <w:r>
        <w:t>trí kỳ sở ứng cát hung diệc dị.</w:t>
      </w:r>
    </w:p>
    <w:p>
      <w:pPr/>
      <w:r>
        <w:t>Cố quan Thủy chi pháp,</w:t>
      </w:r>
    </w:p>
    <w:p>
      <w:pPr/>
      <w:r>
        <w:t>mạc tiên ư thử.</w:t>
      </w:r>
    </w:p>
    <w:p>
      <w:r>
        <w:rPr>
          <w:b/>
        </w:rPr>
        <w:t>Dịch:</w:t>
      </w:r>
    </w:p>
    <w:p>
      <w:pPr/>
      <w:r>
        <w:t>Nước trước Huyệt có hình thế khác nhau,</w:t>
      </w:r>
    </w:p>
    <w:p>
      <w:pPr/>
      <w:r>
        <w:t>nên điều cát hung mà cổ thư gán cho từng hình cũng khác.</w:t>
      </w:r>
    </w:p>
    <w:p>
      <w:pPr/>
      <w:r>
        <w:t>Vì vậy xem nước,</w:t>
      </w:r>
    </w:p>
    <w:p>
      <w:pPr/>
      <w:r>
        <w:t>trước hết phải phân HÌNH THẾ.</w:t>
      </w:r>
    </w:p>
    <w:p>
      <w:pPr/>
      <w:r>
        <w:t>Đây là nguyên tắc quan trọng nhất của toàn phần Thủy.</w:t>
      </w:r>
    </w:p>
    <w:p>
      <w:pPr/>
      <w:r>
        <w:t>Người mới học rất dễ làm ngược:</w:t>
      </w:r>
    </w:p>
    <w:p>
      <w:pPr/>
      <w:r>
        <w:t>cầm La Kinh trước,</w:t>
      </w:r>
    </w:p>
    <w:p>
      <w:pPr/>
      <w:r>
        <w:t>đo xem nước ở cung gì,</w:t>
      </w:r>
    </w:p>
    <w:p>
      <w:pPr/>
      <w:r>
        <w:t>rồi mới quay lại nhìn hình.</w:t>
      </w:r>
    </w:p>
    <w:p>
      <w:pPr/>
      <w:r>
        <w:t>Cách đọc của phần này là:</w:t>
      </w:r>
    </w:p>
    <w:p>
      <w:pPr>
        <w:pStyle w:val="Heading2"/>
      </w:pPr>
      <w:r>
        <w:t>Nhìn Dòng Nước Thật</w:t>
      </w:r>
    </w:p>
    <w:p>
      <w:pPr/>
      <w:r>
        <w:t>→ XÁC ĐỊNH NÓ ĐANG LÀM GÌ VỚI CỤC</w:t>
      </w:r>
    </w:p>
    <w:p>
      <w:pPr/>
      <w:r>
        <w:t>→ SAU ĐÓ MỚI XÉT PHƯƠNG VỊ.</w:t>
      </w:r>
    </w:p>
    <w:p>
      <w:pPr>
        <w:pStyle w:val="Heading3"/>
      </w:pPr>
      <w:r>
        <w:t>BẢY TRẠNG THÁI VẬN ĐỘNG KHÔNG ĐƯỢC TRỘN</w:t>
      </w:r>
    </w:p>
    <w:p>
      <w:pPr/>
      <w:r>
        <w:t>Một.</w:t>
      </w:r>
    </w:p>
    <w:p>
      <w:pPr/>
      <w:r>
        <w:t>LAI THỦY 來水</w:t>
      </w:r>
    </w:p>
    <w:p>
      <w:pPr/>
      <w:r>
        <w:t>Nước đang đi về phía cục.</w:t>
      </w:r>
    </w:p>
    <w:p>
      <w:pPr/>
      <w:r>
        <w:t>Chỉ chữ “Lai” chưa nói cát hay hung.</w:t>
      </w:r>
    </w:p>
    <w:p>
      <w:pPr/>
      <w:r>
        <w:t>Hai.</w:t>
      </w:r>
    </w:p>
    <w:p>
      <w:pPr/>
      <w:r>
        <w:t>ĐÁO CỤC 到局</w:t>
      </w:r>
    </w:p>
    <w:p>
      <w:pPr>
        <w:pStyle w:val="SourceQuote"/>
      </w:pPr>
      <w:r>
        <w:t>《人子須知》 nói:</w:t>
      </w:r>
    </w:p>
    <w:p>
      <w:pPr>
        <w:pStyle w:val="SourceQuote"/>
      </w:pPr>
      <w:r>
        <w:t>水到局者，來水入堂之謂也。</w:t>
      </w:r>
    </w:p>
    <w:p>
      <w:r>
        <w:rPr>
          <w:b/>
        </w:rPr>
        <w:t>Hán Việt:</w:t>
      </w:r>
    </w:p>
    <w:p>
      <w:pPr/>
      <w:r>
        <w:t>Thủy đáo cục giả,</w:t>
      </w:r>
    </w:p>
    <w:p>
      <w:pPr/>
      <w:r>
        <w:t>Lai Thủy nhập Đường chi vị dã.</w:t>
      </w:r>
    </w:p>
    <w:p>
      <w:r>
        <w:rPr>
          <w:b/>
        </w:rPr>
        <w:t>Dịch:</w:t>
      </w:r>
    </w:p>
    <w:p>
      <w:pPr/>
      <w:r>
        <w:t>Thủy Đáo Cục là Lai Thủy thực sự nhập vào Minh Đường.</w:t>
      </w:r>
    </w:p>
    <w:p>
      <w:pPr/>
      <w:r>
        <w:t>Một con sông rất lớn ở xa,</w:t>
      </w:r>
    </w:p>
    <w:p>
      <w:pPr/>
      <w:r>
        <w:t>dù hướng về vùng đất,</w:t>
      </w:r>
    </w:p>
    <w:p>
      <w:pPr/>
      <w:r>
        <w:t>nếu không thực sự tham gia Minh Đường,</w:t>
      </w:r>
    </w:p>
    <w:p>
      <w:pPr/>
      <w:r>
        <w:t>không thể chỉ vì “nhìn thấy nước” mà gọi Đáo Cục.</w:t>
      </w:r>
    </w:p>
    <w:p>
      <w:pPr/>
      <w:r>
        <w:t>Ba.</w:t>
      </w:r>
    </w:p>
    <w:p>
      <w:pPr/>
      <w:r>
        <w:t>TRIỀU THỦY 朝水</w:t>
      </w:r>
    </w:p>
    <w:p>
      <w:pPr>
        <w:pStyle w:val="SourceQuote"/>
      </w:pPr>
      <w:r>
        <w:t>《人子須知》:</w:t>
      </w:r>
    </w:p>
    <w:p>
      <w:pPr>
        <w:pStyle w:val="SourceQuote"/>
      </w:pPr>
      <w:r>
        <w:t>朝水者，穴前特來之水也。</w:t>
      </w:r>
    </w:p>
    <w:p>
      <w:r>
        <w:rPr>
          <w:b/>
        </w:rPr>
        <w:t>Hán Việt:</w:t>
      </w:r>
    </w:p>
    <w:p>
      <w:pPr/>
      <w:r>
        <w:t>Triều Thủy giả,</w:t>
      </w:r>
    </w:p>
    <w:p>
      <w:pPr/>
      <w:r>
        <w:t>Huyệt tiền đặc lai chi Thủy dã.</w:t>
      </w:r>
    </w:p>
    <w:p>
      <w:r>
        <w:rPr>
          <w:b/>
        </w:rPr>
        <w:t>Dịch:</w:t>
      </w:r>
    </w:p>
    <w:p>
      <w:pPr/>
      <w:r>
        <w:t>Triều Thủy là dòng nước đặc biệt từ phía trước hướng đến Huyệt.</w:t>
      </w:r>
    </w:p>
    <w:p>
      <w:pPr/>
      <w:r>
        <w:t>Nhưng:</w:t>
      </w:r>
    </w:p>
    <w:p>
      <w:pPr/>
      <w:r>
        <w:t>nước từ trước đến CHƯA ĐỦ cát.</w:t>
      </w:r>
    </w:p>
    <w:p>
      <w:pPr/>
      <w:r>
        <w:t>Điều kiện cát:</w:t>
      </w:r>
    </w:p>
    <w:p>
      <w:pPr>
        <w:pStyle w:val="SourceQuote"/>
      </w:pPr>
      <w:r>
        <w:t>來朝之水，</w:t>
      </w:r>
    </w:p>
    <w:p>
      <w:pPr>
        <w:pStyle w:val="SourceQuote"/>
      </w:pPr>
      <w:r>
        <w:t>又須屈折彎曲、</w:t>
      </w:r>
    </w:p>
    <w:p>
      <w:pPr>
        <w:pStyle w:val="SourceQuote"/>
      </w:pPr>
      <w:r>
        <w:t>悠揚深緩，</w:t>
      </w:r>
    </w:p>
    <w:p>
      <w:pPr>
        <w:pStyle w:val="SourceQuote"/>
      </w:pPr>
      <w:r>
        <w:t>方為合法。</w:t>
      </w:r>
    </w:p>
    <w:p>
      <w:r>
        <w:rPr>
          <w:b/>
        </w:rPr>
        <w:t>Dịch:</w:t>
      </w:r>
    </w:p>
    <w:p>
      <w:pPr/>
      <w:r>
        <w:t>Nước triều đến phải:</w:t>
      </w:r>
    </w:p>
    <w:p>
      <w:pPr/>
      <w:r>
        <w:t>uốn khúc,</w:t>
      </w:r>
    </w:p>
    <w:p>
      <w:pPr/>
      <w:r>
        <w:t>cong,</w:t>
      </w:r>
    </w:p>
    <w:p>
      <w:pPr/>
      <w:r>
        <w:t>thong thả,</w:t>
      </w:r>
    </w:p>
    <w:p>
      <w:pPr/>
      <w:r>
        <w:t>sâu,</w:t>
      </w:r>
    </w:p>
    <w:p>
      <w:pPr/>
      <w:r>
        <w:t>chậm,</w:t>
      </w:r>
    </w:p>
    <w:p>
      <w:pPr/>
      <w:r>
        <w:t>mới được coi hợp pháp trong nguồn này.</w:t>
      </w:r>
    </w:p>
    <w:p>
      <w:pPr/>
      <w:r>
        <w:t>Ngược lại:</w:t>
      </w:r>
    </w:p>
    <w:p>
      <w:pPr>
        <w:pStyle w:val="SourceQuote"/>
      </w:pPr>
      <w:r>
        <w:t>若或直急衝射，</w:t>
      </w:r>
    </w:p>
    <w:p>
      <w:pPr>
        <w:pStyle w:val="SourceQuote"/>
      </w:pPr>
      <w:r>
        <w:t>湍怒有聲，</w:t>
      </w:r>
    </w:p>
    <w:p>
      <w:pPr>
        <w:pStyle w:val="SourceQuote"/>
      </w:pPr>
      <w:r>
        <w:t>則反為凶。</w:t>
      </w:r>
    </w:p>
    <w:p>
      <w:r>
        <w:rPr>
          <w:b/>
        </w:rPr>
        <w:t>Dịch:</w:t>
      </w:r>
    </w:p>
    <w:p>
      <w:pPr/>
      <w:r>
        <w:t>Nếu nước:</w:t>
      </w:r>
    </w:p>
    <w:p>
      <w:pPr/>
      <w:r>
        <w:t>thẳng,</w:t>
      </w:r>
    </w:p>
    <w:p>
      <w:pPr/>
      <w:r>
        <w:t>gấp,</w:t>
      </w:r>
    </w:p>
    <w:p>
      <w:pPr/>
      <w:r>
        <w:t>xung,</w:t>
      </w:r>
    </w:p>
    <w:p>
      <w:pPr/>
      <w:r>
        <w:t>xạ,</w:t>
      </w:r>
    </w:p>
    <w:p>
      <w:pPr/>
      <w:r>
        <w:t>chảy dữ có tiếng,</w:t>
      </w:r>
    </w:p>
    <w:p>
      <w:pPr/>
      <w:r>
        <w:t>thì ngược lại thành hung.</w:t>
      </w:r>
    </w:p>
    <w:p>
      <w:pPr/>
      <w:r>
        <w:t>Vì vậy phải phân:</w:t>
      </w:r>
    </w:p>
    <w:p>
      <w:pPr>
        <w:pStyle w:val="Heading2"/>
      </w:pPr>
      <w:r>
        <w:t>Triều Có Tình</w:t>
      </w:r>
    </w:p>
    <w:p>
      <w:pPr/>
      <w:r>
        <w:t>khác</w:t>
      </w:r>
    </w:p>
    <w:p>
      <w:pPr/>
      <w:r>
        <w:t>NƯỚC ĐÂM THẲNG.</w:t>
      </w:r>
    </w:p>
    <w:p>
      <w:pPr/>
      <w:r>
        <w:t>Bốn.</w:t>
      </w:r>
    </w:p>
    <w:p>
      <w:pPr/>
      <w:r>
        <w:t>HOÀNH THỦY 橫水</w:t>
      </w:r>
    </w:p>
    <w:p>
      <w:pPr>
        <w:pStyle w:val="SourceQuote"/>
      </w:pPr>
      <w:r>
        <w:t>《人子須知》:</w:t>
      </w:r>
    </w:p>
    <w:p>
      <w:pPr>
        <w:pStyle w:val="SourceQuote"/>
      </w:pPr>
      <w:r>
        <w:t>橫水局者，</w:t>
      </w:r>
    </w:p>
    <w:p>
      <w:pPr>
        <w:pStyle w:val="SourceQuote"/>
      </w:pPr>
      <w:r>
        <w:t>龍之結穴，</w:t>
      </w:r>
    </w:p>
    <w:p>
      <w:pPr>
        <w:pStyle w:val="SourceQuote"/>
      </w:pPr>
      <w:r>
        <w:t>或水自左來流右去，</w:t>
      </w:r>
    </w:p>
    <w:p>
      <w:pPr>
        <w:pStyle w:val="SourceQuote"/>
      </w:pPr>
      <w:r>
        <w:t>或水自右來流左去。</w:t>
      </w:r>
    </w:p>
    <w:p>
      <w:r>
        <w:rPr>
          <w:b/>
        </w:rPr>
        <w:t>Dịch:</w:t>
      </w:r>
    </w:p>
    <w:p>
      <w:pPr/>
      <w:r>
        <w:t>Hoành Thủy Cục là khi Long kết Huyệt,</w:t>
      </w:r>
    </w:p>
    <w:p>
      <w:pPr/>
      <w:r>
        <w:t>nước có thể từ trái sang phải</w:t>
      </w:r>
    </w:p>
    <w:p>
      <w:pPr/>
      <w:r>
        <w:t>hoặc từ phải sang trái.</w:t>
      </w:r>
    </w:p>
    <w:p>
      <w:pPr/>
      <w:r>
        <w:t>Cổ thư không nói:</w:t>
      </w:r>
    </w:p>
    <w:p>
      <w:pPr/>
      <w:r>
        <w:t>một chiều luôn cát,</w:t>
      </w:r>
    </w:p>
    <w:p>
      <w:pPr/>
      <w:r>
        <w:t>một chiều luôn hung.</w:t>
      </w:r>
    </w:p>
    <w:p>
      <w:pPr/>
      <w:r>
        <w:t>Điều kiện đẹp:</w:t>
      </w:r>
    </w:p>
    <w:p>
      <w:pPr>
        <w:pStyle w:val="SourceQuote"/>
      </w:pPr>
      <w:r>
        <w:t>要水勢彎環，</w:t>
      </w:r>
    </w:p>
    <w:p>
      <w:pPr>
        <w:pStyle w:val="SourceQuote"/>
      </w:pPr>
      <w:r>
        <w:t>抱穴如繞帶為美。</w:t>
      </w:r>
    </w:p>
    <w:p>
      <w:r>
        <w:rPr>
          <w:b/>
        </w:rPr>
        <w:t>Dịch:</w:t>
      </w:r>
    </w:p>
    <w:p>
      <w:pPr/>
      <w:r>
        <w:t>Thủy thế phải uốn vòng,</w:t>
      </w:r>
    </w:p>
    <w:p>
      <w:pPr/>
      <w:r>
        <w:t>ôm Huyệt như dây đai</w:t>
      </w:r>
    </w:p>
    <w:p>
      <w:pPr/>
      <w:r>
        <w:t>mới đẹp.</w:t>
      </w:r>
    </w:p>
    <w:p>
      <w:pPr/>
      <w:r>
        <w:t>Do đó:</w:t>
      </w:r>
    </w:p>
    <w:p>
      <w:pPr>
        <w:pStyle w:val="Heading2"/>
      </w:pPr>
      <w:r>
        <w:t>Trái Sang Phải</w:t>
      </w:r>
    </w:p>
    <w:p>
      <w:pPr/>
      <w:r>
        <w:t>hay</w:t>
      </w:r>
    </w:p>
    <w:p>
      <w:pPr>
        <w:pStyle w:val="Heading2"/>
      </w:pPr>
      <w:r>
        <w:t>Phải Sang Trái</w:t>
      </w:r>
    </w:p>
    <w:p>
      <w:pPr/>
      <w:r>
        <w:t>chưa phải tiêu chuẩn quyết định.</w:t>
      </w:r>
    </w:p>
    <w:p>
      <w:pPr/>
      <w:r>
        <w:t>Cốt ở:</w:t>
      </w:r>
    </w:p>
    <w:p>
      <w:pPr>
        <w:pStyle w:val="Heading2"/>
      </w:pPr>
      <w:r>
        <w:t>Ôm</w:t>
      </w:r>
    </w:p>
    <w:p>
      <w:pPr/>
      <w:r>
        <w:t>hay</w:t>
      </w:r>
    </w:p>
    <w:p>
      <w:pPr/>
      <w:r>
        <w:t>PHẢN.</w:t>
      </w:r>
    </w:p>
    <w:p>
      <w:pPr/>
      <w:r>
        <w:t>Năm.</w:t>
      </w:r>
    </w:p>
    <w:p>
      <w:pPr/>
      <w:r>
        <w:t>KHỨ THỦY 去水</w:t>
      </w:r>
    </w:p>
    <w:p>
      <w:pPr>
        <w:pStyle w:val="SourceQuote"/>
      </w:pPr>
      <w:r>
        <w:t>《人子須知》:</w:t>
      </w:r>
    </w:p>
    <w:p>
      <w:pPr>
        <w:pStyle w:val="SourceQuote"/>
      </w:pPr>
      <w:r>
        <w:t>去水者，穴前見水之去也。</w:t>
      </w:r>
    </w:p>
    <w:p>
      <w:r>
        <w:rPr>
          <w:b/>
        </w:rPr>
        <w:t>Dịch:</w:t>
      </w:r>
    </w:p>
    <w:p>
      <w:pPr/>
      <w:r>
        <w:t>Khứ Thủy là đứng tại Huyệt</w:t>
      </w:r>
    </w:p>
    <w:p>
      <w:pPr/>
      <w:r>
        <w:t>thấy nước trước mặt bỏ cục mà đi.</w:t>
      </w:r>
    </w:p>
    <w:p>
      <w:pPr/>
      <w:r>
        <w:t>Chính tắc của nguồn chê mạnh loại:</w:t>
      </w:r>
    </w:p>
    <w:p>
      <w:pPr/>
      <w:r>
        <w:t>nước đi lộ,</w:t>
      </w:r>
    </w:p>
    <w:p>
      <w:pPr/>
      <w:r>
        <w:t>thẳng,</w:t>
      </w:r>
    </w:p>
    <w:p>
      <w:pPr/>
      <w:r>
        <w:t>gấp,</w:t>
      </w:r>
    </w:p>
    <w:p>
      <w:pPr/>
      <w:r>
        <w:t>toàn Sơn Sa cũng thuận theo mà chạy,</w:t>
      </w:r>
    </w:p>
    <w:p>
      <w:pPr/>
      <w:r>
        <w:t>không có hồi,</w:t>
      </w:r>
    </w:p>
    <w:p>
      <w:pPr/>
      <w:r>
        <w:t>không có quan khóa.</w:t>
      </w:r>
    </w:p>
    <w:p>
      <w:pPr/>
      <w:r>
        <w:t>Nhưng chính Từ thị lại nói:</w:t>
      </w:r>
    </w:p>
    <w:p>
      <w:pPr>
        <w:pStyle w:val="SourceQuote"/>
      </w:pPr>
      <w:r>
        <w:t>然古名術亦有下去水之穴，</w:t>
      </w:r>
    </w:p>
    <w:p>
      <w:pPr>
        <w:pStyle w:val="SourceQuote"/>
      </w:pPr>
      <w:r>
        <w:t>未可概以為凶。</w:t>
      </w:r>
    </w:p>
    <w:p>
      <w:r>
        <w:rPr>
          <w:b/>
        </w:rPr>
        <w:t>Dịch:</w:t>
      </w:r>
    </w:p>
    <w:p>
      <w:pPr/>
      <w:r>
        <w:t>Danh gia xưa cũng có trường hợp dùng Huyệt Khứ Thủy;</w:t>
      </w:r>
    </w:p>
    <w:p>
      <w:pPr/>
      <w:r>
        <w:t>không thể khái quát tất cả đều hung.</w:t>
      </w:r>
    </w:p>
    <w:p>
      <w:pPr/>
      <w:r>
        <w:t>Ngoại lệ phụ thuộc:</w:t>
      </w:r>
    </w:p>
    <w:p>
      <w:pPr/>
      <w:r>
        <w:t>Long chân,</w:t>
      </w:r>
    </w:p>
    <w:p>
      <w:pPr/>
      <w:r>
        <w:t>Huyệt đích,</w:t>
      </w:r>
    </w:p>
    <w:p>
      <w:pPr/>
      <w:r>
        <w:t>Sa giao khóa,</w:t>
      </w:r>
    </w:p>
    <w:p>
      <w:pPr/>
      <w:r>
        <w:t>đại thế hồi,</w:t>
      </w:r>
    </w:p>
    <w:p>
      <w:pPr/>
      <w:r>
        <w:t>và từ Huyệt không lộ rõ sự thoát tán.</w:t>
      </w:r>
    </w:p>
    <w:p>
      <w:pPr/>
      <w:r>
        <w:t>Vì vậy:</w:t>
      </w:r>
    </w:p>
    <w:p>
      <w:pPr>
        <w:pStyle w:val="Heading2"/>
      </w:pPr>
      <w:r>
        <w:t>Khứ Thủy</w:t>
      </w:r>
    </w:p>
    <w:p>
      <w:pPr/>
      <w:r>
        <w:t>không được hiểu bằng một chữ “đi”.</w:t>
      </w:r>
    </w:p>
    <w:p>
      <w:pPr/>
      <w:r>
        <w:t>Phải xem:</w:t>
      </w:r>
    </w:p>
    <w:p>
      <w:pPr/>
      <w:r>
        <w:t>ĐI NHƯ THẾ NÀO.</w:t>
      </w:r>
    </w:p>
    <w:p>
      <w:pPr/>
      <w:r>
        <w:t>Sáu.</w:t>
      </w:r>
    </w:p>
    <w:p>
      <w:pPr/>
      <w:r>
        <w:t>HỒI LƯU 回流</w:t>
      </w:r>
    </w:p>
    <w:p>
      <w:pPr>
        <w:pStyle w:val="SourceQuote"/>
      </w:pPr>
      <w:r>
        <w:t>《人子須知》:</w:t>
      </w:r>
    </w:p>
    <w:p>
      <w:pPr>
        <w:pStyle w:val="SourceQuote"/>
      </w:pPr>
      <w:r>
        <w:t>回流者，旋轉逆回也。</w:t>
      </w:r>
    </w:p>
    <w:p>
      <w:r>
        <w:rPr>
          <w:b/>
        </w:rPr>
        <w:t>Dịch:</w:t>
      </w:r>
    </w:p>
    <w:p>
      <w:pPr/>
      <w:r>
        <w:t>Hồi Lưu là nước xoay chuyển rồi quay hồi.</w:t>
      </w:r>
    </w:p>
    <w:p>
      <w:pPr/>
      <w:r>
        <w:t>Nguồn còn dẫn:</w:t>
      </w:r>
    </w:p>
    <w:p>
      <w:pPr>
        <w:pStyle w:val="SourceQuote"/>
      </w:pPr>
      <w:r>
        <w:t>揚揚悠悠，</w:t>
      </w:r>
    </w:p>
    <w:p>
      <w:pPr>
        <w:pStyle w:val="SourceQuote"/>
      </w:pPr>
      <w:r>
        <w:t>顧我欲留。</w:t>
      </w:r>
    </w:p>
    <w:p>
      <w:pPr/>
      <w:r>
        <w:t>và:</w:t>
      </w:r>
    </w:p>
    <w:p>
      <w:pPr>
        <w:pStyle w:val="SourceQuote"/>
      </w:pPr>
      <w:r>
        <w:t>瀦而後洩。</w:t>
      </w:r>
    </w:p>
    <w:p>
      <w:pPr/>
      <w:r>
        <w:t>Dịch ý:</w:t>
      </w:r>
    </w:p>
    <w:p>
      <w:pPr/>
      <w:r>
        <w:t>nước thong thả,</w:t>
      </w:r>
    </w:p>
    <w:p>
      <w:pPr/>
      <w:r>
        <w:t>như ngoái lại muốn lưu;</w:t>
      </w:r>
    </w:p>
    <w:p>
      <w:pPr/>
      <w:r>
        <w:t>tụ chứa rồi mới thoát.</w:t>
      </w:r>
    </w:p>
    <w:p>
      <w:pPr/>
      <w:r>
        <w:t>Hồi Lưu là:</w:t>
      </w:r>
    </w:p>
    <w:p>
      <w:pPr>
        <w:pStyle w:val="Heading2"/>
      </w:pPr>
      <w:r>
        <w:t>Tụ</w:t>
      </w:r>
    </w:p>
    <w:p>
      <w:pPr/>
      <w:r>
        <w:t>+</w:t>
      </w:r>
    </w:p>
    <w:p>
      <w:pPr>
        <w:pStyle w:val="Heading2"/>
      </w:pPr>
      <w:r>
        <w:t>Thu</w:t>
      </w:r>
    </w:p>
    <w:p>
      <w:pPr/>
      <w:r>
        <w:t>+</w:t>
      </w:r>
    </w:p>
    <w:p>
      <w:pPr/>
      <w:r>
        <w:t>QUAY LẠI CÓ TÌNH.</w:t>
      </w:r>
    </w:p>
    <w:p>
      <w:pPr/>
      <w:r>
        <w:t>Nó khác:</w:t>
      </w:r>
    </w:p>
    <w:p>
      <w:pPr/>
      <w:r>
        <w:t>PHẢN KHIÊU 反挑</w:t>
      </w:r>
    </w:p>
    <w:p>
      <w:pPr/>
      <w:r>
        <w:t>là nước vừa đi qua Huyệt liền hất bỏ ra ngoài.</w:t>
      </w:r>
    </w:p>
    <w:p>
      <w:pPr/>
      <w:r>
        <w:t>Bảy.</w:t>
      </w:r>
    </w:p>
    <w:p>
      <w:pPr/>
      <w:r>
        <w:t>ÁM CỦNG 暗拱</w:t>
      </w:r>
    </w:p>
    <w:p>
      <w:pPr>
        <w:pStyle w:val="SourceQuote"/>
      </w:pPr>
      <w:r>
        <w:t>《人子須知》:</w:t>
      </w:r>
    </w:p>
    <w:p>
      <w:pPr/>
      <w:r>
        <w:t>暗拱者，</w:t>
      </w:r>
    </w:p>
    <w:p>
      <w:pPr>
        <w:pStyle w:val="SourceQuote"/>
      </w:pPr>
      <w:r>
        <w:t>穴前不見，</w:t>
      </w:r>
    </w:p>
    <w:p>
      <w:pPr>
        <w:pStyle w:val="SourceQuote"/>
      </w:pPr>
      <w:r>
        <w:t>而水在砂外，</w:t>
      </w:r>
    </w:p>
    <w:p>
      <w:pPr>
        <w:pStyle w:val="SourceQuote"/>
      </w:pPr>
      <w:r>
        <w:t>或朝、或抱、或聚，</w:t>
      </w:r>
    </w:p>
    <w:p>
      <w:pPr>
        <w:pStyle w:val="SourceQuote"/>
      </w:pPr>
      <w:r>
        <w:t>皆謂之暗拱也。</w:t>
      </w:r>
    </w:p>
    <w:p>
      <w:r>
        <w:rPr>
          <w:b/>
        </w:rPr>
        <w:t>Dịch:</w:t>
      </w:r>
    </w:p>
    <w:p>
      <w:pPr/>
      <w:r>
        <w:t>Ám Củng là:</w:t>
      </w:r>
    </w:p>
    <w:p>
      <w:pPr/>
      <w:r>
        <w:t>đứng tại Huyệt không thấy trực tiếp nước,</w:t>
      </w:r>
    </w:p>
    <w:p>
      <w:pPr/>
      <w:r>
        <w:t>nhưng ngoài lớp Sa có nước thật</w:t>
      </w:r>
    </w:p>
    <w:p>
      <w:pPr/>
      <w:r>
        <w:t>đang Triều,</w:t>
      </w:r>
    </w:p>
    <w:p>
      <w:pPr/>
      <w:r>
        <w:t>Ôm</w:t>
      </w:r>
    </w:p>
    <w:p>
      <w:pPr/>
      <w:r>
        <w:t>hoặc Tụ đại cục.</w:t>
      </w:r>
    </w:p>
    <w:p>
      <w:pPr/>
      <w:r>
        <w:t>Điều kiện cực kỳ quan trọng:</w:t>
      </w:r>
    </w:p>
    <w:p>
      <w:pPr>
        <w:pStyle w:val="Heading2"/>
      </w:pPr>
      <w:r>
        <w:t>Không Thấy</w:t>
      </w:r>
    </w:p>
    <w:p>
      <w:pPr/>
      <w:r>
        <w:t>chưa đủ gọi Ám Củng.</w:t>
      </w:r>
    </w:p>
    <w:p>
      <w:pPr/>
      <w:r>
        <w:t>Phải có:</w:t>
      </w:r>
    </w:p>
    <w:p>
      <w:pPr>
        <w:pStyle w:val="Heading2"/>
      </w:pPr>
      <w:r>
        <w:t>Nước Thật</w:t>
      </w:r>
    </w:p>
    <w:p>
      <w:pPr/>
      <w:r>
        <w:t>+</w:t>
      </w:r>
    </w:p>
    <w:p>
      <w:pPr>
        <w:pStyle w:val="Heading2"/>
      </w:pPr>
      <w:r>
        <w:t>Đại Cục Thật</w:t>
      </w:r>
    </w:p>
    <w:p>
      <w:pPr/>
      <w:r>
        <w:t>+</w:t>
      </w:r>
    </w:p>
    <w:p>
      <w:pPr/>
      <w:r>
        <w:t>QUAN HỆ TRIỀU/ÔM/TỤ THẬT.</w:t>
      </w:r>
    </w:p>
    <w:p>
      <w:pPr/>
      <w:r>
        <w:t>Từ thị còn tự phê lối:</w:t>
      </w:r>
    </w:p>
    <w:p>
      <w:pPr/>
      <w:r>
        <w:t>cái tốt ở xa thì gọi Ám Củng,</w:t>
      </w:r>
    </w:p>
    <w:p>
      <w:pPr/>
      <w:r>
        <w:t>cái xấu ở xa lại nói “không thấy nên không hại”.</w:t>
      </w:r>
    </w:p>
    <w:p>
      <w:pPr/>
      <w:r>
        <w:t>Nguyên tắc đúng:</w:t>
      </w:r>
    </w:p>
    <w:p>
      <w:pPr/>
      <w:r>
        <w:t>Nếu vật ở xa thật sự thuộc cục,</w:t>
      </w:r>
    </w:p>
    <w:p>
      <w:pPr/>
      <w:r>
        <w:t>cả CÁT và HUNG đều phải tính.</w:t>
      </w:r>
    </w:p>
    <w:p>
      <w:pPr>
        <w:pStyle w:val="Heading3"/>
      </w:pPr>
      <w:r>
        <w:t>LAI THỦY CHƯA ĐỦ — PHẢI ĐÁO ĐƯỜNG</w:t>
      </w:r>
    </w:p>
    <w:p>
      <w:pPr/>
      <w:r>
        <w:t>Từ thị nói:</w:t>
      </w:r>
    </w:p>
    <w:p>
      <w:pPr>
        <w:pStyle w:val="SourceQuote"/>
      </w:pPr>
      <w:r>
        <w:t>若水遠來入局，</w:t>
      </w:r>
    </w:p>
    <w:p>
      <w:pPr>
        <w:pStyle w:val="SourceQuote"/>
      </w:pPr>
      <w:r>
        <w:t>將及到明堂，</w:t>
      </w:r>
    </w:p>
    <w:p>
      <w:pPr>
        <w:pStyle w:val="SourceQuote"/>
      </w:pPr>
      <w:r>
        <w:t>卻便反挑撇去，</w:t>
      </w:r>
    </w:p>
    <w:p>
      <w:pPr>
        <w:pStyle w:val="SourceQuote"/>
      </w:pPr>
      <w:r>
        <w:t>謂之不到堂。</w:t>
      </w:r>
    </w:p>
    <w:p>
      <w:r>
        <w:rPr>
          <w:b/>
        </w:rPr>
        <w:t>Dịch:</w:t>
      </w:r>
    </w:p>
    <w:p>
      <w:pPr/>
      <w:r>
        <w:t>Nếu nước từ xa có vẻ vào cục,</w:t>
      </w:r>
    </w:p>
    <w:p>
      <w:pPr/>
      <w:r>
        <w:t>sắp đến Minh Đường,</w:t>
      </w:r>
    </w:p>
    <w:p>
      <w:pPr/>
      <w:r>
        <w:t>nhưng đến gần lại phản hất hoặc xiên bỏ,</w:t>
      </w:r>
    </w:p>
    <w:p>
      <w:pPr/>
      <w:r>
        <w:t>thì gọi:</w:t>
      </w:r>
    </w:p>
    <w:p>
      <w:pPr/>
      <w:r>
        <w:t>KHÔNG ĐÁO ĐƯỜNG.</w:t>
      </w:r>
    </w:p>
    <w:p>
      <w:pPr/>
      <w:r>
        <w:t>Đây là nguyên tắc rất thực dụng:</w:t>
      </w:r>
    </w:p>
    <w:p>
      <w:pPr/>
      <w:r>
        <w:t>Không chỉ nhìn đầu nguồn.</w:t>
      </w:r>
    </w:p>
    <w:p>
      <w:pPr/>
      <w:r>
        <w:t>Phải nhìn:</w:t>
      </w:r>
    </w:p>
    <w:p>
      <w:pPr/>
      <w:r>
        <w:t>ĐOẠN CUỐI TRƯỚC KHI NƯỚC TIẾP XÚC CỤC.</w:t>
      </w:r>
    </w:p>
    <w:p>
      <w:pPr>
        <w:pStyle w:val="Heading3"/>
      </w:pPr>
      <w:r>
        <w:t>ĐÁO ĐƯỜNG CHƯA ĐỦ — CÒN PHẢI NHẬP KHẨU</w:t>
      </w:r>
    </w:p>
    <w:p>
      <w:pPr/>
      <w:r>
        <w:t>Từ thị nói:</w:t>
      </w:r>
    </w:p>
    <w:p>
      <w:pPr>
        <w:pStyle w:val="SourceQuote"/>
      </w:pPr>
      <w:r>
        <w:t>水或到堂，</w:t>
      </w:r>
    </w:p>
    <w:p>
      <w:pPr>
        <w:pStyle w:val="SourceQuote"/>
      </w:pPr>
      <w:r>
        <w:t>而無下關收水，</w:t>
      </w:r>
    </w:p>
    <w:p>
      <w:pPr>
        <w:pStyle w:val="SourceQuote"/>
      </w:pPr>
      <w:r>
        <w:t>或不肯流至下砂攔截之處，</w:t>
      </w:r>
    </w:p>
    <w:p>
      <w:pPr>
        <w:pStyle w:val="SourceQuote"/>
      </w:pPr>
      <w:r>
        <w:t>謂之不入口，</w:t>
      </w:r>
    </w:p>
    <w:p>
      <w:pPr>
        <w:pStyle w:val="SourceQuote"/>
      </w:pPr>
      <w:r>
        <w:t>總為無益。</w:t>
      </w:r>
    </w:p>
    <w:p>
      <w:r>
        <w:rPr>
          <w:b/>
        </w:rPr>
        <w:t>Dịch:</w:t>
      </w:r>
    </w:p>
    <w:p>
      <w:pPr/>
      <w:r>
        <w:t>Nước có thể đã đến Minh Đường,</w:t>
      </w:r>
    </w:p>
    <w:p>
      <w:pPr/>
      <w:r>
        <w:t>nhưng nếu không có Hạ Quan thu,</w:t>
      </w:r>
    </w:p>
    <w:p>
      <w:pPr/>
      <w:r>
        <w:t>hoặc dòng không đi tới vị trí Hạ Sa có thể lan thu,</w:t>
      </w:r>
    </w:p>
    <w:p>
      <w:pPr/>
      <w:r>
        <w:t>thì gọi:</w:t>
      </w:r>
    </w:p>
    <w:p>
      <w:pPr/>
      <w:r>
        <w:t>KHÔNG NHẬP KHẨU.</w:t>
      </w:r>
    </w:p>
    <w:p>
      <w:pPr/>
      <w:r>
        <w:t>Vậy chuỗi phải đọc:</w:t>
      </w:r>
    </w:p>
    <w:p>
      <w:pPr>
        <w:pStyle w:val="Heading2"/>
      </w:pPr>
      <w:r>
        <w:t>Lai</w:t>
      </w:r>
    </w:p>
    <w:p>
      <w:pPr/>
      <w:r>
        <w:t>→ ĐÁO ĐƯỜNG</w:t>
      </w:r>
    </w:p>
    <w:p>
      <w:pPr/>
      <w:r>
        <w:t>→ NHẬP KHẨU</w:t>
      </w:r>
    </w:p>
    <w:p>
      <w:pPr/>
      <w:r>
        <w:t>→ CÓ THU</w:t>
      </w:r>
    </w:p>
    <w:p>
      <w:pPr/>
      <w:r>
        <w:t>→ RỒI MỚI XUẤT.</w:t>
      </w:r>
    </w:p>
    <w:p>
      <w:pPr>
        <w:pStyle w:val="Heading3"/>
      </w:pPr>
      <w:r>
        <w:t>THIÊN MÔN — ĐỊA HỘ — HẠ QUAN LÀ KHÁI NIỆM ĐỘNG</w:t>
      </w:r>
    </w:p>
    <w:p>
      <w:pPr>
        <w:pStyle w:val="SourceQuote"/>
      </w:pPr>
      <w:r>
        <w:t>《人子須知》:</w:t>
      </w:r>
    </w:p>
    <w:p>
      <w:pPr>
        <w:pStyle w:val="SourceQuote"/>
      </w:pPr>
      <w:r>
        <w:t>不問青龍白虎，</w:t>
      </w:r>
    </w:p>
    <w:p>
      <w:pPr>
        <w:pStyle w:val="SourceQuote"/>
      </w:pPr>
      <w:r>
        <w:t>但水來一邊謂之天門，</w:t>
      </w:r>
    </w:p>
    <w:p>
      <w:pPr>
        <w:pStyle w:val="SourceQuote"/>
      </w:pPr>
      <w:r>
        <w:t>水去一邊謂之地戶。</w:t>
      </w:r>
    </w:p>
    <w:p>
      <w:r>
        <w:rPr>
          <w:b/>
        </w:rPr>
        <w:t>Dịch:</w:t>
      </w:r>
    </w:p>
    <w:p>
      <w:pPr/>
      <w:r>
        <w:t>Không căn cứ cố định Thanh Long hay Bạch Hổ.</w:t>
      </w:r>
    </w:p>
    <w:p>
      <w:pPr/>
      <w:r>
        <w:t>Bên nước đến:</w:t>
      </w:r>
    </w:p>
    <w:p>
      <w:pPr/>
      <w:r>
        <w:t>Thiên Môn.</w:t>
      </w:r>
    </w:p>
    <w:p>
      <w:pPr/>
      <w:r>
        <w:t>Bên nước đi:</w:t>
      </w:r>
    </w:p>
    <w:p>
      <w:pPr/>
      <w:r>
        <w:t>Địa Hộ.</w:t>
      </w:r>
    </w:p>
    <w:p>
      <w:pPr/>
      <w:r>
        <w:t>Lại có nguyên tắc:</w:t>
      </w:r>
    </w:p>
    <w:p>
      <w:pPr>
        <w:pStyle w:val="SourceQuote"/>
      </w:pPr>
      <w:r>
        <w:t>天門欲其開闊，</w:t>
      </w:r>
    </w:p>
    <w:p>
      <w:pPr>
        <w:pStyle w:val="SourceQuote"/>
      </w:pPr>
      <w:r>
        <w:t>地戶欲其閉密。</w:t>
      </w:r>
    </w:p>
    <w:p>
      <w:r>
        <w:rPr>
          <w:b/>
        </w:rPr>
        <w:t>Dịch:</w:t>
      </w:r>
    </w:p>
    <w:p>
      <w:pPr/>
      <w:r>
        <w:t>Thiên Môn nên tương đối khai.</w:t>
      </w:r>
    </w:p>
    <w:p>
      <w:pPr/>
      <w:r>
        <w:t>Địa Hộ nên tương đối bế, thu.</w:t>
      </w:r>
    </w:p>
    <w:p>
      <w:pPr/>
      <w:r>
        <w:t>Hạ Quan cũng được định theo phía nước đi:</w:t>
      </w:r>
    </w:p>
    <w:p>
      <w:pPr>
        <w:pStyle w:val="SourceQuote"/>
      </w:pPr>
      <w:r>
        <w:t>不問西南東北，</w:t>
      </w:r>
    </w:p>
    <w:p>
      <w:pPr>
        <w:pStyle w:val="SourceQuote"/>
      </w:pPr>
      <w:r>
        <w:t>但去水一邊謂之下手，</w:t>
      </w:r>
    </w:p>
    <w:p>
      <w:pPr>
        <w:pStyle w:val="SourceQuote"/>
      </w:pPr>
      <w:r>
        <w:t>又曰下臂，</w:t>
      </w:r>
    </w:p>
    <w:p>
      <w:pPr>
        <w:pStyle w:val="SourceQuote"/>
      </w:pPr>
      <w:r>
        <w:t>又曰下關。</w:t>
      </w:r>
    </w:p>
    <w:p>
      <w:r>
        <w:rPr>
          <w:b/>
        </w:rPr>
        <w:t>Dịch:</w:t>
      </w:r>
    </w:p>
    <w:p>
      <w:pPr/>
      <w:r>
        <w:t>Không kể Đông Tây Nam Bắc,</w:t>
      </w:r>
    </w:p>
    <w:p>
      <w:pPr/>
      <w:r>
        <w:t>bên Khứ Thủy gọi Hạ Thủ,</w:t>
      </w:r>
    </w:p>
    <w:p>
      <w:pPr/>
      <w:r>
        <w:t>Hạ Tý</w:t>
      </w:r>
    </w:p>
    <w:p>
      <w:pPr/>
      <w:r>
        <w:t>hoặc Hạ Quan.</w:t>
      </w:r>
    </w:p>
    <w:p>
      <w:pPr/>
      <w:r>
        <w:t>Vì vậy:</w:t>
      </w:r>
    </w:p>
    <w:p>
      <w:pPr/>
      <w:r>
        <w:t>Nếu nước trái sang phải:</w:t>
      </w:r>
    </w:p>
    <w:p>
      <w:pPr/>
      <w:r>
        <w:t>Hạ Quan ở phải.</w:t>
      </w:r>
    </w:p>
    <w:p>
      <w:pPr/>
      <w:r>
        <w:t>Nếu nước phải sang trái:</w:t>
      </w:r>
    </w:p>
    <w:p>
      <w:pPr/>
      <w:r>
        <w:t>Hạ Quan ở trái.</w:t>
      </w:r>
    </w:p>
    <w:p>
      <w:pPr/>
      <w:r>
        <w:t>Không được ghi:</w:t>
      </w:r>
    </w:p>
    <w:p>
      <w:pPr/>
      <w:r>
        <w:t>“Hạ Quan luôn là Bạch Hổ.”</w:t>
      </w:r>
    </w:p>
    <w:p>
      <w:pPr>
        <w:pStyle w:val="Heading3"/>
      </w:pPr>
      <w:r>
        <w:t>CÔNG THỨC HÌNH THẾ TỔNG</w:t>
      </w:r>
    </w:p>
    <w:p>
      <w:pPr>
        <w:pStyle w:val="SourceQuote"/>
      </w:pPr>
      <w:r>
        <w:t>《人子須知·水法總論》 tóm:</w:t>
      </w:r>
    </w:p>
    <w:p>
      <w:pPr>
        <w:pStyle w:val="SourceQuote"/>
      </w:pPr>
      <w:r>
        <w:t>來者欲其屈曲，</w:t>
      </w:r>
    </w:p>
    <w:p>
      <w:pPr>
        <w:pStyle w:val="SourceQuote"/>
      </w:pPr>
      <w:r>
        <w:t>橫者欲其繞抱，</w:t>
      </w:r>
    </w:p>
    <w:p>
      <w:pPr>
        <w:pStyle w:val="SourceQuote"/>
      </w:pPr>
      <w:r>
        <w:t>去者欲其盤桓，</w:t>
      </w:r>
    </w:p>
    <w:p>
      <w:pPr>
        <w:pStyle w:val="SourceQuote"/>
      </w:pPr>
      <w:r>
        <w:t>而匯聚者欲其悠揚，</w:t>
      </w:r>
    </w:p>
    <w:p>
      <w:pPr>
        <w:pStyle w:val="SourceQuote"/>
      </w:pPr>
      <w:r>
        <w:t>囊江融瀦澄凝。</w:t>
      </w:r>
    </w:p>
    <w:p>
      <w:r>
        <w:rPr>
          <w:b/>
        </w:rPr>
        <w:t>Dịch:</w:t>
      </w:r>
    </w:p>
    <w:p>
      <w:pPr/>
      <w:r>
        <w:t>Nước đến:</w:t>
      </w:r>
    </w:p>
    <w:p>
      <w:pPr/>
      <w:r>
        <w:t>ưa uốn khúc.</w:t>
      </w:r>
    </w:p>
    <w:p>
      <w:pPr/>
      <w:r>
        <w:t>Nước ngang:</w:t>
      </w:r>
    </w:p>
    <w:p>
      <w:pPr/>
      <w:r>
        <w:t>ưa vòng ôm.</w:t>
      </w:r>
    </w:p>
    <w:p>
      <w:pPr/>
      <w:r>
        <w:t>Nước đi:</w:t>
      </w:r>
    </w:p>
    <w:p>
      <w:pPr/>
      <w:r>
        <w:t>ưa còn bàn hoàn,</w:t>
      </w:r>
    </w:p>
    <w:p>
      <w:pPr/>
      <w:r>
        <w:t>hồi cố.</w:t>
      </w:r>
    </w:p>
    <w:p>
      <w:pPr/>
      <w:r>
        <w:t>Nước hội tụ:</w:t>
      </w:r>
    </w:p>
    <w:p>
      <w:pPr/>
      <w:r>
        <w:t>ưa thong thả,</w:t>
      </w:r>
    </w:p>
    <w:p>
      <w:pPr/>
      <w:r>
        <w:t>dung chứa,</w:t>
      </w:r>
    </w:p>
    <w:p>
      <w:pPr/>
      <w:r>
        <w:t>trong,</w:t>
      </w:r>
    </w:p>
    <w:p>
      <w:pPr/>
      <w:r>
        <w:t>tĩnh.</w:t>
      </w:r>
    </w:p>
    <w:p>
      <w:pPr/>
      <w:r>
        <w:t>Có thể rút thành công thức thực địa:</w:t>
      </w:r>
    </w:p>
    <w:p>
      <w:pPr/>
      <w:r>
        <w:t>LAI THÌ KHÚC.</w:t>
      </w:r>
    </w:p>
    <w:p>
      <w:pPr/>
      <w:r>
        <w:t>HOÀNH THÌ ÔM.</w:t>
      </w:r>
    </w:p>
    <w:p>
      <w:pPr/>
      <w:r>
        <w:t>KHỨ THÌ HỒI.</w:t>
      </w:r>
    </w:p>
    <w:p>
      <w:pPr/>
      <w:r>
        <w:t>HỘI THÌ TỤ.</w:t>
      </w:r>
    </w:p>
    <w:p>
      <w:pPr/>
      <w:r>
        <w:t>CỬA THÌ THU.</w:t>
      </w:r>
    </w:p>
    <w:p>
      <w:pPr/>
      <w:r>
        <w:t>NHƯNG NƯỚC VẪN PHẢI CÓ ĐƯỜNG XUẤT.</w:t>
      </w:r>
    </w:p>
    <w:p>
      <w:pPr>
        <w:pStyle w:val="Heading1"/>
      </w:pPr>
      <w:r>
        <w:t>Chương 2 - Minh Đường</w:t>
      </w:r>
    </w:p>
    <w:p>
      <w:pPr>
        <w:pStyle w:val="Heading2"/>
      </w:pPr>
      <w:r>
        <w:t>MINH ĐƯỜNG LÀ VÙNG, KHÔNG PHẢI CHỈ “KHOẢNG TRỐNG”</w:t>
      </w:r>
    </w:p>
    <w:p>
      <w:pPr>
        <w:pStyle w:val="SourceQuote"/>
      </w:pPr>
      <w:r>
        <w:t>《人子須知·論明堂》:</w:t>
      </w:r>
    </w:p>
    <w:p>
      <w:pPr>
        <w:pStyle w:val="SourceQuote"/>
      </w:pPr>
      <w:r>
        <w:t>夫明堂者，天子之堂……</w:t>
      </w:r>
    </w:p>
    <w:p>
      <w:pPr>
        <w:pStyle w:val="SourceQuote"/>
      </w:pPr>
      <w:r>
        <w:t>地理家以穴前之地借名於此，</w:t>
      </w:r>
    </w:p>
    <w:p>
      <w:pPr>
        <w:pStyle w:val="SourceQuote"/>
      </w:pPr>
      <w:r>
        <w:t>亦以山聚水歸，其象殆相仿佛焉。</w:t>
      </w:r>
    </w:p>
    <w:p>
      <w:r>
        <w:rPr>
          <w:b/>
        </w:rPr>
        <w:t>Dịch:</w:t>
      </w:r>
    </w:p>
    <w:p>
      <w:pPr/>
      <w:r>
        <w:t>“Minh Đường” vốn là tên nơi triều hội của Thiên Tử.</w:t>
      </w:r>
    </w:p>
    <w:p>
      <w:pPr/>
      <w:r>
        <w:t>Nhà địa lý mượn tên ấy</w:t>
      </w:r>
    </w:p>
    <w:p>
      <w:pPr/>
      <w:r>
        <w:t>để gọi vùng trước Huyệt,</w:t>
      </w:r>
    </w:p>
    <w:p>
      <w:pPr/>
      <w:r>
        <w:t>vì nơi đó có tượng:</w:t>
      </w:r>
    </w:p>
    <w:p>
      <w:pPr/>
      <w:r>
        <w:t>Sơn tụ</w:t>
      </w:r>
    </w:p>
    <w:p>
      <w:pPr/>
      <w:r>
        <w:t>và</w:t>
      </w:r>
    </w:p>
    <w:p>
      <w:pPr/>
      <w:r>
        <w:t>Thủy quy.</w:t>
      </w:r>
    </w:p>
    <w:p>
      <w:pPr/>
      <w:r>
        <w:t>Vậy Minh Đường là:</w:t>
      </w:r>
    </w:p>
    <w:p>
      <w:pPr/>
      <w:r>
        <w:t>MỘT VÙNG HÌNH THẾ TRƯỚC HUYỆT.</w:t>
      </w:r>
    </w:p>
    <w:p>
      <w:pPr/>
      <w:r>
        <w:t>Không đồng nghĩa:</w:t>
      </w:r>
    </w:p>
    <w:p>
      <w:pPr/>
      <w:r>
        <w:t>bãi đất trống.</w:t>
      </w:r>
    </w:p>
    <w:p>
      <w:pPr>
        <w:pStyle w:val="Heading2"/>
      </w:pPr>
      <w:r>
        <w:t>HAI HỆ PHÂN LOẠI CÙNG TỒN TẠI</w:t>
      </w:r>
    </w:p>
    <w:p>
      <w:pPr/>
      <w:r>
        <w:t>Luồng thứ nhất:</w:t>
      </w:r>
    </w:p>
    <w:p>
      <w:pPr/>
      <w:r>
        <w:t>《論明堂》 nói:</w:t>
      </w:r>
    </w:p>
    <w:p>
      <w:pPr>
        <w:pStyle w:val="SourceQuote"/>
      </w:pPr>
      <w:r>
        <w:t>然所謂明堂有二：</w:t>
      </w:r>
    </w:p>
    <w:p>
      <w:pPr>
        <w:pStyle w:val="SourceQuote"/>
      </w:pPr>
      <w:r>
        <w:t>曰內明堂，</w:t>
      </w:r>
    </w:p>
    <w:p>
      <w:pPr>
        <w:pStyle w:val="SourceQuote"/>
      </w:pPr>
      <w:r>
        <w:t>曰外明堂，</w:t>
      </w:r>
    </w:p>
    <w:p>
      <w:pPr>
        <w:pStyle w:val="SourceQuote"/>
      </w:pPr>
      <w:r>
        <w:t>亦曰大小明堂。</w:t>
      </w:r>
    </w:p>
    <w:p>
      <w:pPr>
        <w:pStyle w:val="SourceQuote"/>
      </w:pPr>
      <w:r>
        <w:t>二者不可一概而論。</w:t>
      </w:r>
    </w:p>
    <w:p>
      <w:r>
        <w:rPr>
          <w:b/>
        </w:rPr>
        <w:t>Dịch:</w:t>
      </w:r>
    </w:p>
    <w:p>
      <w:pPr/>
      <w:r>
        <w:t>Minh Đường có hai:</w:t>
      </w:r>
    </w:p>
    <w:p>
      <w:pPr/>
      <w:r>
        <w:t>Nội</w:t>
      </w:r>
    </w:p>
    <w:p>
      <w:pPr/>
      <w:r>
        <w:t>và</w:t>
      </w:r>
    </w:p>
    <w:p>
      <w:pPr/>
      <w:r>
        <w:t>Ngoại,</w:t>
      </w:r>
    </w:p>
    <w:p>
      <w:pPr/>
      <w:r>
        <w:t>cũng gọi Tiểu</w:t>
      </w:r>
    </w:p>
    <w:p>
      <w:pPr/>
      <w:r>
        <w:t>và</w:t>
      </w:r>
    </w:p>
    <w:p>
      <w:pPr/>
      <w:r>
        <w:t>Đại;</w:t>
      </w:r>
    </w:p>
    <w:p>
      <w:pPr/>
      <w:r>
        <w:t>hai loại không được luận lẫn.</w:t>
      </w:r>
    </w:p>
    <w:p>
      <w:pPr/>
      <w:r>
        <w:t>Luồng thứ hai:</w:t>
      </w:r>
    </w:p>
    <w:p>
      <w:pPr>
        <w:pStyle w:val="SourceQuote"/>
      </w:pPr>
      <w:r>
        <w:t>《明堂入式歌》:</w:t>
      </w:r>
    </w:p>
    <w:p>
      <w:pPr>
        <w:pStyle w:val="SourceQuote"/>
      </w:pPr>
      <w:r>
        <w:t>大抵明堂原有三，</w:t>
      </w:r>
    </w:p>
    <w:p>
      <w:pPr>
        <w:pStyle w:val="SourceQuote"/>
      </w:pPr>
      <w:r>
        <w:t>取用必相參。</w:t>
      </w:r>
    </w:p>
    <w:p>
      <w:pPr>
        <w:pStyle w:val="SourceQuote"/>
      </w:pPr>
      <w:r>
        <w:t>小明堂在圓暈下，</w:t>
      </w:r>
    </w:p>
    <w:p>
      <w:pPr>
        <w:pStyle w:val="SourceQuote"/>
      </w:pPr>
      <w:r>
        <w:t>立穴辨真假。</w:t>
      </w:r>
    </w:p>
    <w:p>
      <w:pPr>
        <w:pStyle w:val="SourceQuote"/>
      </w:pPr>
      <w:r>
        <w:t>龍虎裡是中明堂，</w:t>
      </w:r>
    </w:p>
    <w:p>
      <w:pPr>
        <w:pStyle w:val="SourceQuote"/>
      </w:pPr>
      <w:r>
        <w:t>交會要消詳。</w:t>
      </w:r>
    </w:p>
    <w:p>
      <w:pPr>
        <w:pStyle w:val="SourceQuote"/>
      </w:pPr>
      <w:r>
        <w:t>大明堂在案山內，</w:t>
      </w:r>
    </w:p>
    <w:p>
      <w:pPr>
        <w:pStyle w:val="SourceQuote"/>
      </w:pPr>
      <w:r>
        <w:t>必須四水會。</w:t>
      </w:r>
    </w:p>
    <w:p>
      <w:r>
        <w:rPr>
          <w:b/>
        </w:rPr>
        <w:t>Dịch:</w:t>
      </w:r>
    </w:p>
    <w:p>
      <w:pPr/>
      <w:r>
        <w:t>Lại có phép chia ba:</w:t>
      </w:r>
    </w:p>
    <w:p>
      <w:pPr/>
      <w:r>
        <w:t>Tiểu Minh Đường:</w:t>
      </w:r>
    </w:p>
    <w:p>
      <w:pPr/>
      <w:r>
        <w:t>ở ngay dưới Viên Vựng,</w:t>
      </w:r>
    </w:p>
    <w:p>
      <w:pPr/>
      <w:r>
        <w:t>dùng phân Huyệt thật giả.</w:t>
      </w:r>
    </w:p>
    <w:p>
      <w:pPr/>
      <w:r>
        <w:t>Trung Minh Đường:</w:t>
      </w:r>
    </w:p>
    <w:p>
      <w:pPr/>
      <w:r>
        <w:t>trong Long Hổ,</w:t>
      </w:r>
    </w:p>
    <w:p>
      <w:pPr/>
      <w:r>
        <w:t>trọng chỗ giao hội.</w:t>
      </w:r>
    </w:p>
    <w:p>
      <w:pPr/>
      <w:r>
        <w:t>Đại Minh Đường:</w:t>
      </w:r>
    </w:p>
    <w:p>
      <w:pPr/>
      <w:r>
        <w:t>vùng phía trong Án Sơn,</w:t>
      </w:r>
    </w:p>
    <w:p>
      <w:pPr/>
      <w:r>
        <w:t>trọng đại hội của nước.</w:t>
      </w:r>
    </w:p>
    <w:p>
      <w:pPr>
        <w:pStyle w:val="Heading2"/>
      </w:pPr>
      <w:r>
        <w:t>Kết Luận</w:t>
      </w:r>
    </w:p>
    <w:p>
      <w:pPr/>
      <w:r>
        <w:t>Hai hệ phân loại cùng tồn tại.</w:t>
      </w:r>
    </w:p>
    <w:p>
      <w:pPr/>
      <w:r>
        <w:t>Không được ép:</w:t>
      </w:r>
    </w:p>
    <w:p>
      <w:pPr/>
      <w:r>
        <w:t>Nội = Tiểu</w:t>
      </w:r>
    </w:p>
    <w:p>
      <w:pPr/>
      <w:r>
        <w:t>và</w:t>
      </w:r>
    </w:p>
    <w:p>
      <w:pPr/>
      <w:r>
        <w:t>Ngoại = Đại</w:t>
      </w:r>
    </w:p>
    <w:p>
      <w:pPr/>
      <w:r>
        <w:t>rồi xóa Trung,</w:t>
      </w:r>
    </w:p>
    <w:p>
      <w:pPr/>
      <w:r>
        <w:t>nếu chính văn không bắt buộc như vậy.</w:t>
      </w:r>
    </w:p>
    <w:p>
      <w:pPr>
        <w:pStyle w:val="Heading3"/>
      </w:pPr>
      <w:r>
        <w:t>NỘI MINH ĐƯỜNG — THU NHƯNG KHÔNG BỨC</w:t>
      </w:r>
    </w:p>
    <w:p>
      <w:pPr/>
      <w:r>
        <w:t>Từ thị dẫn:</w:t>
      </w:r>
    </w:p>
    <w:p>
      <w:pPr>
        <w:pStyle w:val="SourceQuote"/>
      </w:pPr>
      <w:r>
        <w:t>內明堂不可太闊，</w:t>
      </w:r>
    </w:p>
    <w:p>
      <w:pPr>
        <w:pStyle w:val="SourceQuote"/>
      </w:pPr>
      <w:r>
        <w:t>太闊近乎曠蕩，</w:t>
      </w:r>
    </w:p>
    <w:p>
      <w:pPr>
        <w:pStyle w:val="SourceQuote"/>
      </w:pPr>
      <w:r>
        <w:t>曠蕩則不藏風；</w:t>
      </w:r>
    </w:p>
    <w:p>
      <w:pPr>
        <w:pStyle w:val="SourceQuote"/>
      </w:pPr>
      <w:r>
        <w:t>又不可太狹，</w:t>
      </w:r>
    </w:p>
    <w:p>
      <w:pPr>
        <w:pStyle w:val="SourceQuote"/>
      </w:pPr>
      <w:r>
        <w:t>太狹則氣局促，</w:t>
      </w:r>
    </w:p>
    <w:p>
      <w:pPr>
        <w:pStyle w:val="SourceQuote"/>
      </w:pPr>
      <w:r>
        <w:t>局促則穴不貴顯。</w:t>
      </w:r>
    </w:p>
    <w:p>
      <w:pPr>
        <w:pStyle w:val="SourceQuote"/>
      </w:pPr>
      <w:r>
        <w:t>須要寬狹適中。</w:t>
      </w:r>
    </w:p>
    <w:p>
      <w:r>
        <w:rPr>
          <w:b/>
        </w:rPr>
        <w:t>Dịch:</w:t>
      </w:r>
    </w:p>
    <w:p>
      <w:pPr/>
      <w:r>
        <w:t>Nội Minh Đường:</w:t>
      </w:r>
    </w:p>
    <w:p>
      <w:pPr/>
      <w:r>
        <w:t>không được quá rộng,</w:t>
      </w:r>
    </w:p>
    <w:p>
      <w:pPr/>
      <w:r>
        <w:t>vì quá rộng thành khoáng đãng.</w:t>
      </w:r>
    </w:p>
    <w:p>
      <w:pPr/>
      <w:r>
        <w:t>Nhưng cũng không được quá hẹp,</w:t>
      </w:r>
    </w:p>
    <w:p>
      <w:pPr/>
      <w:r>
        <w:t>vì quá hẹp làm cục bị bó.</w:t>
      </w:r>
    </w:p>
    <w:p>
      <w:pPr/>
      <w:r>
        <w:t>Phải:</w:t>
      </w:r>
    </w:p>
    <w:p>
      <w:pPr/>
      <w:r>
        <w:t>RỘNG HẸP VỪA MỨC.</w:t>
      </w:r>
    </w:p>
    <w:p>
      <w:pPr/>
      <w:r>
        <w:t>Do đó:</w:t>
      </w:r>
    </w:p>
    <w:p>
      <w:pPr>
        <w:pStyle w:val="Heading2"/>
      </w:pPr>
      <w:r>
        <w:t>Thu</w:t>
      </w:r>
    </w:p>
    <w:p>
      <w:pPr/>
      <w:r>
        <w:t>không đồng nghĩa:</w:t>
      </w:r>
    </w:p>
    <w:p>
      <w:pPr/>
      <w:r>
        <w:t>ÉP.</w:t>
      </w:r>
    </w:p>
    <w:p>
      <w:pPr>
        <w:pStyle w:val="Heading3"/>
      </w:pPr>
      <w:r>
        <w:t>NGOẠI MINH ĐƯỜNG — KHAI NHƯNG KHÔNG TÁN</w:t>
      </w:r>
    </w:p>
    <w:p>
      <w:pPr/>
      <w:r>
        <w:t>Cùng nguồn:</w:t>
      </w:r>
    </w:p>
    <w:p>
      <w:pPr>
        <w:pStyle w:val="SourceQuote"/>
      </w:pPr>
      <w:r>
        <w:t>外明堂必須兩邊寬展，</w:t>
      </w:r>
    </w:p>
    <w:p>
      <w:pPr>
        <w:pStyle w:val="SourceQuote"/>
      </w:pPr>
      <w:r>
        <w:t>不可窄狹，</w:t>
      </w:r>
    </w:p>
    <w:p>
      <w:pPr>
        <w:pStyle w:val="SourceQuote"/>
      </w:pPr>
      <w:r>
        <w:t>四山圍繞，</w:t>
      </w:r>
    </w:p>
    <w:p>
      <w:pPr>
        <w:pStyle w:val="SourceQuote"/>
      </w:pPr>
      <w:r>
        <w:t>略無空缺。</w:t>
      </w:r>
    </w:p>
    <w:p>
      <w:pPr>
        <w:pStyle w:val="SourceQuote"/>
      </w:pPr>
      <w:r>
        <w:t>又見外水曲折，</w:t>
      </w:r>
    </w:p>
    <w:p>
      <w:pPr>
        <w:pStyle w:val="SourceQuote"/>
      </w:pPr>
      <w:r>
        <w:t>遠遠朝來，</w:t>
      </w:r>
    </w:p>
    <w:p>
      <w:pPr>
        <w:pStyle w:val="SourceQuote"/>
      </w:pPr>
      <w:r>
        <w:t>斯為外明堂之善也。</w:t>
      </w:r>
    </w:p>
    <w:p>
      <w:r>
        <w:rPr>
          <w:b/>
        </w:rPr>
        <w:t>Dịch:</w:t>
      </w:r>
    </w:p>
    <w:p>
      <w:pPr/>
      <w:r>
        <w:t>Ngoại Minh Đường cần mở rộng hai bên,</w:t>
      </w:r>
    </w:p>
    <w:p>
      <w:pPr/>
      <w:r>
        <w:t>không quá chật.</w:t>
      </w:r>
    </w:p>
    <w:p>
      <w:pPr/>
      <w:r>
        <w:t>Nhưng bốn phía vẫn có Sơn bao,</w:t>
      </w:r>
    </w:p>
    <w:p>
      <w:pPr/>
      <w:r>
        <w:t>ít chỗ trống khuyết;</w:t>
      </w:r>
    </w:p>
    <w:p>
      <w:pPr/>
      <w:r>
        <w:t>ngoài xa có nước uốn khúc triều đến</w:t>
      </w:r>
    </w:p>
    <w:p>
      <w:pPr/>
      <w:r>
        <w:t>thì tốt.</w:t>
      </w:r>
    </w:p>
    <w:p>
      <w:pPr/>
      <w:r>
        <w:t>Vậy:</w:t>
      </w:r>
    </w:p>
    <w:p>
      <w:pPr>
        <w:pStyle w:val="Heading2"/>
      </w:pPr>
      <w:r>
        <w:t>Khai</w:t>
      </w:r>
    </w:p>
    <w:p>
      <w:pPr/>
      <w:r>
        <w:t>không đồng nghĩa:</w:t>
      </w:r>
    </w:p>
    <w:p>
      <w:pPr/>
      <w:r>
        <w:t>TRỐNG VÔ BIÊN.</w:t>
      </w:r>
    </w:p>
    <w:p>
      <w:pPr>
        <w:pStyle w:val="Heading3"/>
      </w:pPr>
      <w:r>
        <w:t>TỪ THỊ TỰ TÓM TẮT MÂU THUẪN</w:t>
      </w:r>
    </w:p>
    <w:p>
      <w:pPr>
        <w:pStyle w:val="SourceQuote"/>
      </w:pPr>
      <w:r>
        <w:t>愚謂大富貴地，必結內外明堂。</w:t>
      </w:r>
    </w:p>
    <w:p>
      <w:pPr>
        <w:pStyle w:val="SourceQuote"/>
      </w:pPr>
      <w:r>
        <w:t>內明堂欲其團聚，不欲其曠闊；</w:t>
      </w:r>
    </w:p>
    <w:p>
      <w:pPr>
        <w:pStyle w:val="SourceQuote"/>
      </w:pPr>
      <w:r>
        <w:t>外明堂欲其開暢，不欲其逼窄。</w:t>
      </w:r>
    </w:p>
    <w:p>
      <w:r>
        <w:rPr>
          <w:b/>
        </w:rPr>
        <w:t>Dịch:</w:t>
      </w:r>
    </w:p>
    <w:p>
      <w:pPr/>
      <w:r>
        <w:t>Theo Từ thị:</w:t>
      </w:r>
    </w:p>
    <w:p>
      <w:pPr/>
      <w:r>
        <w:t>Nội Đường cần đoàn tụ,</w:t>
      </w:r>
    </w:p>
    <w:p>
      <w:pPr/>
      <w:r>
        <w:t>không chuộng khoáng rộng.</w:t>
      </w:r>
    </w:p>
    <w:p>
      <w:pPr/>
      <w:r>
        <w:t>Ngoại Đường cần khai sướng,</w:t>
      </w:r>
    </w:p>
    <w:p>
      <w:pPr/>
      <w:r>
        <w:t>không chuộng bức hẹp.</w:t>
      </w:r>
    </w:p>
    <w:p>
      <w:pPr/>
      <w:r>
        <w:t>Công thức:</w:t>
      </w:r>
    </w:p>
    <w:p>
      <w:pPr/>
      <w:r>
        <w:t>NỘI THU.</w:t>
      </w:r>
    </w:p>
    <w:p>
      <w:pPr/>
      <w:r>
        <w:t>NGOẠI KHAI.</w:t>
      </w:r>
    </w:p>
    <w:p>
      <w:pPr>
        <w:pStyle w:val="Heading3"/>
      </w:pPr>
      <w:r>
        <w:t>“MINH ĐƯỜNG DUNG VẠN MÃ” VÀ “GIƠ TAY CHẠM ÁN” KHÔNG CÙNG CẤP</w:t>
      </w:r>
    </w:p>
    <w:p>
      <w:pPr/>
      <w:r>
        <w:t>Một lời cổ:</w:t>
      </w:r>
    </w:p>
    <w:p>
      <w:pPr>
        <w:pStyle w:val="SourceQuote"/>
      </w:pPr>
      <w:r>
        <w:t>明堂方廣，可容萬馬。</w:t>
      </w:r>
    </w:p>
    <w:p>
      <w:r>
        <w:rPr>
          <w:b/>
        </w:rPr>
        <w:t>Dịch:</w:t>
      </w:r>
    </w:p>
    <w:p>
      <w:pPr/>
      <w:r>
        <w:t>Minh Đường vuông rộng,</w:t>
      </w:r>
    </w:p>
    <w:p>
      <w:pPr/>
      <w:r>
        <w:t>có thể dung vạn ngựa.</w:t>
      </w:r>
    </w:p>
    <w:p>
      <w:pPr/>
      <w:r>
        <w:t>Từ thị giải:</w:t>
      </w:r>
    </w:p>
    <w:p>
      <w:pPr/>
      <w:r>
        <w:t>đang nói NGOẠI MINH ĐƯỜNG.</w:t>
      </w:r>
    </w:p>
    <w:p>
      <w:pPr/>
      <w:r>
        <w:t>Một lời khác:</w:t>
      </w:r>
    </w:p>
    <w:p>
      <w:pPr>
        <w:pStyle w:val="SourceQuote"/>
      </w:pPr>
      <w:r>
        <w:t>伸手摸著案，</w:t>
      </w:r>
    </w:p>
    <w:p>
      <w:pPr>
        <w:pStyle w:val="SourceQuote"/>
      </w:pPr>
      <w:r>
        <w:t>稅錢千萬貫。</w:t>
      </w:r>
    </w:p>
    <w:p>
      <w:r>
        <w:rPr>
          <w:b/>
        </w:rPr>
        <w:t>Dịch:</w:t>
      </w:r>
    </w:p>
    <w:p>
      <w:pPr/>
      <w:r>
        <w:t>Án gần như đưa tay chạm được,</w:t>
      </w:r>
    </w:p>
    <w:p>
      <w:pPr/>
      <w:r>
        <w:t>lời cổ gắn với tài lớn.</w:t>
      </w:r>
    </w:p>
    <w:p>
      <w:pPr/>
      <w:r>
        <w:t>Từ thị giải:</w:t>
      </w:r>
    </w:p>
    <w:p>
      <w:pPr/>
      <w:r>
        <w:t>đang nói sự khẩn của NỘI MINH ĐƯỜNG.</w:t>
      </w:r>
    </w:p>
    <w:p>
      <w:pPr/>
      <w:r>
        <w:t>Do đó hai câu không phải:</w:t>
      </w:r>
    </w:p>
    <w:p>
      <w:pPr/>
      <w:r>
        <w:t>một bên bảo rộng,</w:t>
      </w:r>
    </w:p>
    <w:p>
      <w:pPr/>
      <w:r>
        <w:t>một bên bảo hẹp.</w:t>
      </w:r>
    </w:p>
    <w:p>
      <w:pPr/>
      <w:r>
        <w:t>Chúng nói:</w:t>
      </w:r>
    </w:p>
    <w:p>
      <w:pPr/>
      <w:r>
        <w:t>HAI CẤP KHÁC NHAU.</w:t>
      </w:r>
    </w:p>
    <w:p>
      <w:pPr>
        <w:pStyle w:val="Heading3"/>
      </w:pPr>
      <w:r>
        <w:t>RỘNG NHƯNG KHÔNG KHOÁNG DÃ</w:t>
      </w:r>
    </w:p>
    <w:p>
      <w:pPr>
        <w:pStyle w:val="SourceQuote"/>
      </w:pPr>
      <w:r>
        <w:t>《明堂入式歌》:</w:t>
      </w:r>
    </w:p>
    <w:p>
      <w:pPr>
        <w:pStyle w:val="SourceQuote"/>
      </w:pPr>
      <w:r>
        <w:t>明堂光明照萬方，</w:t>
      </w:r>
    </w:p>
    <w:p>
      <w:pPr>
        <w:pStyle w:val="SourceQuote"/>
      </w:pPr>
      <w:r>
        <w:t>寬闊始為良。</w:t>
      </w:r>
    </w:p>
    <w:p>
      <w:pPr/>
      <w:r>
        <w:t>Nhưng ngay sau:</w:t>
      </w:r>
    </w:p>
    <w:p>
      <w:pPr>
        <w:pStyle w:val="SourceQuote"/>
      </w:pPr>
      <w:r>
        <w:t>古云堂寬容萬馬，</w:t>
      </w:r>
    </w:p>
    <w:p>
      <w:pPr>
        <w:pStyle w:val="SourceQuote"/>
      </w:pPr>
      <w:r>
        <w:t>亦忌曠而野。</w:t>
      </w:r>
    </w:p>
    <w:p>
      <w:r>
        <w:rPr>
          <w:b/>
        </w:rPr>
        <w:t>Dịch:</w:t>
      </w:r>
    </w:p>
    <w:p>
      <w:pPr/>
      <w:r>
        <w:t>Minh Đường chuộng sáng thoáng và rộng.</w:t>
      </w:r>
    </w:p>
    <w:p>
      <w:pPr/>
      <w:r>
        <w:t>Nhưng:</w:t>
      </w:r>
    </w:p>
    <w:p>
      <w:pPr/>
      <w:r>
        <w:t>rộng đến mức khoáng dã vô thu</w:t>
      </w:r>
    </w:p>
    <w:p>
      <w:pPr/>
      <w:r>
        <w:t>lại bị kỵ.</w:t>
      </w:r>
    </w:p>
    <w:p>
      <w:pPr>
        <w:pStyle w:val="Heading2"/>
      </w:pPr>
      <w:r>
        <w:t>Khoáng Dã</w:t>
      </w:r>
    </w:p>
    <w:p>
      <w:pPr/>
      <w:r>
        <w:t>không chỉ có nghĩa:</w:t>
      </w:r>
    </w:p>
    <w:p>
      <w:pPr/>
      <w:r>
        <w:t>“rộng”.</w:t>
      </w:r>
    </w:p>
    <w:p>
      <w:pPr/>
      <w:r>
        <w:t>Nó là:</w:t>
      </w:r>
    </w:p>
    <w:p>
      <w:pPr>
        <w:pStyle w:val="Heading2"/>
      </w:pPr>
      <w:r>
        <w:t>Rộng</w:t>
      </w:r>
    </w:p>
    <w:p>
      <w:pPr/>
      <w:r>
        <w:t>+</w:t>
      </w:r>
    </w:p>
    <w:p>
      <w:pPr/>
      <w:r>
        <w:t>KHÔNG CÓ CƠ CHẾ THU.</w:t>
      </w:r>
    </w:p>
    <w:p>
      <w:pPr>
        <w:pStyle w:val="Heading3"/>
      </w:pPr>
      <w:r>
        <w:t>NƠI QUÁ RỘNG CẦN THU — NƠI QUÁ HẸP CẦN MỞ</w:t>
      </w:r>
    </w:p>
    <w:p>
      <w:pPr/>
      <w:r>
        <w:t>Từ thị:</w:t>
      </w:r>
    </w:p>
    <w:p>
      <w:pPr>
        <w:pStyle w:val="SourceQuote"/>
      </w:pPr>
      <w:r>
        <w:t>大抵寬闊處要明堂逼狹，</w:t>
      </w:r>
    </w:p>
    <w:p>
      <w:pPr>
        <w:pStyle w:val="SourceQuote"/>
      </w:pPr>
      <w:r>
        <w:t>逼狹處要明堂寬闊。</w:t>
      </w:r>
    </w:p>
    <w:p>
      <w:pPr/>
      <w:r>
        <w:t>Dịch sát:</w:t>
      </w:r>
    </w:p>
    <w:p>
      <w:pPr/>
      <w:r>
        <w:t>Nơi vốn quá rộng,</w:t>
      </w:r>
    </w:p>
    <w:p>
      <w:pPr/>
      <w:r>
        <w:t>Minh Đường cần có đoạn tương đối thu.</w:t>
      </w:r>
    </w:p>
    <w:p>
      <w:pPr/>
      <w:r>
        <w:t>Nơi vốn bị bức hẹp,</w:t>
      </w:r>
    </w:p>
    <w:p>
      <w:pPr/>
      <w:r>
        <w:t>Minh Đường cần có khoảng mở.</w:t>
      </w:r>
    </w:p>
    <w:p>
      <w:pPr/>
      <w:r>
        <w:t>Đây là:</w:t>
      </w:r>
    </w:p>
    <w:p>
      <w:pPr/>
      <w:r>
        <w:t>NGUYÊN TẮC BÙ TRỪ TỶ LỆ.</w:t>
      </w:r>
    </w:p>
    <w:p>
      <w:pPr/>
      <w:r>
        <w:t>Không phải:</w:t>
      </w:r>
    </w:p>
    <w:p>
      <w:pPr/>
      <w:r>
        <w:t>mọi nơi rộng đều phải làm hẹp.</w:t>
      </w:r>
    </w:p>
    <w:p>
      <w:pPr>
        <w:pStyle w:val="Heading3"/>
      </w:pPr>
      <w:r>
        <w:t>SƠN ĐỊA VÀ BÌNH DƯƠNG KHÔNG CÙNG TỶ LỆ</w:t>
      </w:r>
    </w:p>
    <w:p>
      <w:pPr>
        <w:pStyle w:val="SourceQuote"/>
      </w:pPr>
      <w:r>
        <w:t>《明堂入式歌》:</w:t>
      </w:r>
    </w:p>
    <w:p>
      <w:pPr>
        <w:pStyle w:val="SourceQuote"/>
      </w:pPr>
      <w:r>
        <w:t>萬山取寬為正法，</w:t>
      </w:r>
    </w:p>
    <w:p>
      <w:pPr>
        <w:pStyle w:val="SourceQuote"/>
      </w:pPr>
      <w:r>
        <w:t>平洋還要狹。</w:t>
      </w:r>
    </w:p>
    <w:p>
      <w:pPr>
        <w:pStyle w:val="SourceQuote"/>
      </w:pPr>
      <w:r>
        <w:t>萬山若狹平洋寬，</w:t>
      </w:r>
    </w:p>
    <w:p>
      <w:pPr>
        <w:pStyle w:val="SourceQuote"/>
      </w:pPr>
      <w:r>
        <w:t>此格不須看。</w:t>
      </w:r>
    </w:p>
    <w:p>
      <w:r>
        <w:rPr>
          <w:b/>
        </w:rPr>
        <w:t>Dịch:</w:t>
      </w:r>
    </w:p>
    <w:p>
      <w:pPr/>
      <w:r>
        <w:t>Sơn địa vốn bị núi bao:</w:t>
      </w:r>
    </w:p>
    <w:p>
      <w:pPr/>
      <w:r>
        <w:t>cần tìm chỗ mở.</w:t>
      </w:r>
    </w:p>
    <w:p>
      <w:pPr/>
      <w:r>
        <w:t>Bình Dương vốn quá khoáng:</w:t>
      </w:r>
    </w:p>
    <w:p>
      <w:pPr/>
      <w:r>
        <w:t>cần tìm điểm tương đối thu.</w:t>
      </w:r>
    </w:p>
    <w:p>
      <w:pPr/>
      <w:r>
        <w:t>Đây là:</w:t>
      </w:r>
    </w:p>
    <w:p>
      <w:pPr/>
      <w:r>
        <w:t>TƯƠNG PHẢN VỚI NỀN ĐỊA HÌNH.</w:t>
      </w:r>
    </w:p>
    <w:p>
      <w:pPr/>
      <w:r>
        <w:t>Nó không có nghĩa:</w:t>
      </w:r>
    </w:p>
    <w:p>
      <w:pPr/>
      <w:r>
        <w:t>Bình Dương phải bó thành khe núi.</w:t>
      </w:r>
    </w:p>
    <w:p>
      <w:pPr>
        <w:pStyle w:val="Heading3"/>
      </w:pPr>
      <w:r>
        <w:t>CHÍNH TỪ THỊ CẢNH BÁO KHÔNG CHẤP MỘT CÂU</w:t>
      </w:r>
    </w:p>
    <w:p>
      <w:pPr>
        <w:pStyle w:val="SourceQuote"/>
      </w:pPr>
      <w:r>
        <w:t>諸公豈自相矛盾哉？</w:t>
      </w:r>
    </w:p>
    <w:p>
      <w:pPr>
        <w:pStyle w:val="SourceQuote"/>
      </w:pPr>
      <w:r>
        <w:t>殊不知各有所指，</w:t>
      </w:r>
    </w:p>
    <w:p>
      <w:pPr>
        <w:pStyle w:val="SourceQuote"/>
      </w:pPr>
      <w:r>
        <w:t>不可執一，</w:t>
      </w:r>
    </w:p>
    <w:p>
      <w:pPr>
        <w:pStyle w:val="SourceQuote"/>
      </w:pPr>
      <w:r>
        <w:t>要在變通辨察耳。</w:t>
      </w:r>
    </w:p>
    <w:p>
      <w:r>
        <w:rPr>
          <w:b/>
        </w:rPr>
        <w:t>Dịch:</w:t>
      </w:r>
    </w:p>
    <w:p>
      <w:pPr/>
      <w:r>
        <w:t>Các lời cổ há thật sự tự mâu thuẫn sao?</w:t>
      </w:r>
    </w:p>
    <w:p>
      <w:pPr/>
      <w:r>
        <w:t>Mỗi lời có đối tượng chỉ riêng.</w:t>
      </w:r>
    </w:p>
    <w:p>
      <w:pPr/>
      <w:r>
        <w:t>Không được chấp một câu làm tuyệt đối.</w:t>
      </w:r>
    </w:p>
    <w:p>
      <w:pPr/>
      <w:r>
        <w:t>Cốt ở phân biệt hoàn cảnh.</w:t>
      </w:r>
    </w:p>
    <w:p>
      <w:pPr/>
      <w:r>
        <w:t>Trong bản sách này,</w:t>
      </w:r>
    </w:p>
    <w:p>
      <w:pPr/>
      <w:r>
        <w:t>“biến thông” không được dùng để đẩy trách nhiệm cho người đọc.</w:t>
      </w:r>
    </w:p>
    <w:p>
      <w:pPr/>
      <w:r>
        <w:t>Phải chỉ rõ đang đổi biến nào:</w:t>
      </w:r>
    </w:p>
    <w:p>
      <w:pPr>
        <w:ind w:left="283" w:hanging="142"/>
      </w:pPr>
      <w:r>
        <w:t>— Nội hay Ngoại.</w:t>
      </w:r>
    </w:p>
    <w:p>
      <w:pPr>
        <w:ind w:left="283" w:hanging="142"/>
      </w:pPr>
      <w:r>
        <w:t>— Tiểu, Trung hay Đại.</w:t>
      </w:r>
    </w:p>
    <w:p>
      <w:pPr>
        <w:ind w:left="283" w:hanging="142"/>
      </w:pPr>
      <w:r>
        <w:t>— Sơn địa hay Bình Dương.</w:t>
      </w:r>
    </w:p>
    <w:p>
      <w:pPr>
        <w:ind w:left="283" w:hanging="142"/>
      </w:pPr>
      <w:r>
        <w:t>— gần hay xa Huyệt.</w:t>
      </w:r>
    </w:p>
    <w:p>
      <w:pPr>
        <w:ind w:left="283" w:hanging="142"/>
      </w:pPr>
      <w:r>
        <w:t>— có quan lan hay không.</w:t>
      </w:r>
    </w:p>
    <w:p>
      <w:pPr>
        <w:pStyle w:val="Heading3"/>
      </w:pPr>
      <w:r>
        <w:t>MINH ĐƯỜNG KHÁC THỦY THÀNH</w:t>
      </w:r>
    </w:p>
    <w:p>
      <w:pPr>
        <w:pStyle w:val="SourceQuote"/>
      </w:pPr>
      <w:r>
        <w:t>《明堂辨水歌》:</w:t>
      </w:r>
    </w:p>
    <w:p>
      <w:pPr>
        <w:pStyle w:val="SourceQuote"/>
      </w:pPr>
      <w:r>
        <w:t>明堂本與水城異，</w:t>
      </w:r>
    </w:p>
    <w:p>
      <w:pPr>
        <w:pStyle w:val="SourceQuote"/>
      </w:pPr>
      <w:r>
        <w:t>浪說原非是。</w:t>
      </w:r>
    </w:p>
    <w:p>
      <w:pPr>
        <w:pStyle w:val="SourceQuote"/>
      </w:pPr>
      <w:r>
        <w:t>水城須在明堂中，</w:t>
      </w:r>
    </w:p>
    <w:p>
      <w:pPr>
        <w:pStyle w:val="SourceQuote"/>
      </w:pPr>
      <w:r>
        <w:t>形狀不相同。</w:t>
      </w:r>
    </w:p>
    <w:p>
      <w:r>
        <w:rPr>
          <w:b/>
        </w:rPr>
        <w:t>Dịch:</w:t>
      </w:r>
    </w:p>
    <w:p>
      <w:pPr/>
      <w:r>
        <w:t>Minh Đường vốn khác Thủy Thành.</w:t>
      </w:r>
    </w:p>
    <w:p>
      <w:pPr/>
      <w:r>
        <w:t>Nói lẫn là sai.</w:t>
      </w:r>
    </w:p>
    <w:p>
      <w:pPr/>
      <w:r>
        <w:t>Thủy Thành có thể nằm trong Minh Đường,</w:t>
      </w:r>
    </w:p>
    <w:p>
      <w:pPr/>
      <w:r>
        <w:t>nhưng hình trạng hai khái niệm khác nhau.</w:t>
      </w:r>
    </w:p>
    <w:p>
      <w:pPr/>
      <w:r>
        <w:t>Do đó:</w:t>
      </w:r>
    </w:p>
    <w:p>
      <w:pPr>
        <w:pStyle w:val="Heading2"/>
      </w:pPr>
      <w:r>
        <w:t>Minh Đường</w:t>
      </w:r>
    </w:p>
    <w:p>
      <w:pPr/>
      <w:r>
        <w:t>= VÙNG.</w:t>
      </w:r>
    </w:p>
    <w:p>
      <w:pPr>
        <w:pStyle w:val="Heading2"/>
      </w:pPr>
      <w:r>
        <w:t>Thủy Thành</w:t>
      </w:r>
    </w:p>
    <w:p>
      <w:pPr/>
      <w:r>
        <w:t>= HÌNH DÒNG NƯỚC.</w:t>
      </w:r>
    </w:p>
    <w:p>
      <w:pPr>
        <w:pStyle w:val="Heading3"/>
      </w:pPr>
      <w:r>
        <w:t>NHỊP TOÀN CỤC</w:t>
      </w:r>
    </w:p>
    <w:p>
      <w:pPr/>
      <w:r>
        <w:t>Sau khi hợp nhất các mốc Hình Thế:</w:t>
      </w:r>
    </w:p>
    <w:p>
      <w:pPr>
        <w:pStyle w:val="Heading2"/>
      </w:pPr>
      <w:r>
        <w:t>Gần Huyệt:</w:t>
      </w:r>
    </w:p>
    <w:p>
      <w:pPr/>
      <w:r>
        <w:t>THU.</w:t>
      </w:r>
    </w:p>
    <w:p>
      <w:pPr>
        <w:pStyle w:val="Heading2"/>
      </w:pPr>
      <w:r>
        <w:t>Ra Ngoài:</w:t>
      </w:r>
    </w:p>
    <w:p>
      <w:pPr/>
      <w:r>
        <w:t>KHAI.</w:t>
      </w:r>
    </w:p>
    <w:p>
      <w:pPr>
        <w:pStyle w:val="Heading2"/>
      </w:pPr>
      <w:r>
        <w:t>Đến Thủy Khẩu:</w:t>
      </w:r>
    </w:p>
    <w:p>
      <w:pPr/>
      <w:r>
        <w:t>LẠI THU.</w:t>
      </w:r>
    </w:p>
    <w:p>
      <w:pPr>
        <w:pStyle w:val="Heading2"/>
      </w:pPr>
      <w:r>
        <w:t>Sau Khẩu:</w:t>
      </w:r>
    </w:p>
    <w:p>
      <w:pPr/>
      <w:r>
        <w:t>NƯỚC VẪN XUẤT.</w:t>
      </w:r>
    </w:p>
    <w:p>
      <w:pPr/>
      <w:r>
        <w:t>Công thức:</w:t>
      </w:r>
    </w:p>
    <w:p>
      <w:pPr>
        <w:pStyle w:val="Heading2"/>
      </w:pPr>
      <w:r>
        <w:t>Thu</w:t>
      </w:r>
    </w:p>
    <w:p>
      <w:pPr/>
      <w:r>
        <w:t>→ KHAI</w:t>
      </w:r>
    </w:p>
    <w:p>
      <w:pPr/>
      <w:r>
        <w:t>→ THU</w:t>
      </w:r>
    </w:p>
    <w:p>
      <w:pPr/>
      <w:r>
        <w:t>→ XUẤT.</w:t>
      </w:r>
    </w:p>
    <w:p>
      <w:pPr/>
      <w:r>
        <w:t>Không được hiểu:</w:t>
      </w:r>
    </w:p>
    <w:p>
      <w:pPr/>
      <w:r>
        <w:t>“Thủy Khẩu kín”</w:t>
      </w:r>
    </w:p>
    <w:p>
      <w:pPr/>
      <w:r>
        <w:t>= bịt kín nước.</w:t>
      </w:r>
    </w:p>
    <w:p>
      <w:pPr/>
      <w:r>
        <w:t>Cũng không được hiểu:</w:t>
      </w:r>
    </w:p>
    <w:p>
      <w:pPr/>
      <w:r>
        <w:t>“Minh Đường rộng”</w:t>
      </w:r>
    </w:p>
    <w:p>
      <w:pPr/>
      <w:r>
        <w:t>= để toàn cục mở toang.</w:t>
      </w:r>
    </w:p>
    <w:p>
      <w:pPr>
        <w:pStyle w:val="Heading3"/>
      </w:pPr>
      <w:r>
        <w:t>CHÍN CÁT CÁCH MINH ĐƯỜNG</w:t>
      </w:r>
    </w:p>
    <w:p>
      <w:pPr>
        <w:pStyle w:val="SourceQuote"/>
      </w:pPr>
      <w:r>
        <w:t>《人子須知》 liệt:</w:t>
      </w:r>
    </w:p>
    <w:p>
      <w:pPr>
        <w:pStyle w:val="SourceQuote"/>
      </w:pPr>
      <w:r>
        <w:t>一. 交鎖明堂</w:t>
      </w:r>
    </w:p>
    <w:p>
      <w:pPr/>
      <w:r>
        <w:t>Giao Tỏa.</w:t>
      </w:r>
    </w:p>
    <w:p>
      <w:pPr>
        <w:pStyle w:val="SourceQuote"/>
      </w:pPr>
      <w:r>
        <w:t>二. 周密明堂</w:t>
      </w:r>
    </w:p>
    <w:p>
      <w:pPr/>
      <w:r>
        <w:t>Chu Mật.</w:t>
      </w:r>
    </w:p>
    <w:p>
      <w:pPr>
        <w:pStyle w:val="SourceQuote"/>
      </w:pPr>
      <w:r>
        <w:t>三. 繞抱明堂</w:t>
      </w:r>
    </w:p>
    <w:p>
      <w:pPr/>
      <w:r>
        <w:t>Nhiễu Bão.</w:t>
      </w:r>
    </w:p>
    <w:p>
      <w:pPr>
        <w:pStyle w:val="SourceQuote"/>
      </w:pPr>
      <w:r>
        <w:t>四. 融聚明堂</w:t>
      </w:r>
    </w:p>
    <w:p>
      <w:pPr/>
      <w:r>
        <w:t>Dung Tụ.</w:t>
      </w:r>
    </w:p>
    <w:p>
      <w:pPr>
        <w:pStyle w:val="SourceQuote"/>
      </w:pPr>
      <w:r>
        <w:t>五. 平坦明堂</w:t>
      </w:r>
    </w:p>
    <w:p>
      <w:pPr/>
      <w:r>
        <w:t>Bình Thản.</w:t>
      </w:r>
    </w:p>
    <w:p>
      <w:pPr>
        <w:pStyle w:val="SourceQuote"/>
      </w:pPr>
      <w:r>
        <w:t>六. 朝進明堂</w:t>
      </w:r>
    </w:p>
    <w:p>
      <w:pPr/>
      <w:r>
        <w:t>Triều Tiến.</w:t>
      </w:r>
    </w:p>
    <w:p>
      <w:pPr>
        <w:pStyle w:val="SourceQuote"/>
      </w:pPr>
      <w:r>
        <w:t>七. 廣聚明堂</w:t>
      </w:r>
    </w:p>
    <w:p>
      <w:pPr/>
      <w:r>
        <w:t>Quảng Tụ.</w:t>
      </w:r>
    </w:p>
    <w:p>
      <w:pPr>
        <w:pStyle w:val="SourceQuote"/>
      </w:pPr>
      <w:r>
        <w:t>八. 寬暢明堂</w:t>
      </w:r>
    </w:p>
    <w:p>
      <w:pPr/>
      <w:r>
        <w:t>Khoan Sướng.</w:t>
      </w:r>
    </w:p>
    <w:p>
      <w:pPr>
        <w:pStyle w:val="SourceQuote"/>
      </w:pPr>
      <w:r>
        <w:t>九. 大會明堂</w:t>
      </w:r>
    </w:p>
    <w:p>
      <w:pPr/>
      <w:r>
        <w:t>Đại Hội.</w:t>
      </w:r>
    </w:p>
    <w:p>
      <w:pPr/>
      <w:r>
        <w:t>Cần hiểu:</w:t>
      </w:r>
    </w:p>
    <w:p>
      <w:pPr/>
      <w:r>
        <w:t>đây là chín ĐẶC TÍNH MẪU,</w:t>
      </w:r>
    </w:p>
    <w:p>
      <w:pPr/>
      <w:r>
        <w:t>không phải chín hộp loại trừ nhau.</w:t>
      </w:r>
    </w:p>
    <w:p>
      <w:pPr/>
      <w:r>
        <w:t>Một Minh Đường có thể:</w:t>
      </w:r>
    </w:p>
    <w:p>
      <w:pPr/>
      <w:r>
        <w:t>vừa Giao Tỏa,</w:t>
      </w:r>
    </w:p>
    <w:p>
      <w:pPr/>
      <w:r>
        <w:t>vừa Chu Mật,</w:t>
      </w:r>
    </w:p>
    <w:p>
      <w:pPr/>
      <w:r>
        <w:t>vừa Nhiễu Bão,</w:t>
      </w:r>
    </w:p>
    <w:p>
      <w:pPr/>
      <w:r>
        <w:t>vừa Dung Tụ.</w:t>
      </w:r>
    </w:p>
    <w:p>
      <w:pPr/>
      <w:r>
        <w:t>Từng tên nhấn:</w:t>
      </w:r>
    </w:p>
    <w:p>
      <w:pPr/>
      <w:r>
        <w:t>Giao Tỏa:</w:t>
      </w:r>
    </w:p>
    <w:p>
      <w:pPr/>
      <w:r>
        <w:t>hai bên Sa giao khóa.</w:t>
      </w:r>
    </w:p>
    <w:p>
      <w:pPr/>
      <w:r>
        <w:t>Chu Mật:</w:t>
      </w:r>
    </w:p>
    <w:p>
      <w:pPr/>
      <w:r>
        <w:t>bốn phía chu mật, ít tiết.</w:t>
      </w:r>
    </w:p>
    <w:p>
      <w:pPr/>
      <w:r>
        <w:t>Nhiễu Bão:</w:t>
      </w:r>
    </w:p>
    <w:p>
      <w:pPr/>
      <w:r>
        <w:t>vòng ôm.</w:t>
      </w:r>
    </w:p>
    <w:p>
      <w:pPr/>
      <w:r>
        <w:t>Dung Tụ:</w:t>
      </w:r>
    </w:p>
    <w:p>
      <w:pPr/>
      <w:r>
        <w:t>nước và khí thế dung tụ.</w:t>
      </w:r>
    </w:p>
    <w:p>
      <w:pPr/>
      <w:r>
        <w:t>Bình Thản:</w:t>
      </w:r>
    </w:p>
    <w:p>
      <w:pPr/>
      <w:r>
        <w:t>mặt Đường bằng, không nghiêng phá.</w:t>
      </w:r>
    </w:p>
    <w:p>
      <w:pPr/>
      <w:r>
        <w:t>Triều Tiến:</w:t>
      </w:r>
    </w:p>
    <w:p>
      <w:pPr/>
      <w:r>
        <w:t>nước có thế tiến triều.</w:t>
      </w:r>
    </w:p>
    <w:p>
      <w:pPr/>
      <w:r>
        <w:t>Quảng Tụ:</w:t>
      </w:r>
    </w:p>
    <w:p>
      <w:pPr/>
      <w:r>
        <w:t>nhiều Sơn Thủy cùng tụ.</w:t>
      </w:r>
    </w:p>
    <w:p>
      <w:pPr/>
      <w:r>
        <w:t>Khoan Sướng:</w:t>
      </w:r>
    </w:p>
    <w:p>
      <w:pPr/>
      <w:r>
        <w:t>rộng nhưng vẫn có cơ chế thu.</w:t>
      </w:r>
    </w:p>
    <w:p>
      <w:pPr/>
      <w:r>
        <w:t>Đại Hội:</w:t>
      </w:r>
    </w:p>
    <w:p>
      <w:pPr/>
      <w:r>
        <w:t>nhiều Đại Long cùng tận,</w:t>
      </w:r>
    </w:p>
    <w:p>
      <w:pPr/>
      <w:r>
        <w:t>nhiều nước cùng quy.</w:t>
      </w:r>
    </w:p>
    <w:p>
      <w:pPr/>
      <w:r>
        <w:t>Ứng mạnh được nguồn nói rõ ở các dạng khác nhau gồm:</w:t>
      </w:r>
    </w:p>
    <w:p>
      <w:pPr/>
      <w:r>
        <w:t>Cự Phú,</w:t>
      </w:r>
    </w:p>
    <w:p>
      <w:pPr/>
      <w:r>
        <w:t>Hiển Quý,</w:t>
      </w:r>
    </w:p>
    <w:p>
      <w:pPr/>
      <w:r>
        <w:t>Quan Quý,</w:t>
      </w:r>
    </w:p>
    <w:p>
      <w:pPr/>
      <w:r>
        <w:t>Điền sản,</w:t>
      </w:r>
    </w:p>
    <w:p>
      <w:pPr/>
      <w:r>
        <w:t>phát nhanh,</w:t>
      </w:r>
    </w:p>
    <w:p>
      <w:pPr/>
      <w:r>
        <w:t>phát lâu,</w:t>
      </w:r>
    </w:p>
    <w:p>
      <w:pPr/>
      <w:r>
        <w:t>Vương Hầu.</w:t>
      </w:r>
    </w:p>
    <w:p>
      <w:pPr/>
      <w:r>
        <w:t>Nhưng:</w:t>
      </w:r>
    </w:p>
    <w:p>
      <w:pPr/>
      <w:r>
        <w:t>không được ghép tất cả vào mọi Cát Cách.</w:t>
      </w:r>
    </w:p>
    <w:p>
      <w:pPr>
        <w:pStyle w:val="Heading3"/>
      </w:pPr>
      <w:r>
        <w:t>CHÍN HUNG CÁCH MINH ĐƯỜNG</w:t>
      </w:r>
    </w:p>
    <w:p>
      <w:pPr>
        <w:pStyle w:val="SourceQuote"/>
      </w:pPr>
      <w:r>
        <w:t>《人子須知》 liệt:</w:t>
      </w:r>
    </w:p>
    <w:p>
      <w:pPr>
        <w:pStyle w:val="SourceQuote"/>
      </w:pPr>
      <w:r>
        <w:t>一. 劫殺明堂</w:t>
      </w:r>
    </w:p>
    <w:p>
      <w:pPr/>
      <w:r>
        <w:t>Kiếp Sát.</w:t>
      </w:r>
    </w:p>
    <w:p>
      <w:pPr>
        <w:pStyle w:val="SourceQuote"/>
      </w:pPr>
      <w:r>
        <w:t>二. 反背明堂</w:t>
      </w:r>
    </w:p>
    <w:p>
      <w:pPr/>
      <w:r>
        <w:t>Phản Bối.</w:t>
      </w:r>
    </w:p>
    <w:p>
      <w:pPr>
        <w:pStyle w:val="SourceQuote"/>
      </w:pPr>
      <w:r>
        <w:t>三. 窒塞明堂</w:t>
      </w:r>
    </w:p>
    <w:p>
      <w:pPr/>
      <w:r>
        <w:t>Trất Tắc.</w:t>
      </w:r>
    </w:p>
    <w:p>
      <w:pPr>
        <w:pStyle w:val="SourceQuote"/>
      </w:pPr>
      <w:r>
        <w:t>四. 傾倒明堂</w:t>
      </w:r>
    </w:p>
    <w:p>
      <w:pPr/>
      <w:r>
        <w:t>Khuynh Đảo.</w:t>
      </w:r>
    </w:p>
    <w:p>
      <w:pPr>
        <w:pStyle w:val="SourceQuote"/>
      </w:pPr>
      <w:r>
        <w:t>五. 逼窄明堂</w:t>
      </w:r>
    </w:p>
    <w:p>
      <w:pPr/>
      <w:r>
        <w:t>Bức Trách.</w:t>
      </w:r>
    </w:p>
    <w:p>
      <w:pPr>
        <w:pStyle w:val="SourceQuote"/>
      </w:pPr>
      <w:r>
        <w:t>六. 偏側明堂</w:t>
      </w:r>
    </w:p>
    <w:p>
      <w:pPr/>
      <w:r>
        <w:t>Thiên Trắc.</w:t>
      </w:r>
    </w:p>
    <w:p>
      <w:pPr>
        <w:pStyle w:val="SourceQuote"/>
      </w:pPr>
      <w:r>
        <w:t>七. 破碎明堂</w:t>
      </w:r>
    </w:p>
    <w:p>
      <w:pPr/>
      <w:r>
        <w:t>Phá Toái.</w:t>
      </w:r>
    </w:p>
    <w:p>
      <w:pPr>
        <w:pStyle w:val="SourceQuote"/>
      </w:pPr>
      <w:r>
        <w:t>八. 陡瀉明堂</w:t>
      </w:r>
    </w:p>
    <w:p>
      <w:pPr/>
      <w:r>
        <w:t>Đột Tả.</w:t>
      </w:r>
    </w:p>
    <w:p>
      <w:pPr>
        <w:pStyle w:val="SourceQuote"/>
      </w:pPr>
      <w:r>
        <w:t>九. 曠野明堂</w:t>
      </w:r>
    </w:p>
    <w:p>
      <w:pPr/>
      <w:r>
        <w:t>Khoáng Dã.</w:t>
      </w:r>
    </w:p>
    <w:p>
      <w:pPr/>
      <w:r>
        <w:t>Điều quan trọng:</w:t>
      </w:r>
    </w:p>
    <w:p>
      <w:pPr/>
      <w:r>
        <w:t>Không được ghi:</w:t>
      </w:r>
    </w:p>
    <w:p>
      <w:pPr/>
      <w:r>
        <w:t>“chín cái đều hung”</w:t>
      </w:r>
    </w:p>
    <w:p>
      <w:pPr/>
      <w:r>
        <w:t>rồi dừng.</w:t>
      </w:r>
    </w:p>
    <w:p>
      <w:pPr/>
      <w:r>
        <w:t>Chính Từ thị có ngoại lệ:</w:t>
      </w:r>
    </w:p>
    <w:p>
      <w:pPr>
        <w:ind w:left="283" w:hanging="142"/>
      </w:pPr>
      <w:r>
        <w:t>— Trất Tắc có thể được cứu nếu tổng cục cuối cùng khai minh thư sướng.</w:t>
      </w:r>
    </w:p>
    <w:p>
      <w:pPr>
        <w:ind w:left="283" w:hanging="142"/>
      </w:pPr>
      <w:r>
        <w:t>— Bức Trách nếu Long Huyệt thật vẫn có trường hợp chỉ tiểu khang.</w:t>
      </w:r>
    </w:p>
    <w:p>
      <w:pPr>
        <w:ind w:left="283" w:hanging="142"/>
      </w:pPr>
      <w:r>
        <w:t>— Đột Tả có Chân Long Hảo Huyệt có thể sơ bại rồi mới phát.</w:t>
      </w:r>
    </w:p>
    <w:p>
      <w:pPr>
        <w:ind w:left="283" w:hanging="142"/>
      </w:pPr>
      <w:r>
        <w:t>— Khoáng Dã thông thường hung, nhưng trong Đại Nghịch Triều Thủy Cục đặc biệt có ngoại lệ.</w:t>
      </w:r>
    </w:p>
    <w:p>
      <w:pPr/>
      <w:r>
        <w:t>Do đó:</w:t>
      </w:r>
    </w:p>
    <w:p>
      <w:pPr>
        <w:pStyle w:val="Heading2"/>
      </w:pPr>
      <w:r>
        <w:t>Hung Cách</w:t>
      </w:r>
    </w:p>
    <w:p>
      <w:pPr/>
      <w:r>
        <w:t>không đồng nghĩa:</w:t>
      </w:r>
    </w:p>
    <w:p>
      <w:pPr/>
      <w:r>
        <w:t>mọi trường hợp cùng một mức.</w:t>
      </w:r>
    </w:p>
    <w:p>
      <w:pPr>
        <w:pStyle w:val="Heading1"/>
      </w:pPr>
      <w:r>
        <w:t>Chương 3 - Các Thủy Hình Cát</w:t>
      </w:r>
    </w:p>
    <w:p>
      <w:pPr/>
      <w:r>
        <w:t>Câu danh mục của 《人子須知》:</w:t>
      </w:r>
    </w:p>
    <w:p>
      <w:pPr/>
      <w:r>
        <w:t>其吉者，</w:t>
      </w:r>
    </w:p>
    <w:p>
      <w:pPr>
        <w:pStyle w:val="SourceQuote"/>
      </w:pPr>
      <w:r>
        <w:t>有朝懷、聚面、蕩胸、拱背、入口，</w:t>
      </w:r>
    </w:p>
    <w:p>
      <w:pPr>
        <w:pStyle w:val="SourceQuote"/>
      </w:pPr>
      <w:r>
        <w:t>及九曲、腰帶、倉板、融瀦、回流、暗拱、鳴珂。</w:t>
      </w:r>
    </w:p>
    <w:p>
      <w:r>
        <w:rPr>
          <w:b/>
        </w:rPr>
        <w:t>Dịch:</w:t>
      </w:r>
    </w:p>
    <w:p>
      <w:pPr/>
      <w:r>
        <w:t>Các hình cát gồm:</w:t>
      </w:r>
    </w:p>
    <w:p>
      <w:pPr/>
      <w:r>
        <w:t>Triều Hoài,</w:t>
      </w:r>
    </w:p>
    <w:p>
      <w:pPr/>
      <w:r>
        <w:t>Tụ Diện,</w:t>
      </w:r>
    </w:p>
    <w:p>
      <w:pPr/>
      <w:r>
        <w:t>Đãng Hung,</w:t>
      </w:r>
    </w:p>
    <w:p>
      <w:pPr/>
      <w:r>
        <w:t>Củng Bối,</w:t>
      </w:r>
    </w:p>
    <w:p>
      <w:pPr/>
      <w:r>
        <w:t>Nhập Khẩu,</w:t>
      </w:r>
    </w:p>
    <w:p>
      <w:pPr/>
      <w:r>
        <w:t>Cửu Khúc,</w:t>
      </w:r>
    </w:p>
    <w:p>
      <w:pPr/>
      <w:r>
        <w:t>Yêu Đái,</w:t>
      </w:r>
    </w:p>
    <w:p>
      <w:pPr/>
      <w:r>
        <w:t>Thương Bản,</w:t>
      </w:r>
    </w:p>
    <w:p>
      <w:pPr/>
      <w:r>
        <w:t>Dung Trữ,</w:t>
      </w:r>
    </w:p>
    <w:p>
      <w:pPr/>
      <w:r>
        <w:t>Hồi Lưu,</w:t>
      </w:r>
    </w:p>
    <w:p>
      <w:pPr/>
      <w:r>
        <w:t>Ám Củng,</w:t>
      </w:r>
    </w:p>
    <w:p>
      <w:pPr/>
      <w:r>
        <w:t>Minh Kha.</w:t>
      </w:r>
    </w:p>
    <w:p>
      <w:pPr>
        <w:pStyle w:val="Heading2"/>
      </w:pPr>
      <w:r>
        <w:t>TRIỀU HOÀI 朝懷</w:t>
      </w:r>
    </w:p>
    <w:p>
      <w:r>
        <w:rPr>
          <w:b/>
        </w:rPr>
        <w:t>Nguyên văn:</w:t>
      </w:r>
    </w:p>
    <w:p>
      <w:pPr>
        <w:pStyle w:val="SourceQuote"/>
      </w:pPr>
      <w:r>
        <w:t>朝懷者，當面對朝也。</w:t>
      </w:r>
    </w:p>
    <w:p>
      <w:pPr>
        <w:pStyle w:val="SourceQuote"/>
      </w:pPr>
      <w:r>
        <w:t>此水易發，主朝貧暮富……</w:t>
      </w:r>
    </w:p>
    <w:p>
      <w:pPr>
        <w:pStyle w:val="SourceQuote"/>
      </w:pPr>
      <w:r>
        <w:t>然朝水不但發財而已，且能致貴。</w:t>
      </w:r>
    </w:p>
    <w:p>
      <w:r>
        <w:rPr>
          <w:b/>
        </w:rPr>
        <w:t>Dịch:</w:t>
      </w:r>
    </w:p>
    <w:p>
      <w:pPr/>
      <w:r>
        <w:t>Triều Hoài là nước đối diện hướng triều.</w:t>
      </w:r>
    </w:p>
    <w:p>
      <w:pPr/>
      <w:r>
        <w:t>Nguồn gắn với:</w:t>
      </w:r>
    </w:p>
    <w:p>
      <w:pPr/>
      <w:r>
        <w:t>phát nhanh,</w:t>
      </w:r>
    </w:p>
    <w:p>
      <w:pPr/>
      <w:r>
        <w:t>phát Tài,</w:t>
      </w:r>
    </w:p>
    <w:p>
      <w:pPr/>
      <w:r>
        <w:t>và có thể trí Quý.</w:t>
      </w:r>
    </w:p>
    <w:p>
      <w:pPr/>
      <w:r>
        <w:t>Cụm “sớm nghèo chiều giàu”</w:t>
      </w:r>
    </w:p>
    <w:p>
      <w:pPr/>
      <w:r>
        <w:t>là lối nói nhấn tốc độ,</w:t>
      </w:r>
    </w:p>
    <w:p>
      <w:pPr/>
      <w:r>
        <w:t>không phải thời gian đúng một ngày.</w:t>
      </w:r>
    </w:p>
    <w:p>
      <w:pPr/>
      <w:r>
        <w:t>Ngoại lệ bắt buộc:</w:t>
      </w:r>
    </w:p>
    <w:p>
      <w:pPr/>
      <w:r>
        <w:t>Triều nếu:</w:t>
      </w:r>
    </w:p>
    <w:p>
      <w:pPr/>
      <w:r>
        <w:t>trực,</w:t>
      </w:r>
    </w:p>
    <w:p>
      <w:pPr/>
      <w:r>
        <w:t>cấp,</w:t>
      </w:r>
    </w:p>
    <w:p>
      <w:pPr/>
      <w:r>
        <w:t>xung,</w:t>
      </w:r>
    </w:p>
    <w:p>
      <w:pPr/>
      <w:r>
        <w:t>xạ</w:t>
      </w:r>
    </w:p>
    <w:p>
      <w:pPr/>
      <w:r>
        <w:t>thì lại hung.</w:t>
      </w:r>
    </w:p>
    <w:p>
      <w:pPr/>
      <w:r>
        <w:t>Vì vậy:</w:t>
      </w:r>
    </w:p>
    <w:p>
      <w:pPr/>
      <w:r>
        <w:t>Triều Hoài cát</w:t>
      </w:r>
    </w:p>
    <w:p>
      <w:pPr/>
      <w:r>
        <w:t>không đồng nghĩa</w:t>
      </w:r>
    </w:p>
    <w:p>
      <w:pPr/>
      <w:r>
        <w:t>mọi nước đối diện đều cát.</w:t>
      </w:r>
    </w:p>
    <w:p>
      <w:pPr>
        <w:pStyle w:val="Heading2"/>
      </w:pPr>
      <w:r>
        <w:t>TỤ DIỆN 聚面</w:t>
      </w:r>
    </w:p>
    <w:p>
      <w:r>
        <w:rPr>
          <w:b/>
        </w:rPr>
        <w:t>Nguyên văn:</w:t>
      </w:r>
    </w:p>
    <w:p>
      <w:pPr>
        <w:pStyle w:val="SourceQuote"/>
      </w:pPr>
      <w:r>
        <w:t>聚面者，乃諸水融聚於穴前也。</w:t>
      </w:r>
    </w:p>
    <w:p>
      <w:pPr>
        <w:pStyle w:val="SourceQuote"/>
      </w:pPr>
      <w:r>
        <w:t>水聚天心，孰不知其富貴。</w:t>
      </w:r>
    </w:p>
    <w:p>
      <w:r>
        <w:rPr>
          <w:b/>
        </w:rPr>
        <w:t>Dịch:</w:t>
      </w:r>
    </w:p>
    <w:p>
      <w:pPr/>
      <w:r>
        <w:t>Tụ Diện là nhiều dòng dung hội trước Huyệt.</w:t>
      </w:r>
    </w:p>
    <w:p>
      <w:r>
        <w:rPr>
          <w:b/>
        </w:rPr>
        <w:t>Ứng:</w:t>
      </w:r>
    </w:p>
    <w:p>
      <w:pPr/>
      <w:r>
        <w:t>Phú,</w:t>
      </w:r>
    </w:p>
    <w:p>
      <w:pPr/>
      <w:r>
        <w:t>Quý.</w:t>
      </w:r>
    </w:p>
    <w:p>
      <w:pPr/>
      <w:r>
        <w:t>Điểm nhận:</w:t>
      </w:r>
    </w:p>
    <w:p>
      <w:pPr/>
      <w:r>
        <w:t>Nhiều nước gặp nhau</w:t>
      </w:r>
    </w:p>
    <w:p>
      <w:pPr/>
      <w:r>
        <w:t>nhưng phải có:</w:t>
      </w:r>
    </w:p>
    <w:p>
      <w:pPr/>
      <w:r>
        <w:t>DUNG TỤ.</w:t>
      </w:r>
    </w:p>
    <w:p>
      <w:pPr/>
      <w:r>
        <w:t>Nếu chỉ là giao điểm xoáy mạnh,</w:t>
      </w:r>
    </w:p>
    <w:p>
      <w:pPr/>
      <w:r>
        <w:t>không được tự gọi Tụ Diện cát.</w:t>
      </w:r>
    </w:p>
    <w:p>
      <w:pPr>
        <w:pStyle w:val="Heading2"/>
      </w:pPr>
      <w:r>
        <w:t>ĐÃNG HUNG 蕩胸</w:t>
      </w:r>
    </w:p>
    <w:p>
      <w:r>
        <w:rPr>
          <w:b/>
        </w:rPr>
        <w:t>Nguyên văn:</w:t>
      </w:r>
    </w:p>
    <w:p>
      <w:pPr>
        <w:pStyle w:val="SourceQuote"/>
      </w:pPr>
      <w:r>
        <w:t>蕩胸者，乃水勢囊聚於穴前也……</w:t>
      </w:r>
    </w:p>
    <w:p>
      <w:pPr/>
      <w:r>
        <w:t>主極富。</w:t>
      </w:r>
    </w:p>
    <w:p>
      <w:pPr>
        <w:pStyle w:val="SourceQuote"/>
      </w:pPr>
      <w:r>
        <w:t>蕩左則長房富，</w:t>
      </w:r>
    </w:p>
    <w:p>
      <w:pPr>
        <w:pStyle w:val="SourceQuote"/>
      </w:pPr>
      <w:r>
        <w:t>蕩右則幼房富。</w:t>
      </w:r>
    </w:p>
    <w:p>
      <w:r>
        <w:rPr>
          <w:b/>
        </w:rPr>
        <w:t>Dịch:</w:t>
      </w:r>
    </w:p>
    <w:p>
      <w:pPr/>
      <w:r>
        <w:t>Đãng Hung là thế nước như túi mở rộng tụ trước Huyệt.</w:t>
      </w:r>
    </w:p>
    <w:p>
      <w:r>
        <w:rPr>
          <w:b/>
        </w:rPr>
        <w:t>Ứng:</w:t>
      </w:r>
    </w:p>
    <w:p>
      <w:pPr/>
      <w:r>
        <w:t>Cực Phú.</w:t>
      </w:r>
    </w:p>
    <w:p>
      <w:pPr/>
      <w:r>
        <w:t>Phân phòng theo chính nguồn:</w:t>
      </w:r>
    </w:p>
    <w:p>
      <w:pPr/>
      <w:r>
        <w:t>tụ trái → trưởng phòng;</w:t>
      </w:r>
    </w:p>
    <w:p>
      <w:pPr/>
      <w:r>
        <w:t>tụ phải → ấu phòng.</w:t>
      </w:r>
    </w:p>
    <w:p>
      <w:pPr/>
      <w:r>
        <w:t>Đây là phép của Từ thị,</w:t>
      </w:r>
    </w:p>
    <w:p>
      <w:pPr/>
      <w:r>
        <w:t>không phải quy tắc mọi trường phái.</w:t>
      </w:r>
    </w:p>
    <w:p>
      <w:pPr>
        <w:pStyle w:val="Heading2"/>
      </w:pPr>
      <w:r>
        <w:t>CỦNG BỐI 拱背</w:t>
      </w:r>
    </w:p>
    <w:p>
      <w:r>
        <w:rPr>
          <w:b/>
        </w:rPr>
        <w:t>Nguyên văn:</w:t>
      </w:r>
    </w:p>
    <w:p>
      <w:pPr>
        <w:pStyle w:val="SourceQuote"/>
      </w:pPr>
      <w:r>
        <w:t>拱背者，乃水纏穴後，即水繞玄武。</w:t>
      </w:r>
    </w:p>
    <w:p>
      <w:pPr>
        <w:pStyle w:val="SourceQuote"/>
      </w:pPr>
      <w:r>
        <w:t>主富貴綿遠。</w:t>
      </w:r>
    </w:p>
    <w:p>
      <w:r>
        <w:rPr>
          <w:b/>
        </w:rPr>
        <w:t>Dịch:</w:t>
      </w:r>
    </w:p>
    <w:p>
      <w:pPr/>
      <w:r>
        <w:t>Củng Bối là nước vòng phía sau Huyệt,</w:t>
      </w:r>
    </w:p>
    <w:p>
      <w:pPr/>
      <w:r>
        <w:t>nhiễu Huyền Vũ.</w:t>
      </w:r>
    </w:p>
    <w:p>
      <w:r>
        <w:rPr>
          <w:b/>
        </w:rPr>
        <w:t>Ứng:</w:t>
      </w:r>
    </w:p>
    <w:p>
      <w:pPr/>
      <w:r>
        <w:t>Phú Quý lâu bền.</w:t>
      </w:r>
    </w:p>
    <w:p>
      <w:r>
        <w:rPr>
          <w:b/>
        </w:rPr>
        <w:t>Cảnh báo:</w:t>
      </w:r>
    </w:p>
    <w:p>
      <w:pPr/>
      <w:r>
        <w:t>Phải là vòng có tình.</w:t>
      </w:r>
    </w:p>
    <w:p>
      <w:pPr/>
      <w:r>
        <w:t>Nước áp sát xói chân</w:t>
      </w:r>
    </w:p>
    <w:p>
      <w:pPr/>
      <w:r>
        <w:t>không được gọi Củng Bối.</w:t>
      </w:r>
    </w:p>
    <w:p>
      <w:pPr>
        <w:pStyle w:val="Heading2"/>
      </w:pPr>
      <w:r>
        <w:t>NHẬP KHẨU 入口</w:t>
      </w:r>
    </w:p>
    <w:p>
      <w:r>
        <w:rPr>
          <w:b/>
        </w:rPr>
        <w:t>Nguyên văn:</w:t>
      </w:r>
    </w:p>
    <w:p>
      <w:pPr>
        <w:pStyle w:val="SourceQuote"/>
      </w:pPr>
      <w:r>
        <w:t>入水口者，</w:t>
      </w:r>
    </w:p>
    <w:p>
      <w:pPr>
        <w:pStyle w:val="SourceQuote"/>
      </w:pPr>
      <w:r>
        <w:t>乃水上堂而有逆砂攔收也……</w:t>
      </w:r>
    </w:p>
    <w:p>
      <w:pPr>
        <w:pStyle w:val="SourceQuote"/>
      </w:pPr>
      <w:r>
        <w:t>若遇此水，</w:t>
      </w:r>
    </w:p>
    <w:p>
      <w:pPr>
        <w:pStyle w:val="SourceQuote"/>
      </w:pPr>
      <w:r>
        <w:t>主發福最快。</w:t>
      </w:r>
    </w:p>
    <w:p>
      <w:r>
        <w:rPr>
          <w:b/>
        </w:rPr>
        <w:t>Dịch:</w:t>
      </w:r>
    </w:p>
    <w:p>
      <w:pPr/>
      <w:r>
        <w:t>Nước vào Minh Đường</w:t>
      </w:r>
    </w:p>
    <w:p>
      <w:pPr/>
      <w:r>
        <w:t>và có Nghịch Sa lan thu.</w:t>
      </w:r>
    </w:p>
    <w:p>
      <w:pPr/>
      <w:r>
        <w:t>Ứng được phép ghi:</w:t>
      </w:r>
    </w:p>
    <w:p>
      <w:pPr/>
      <w:r>
        <w:t>PHÁT PHÚC NHANH.</w:t>
      </w:r>
    </w:p>
    <w:p>
      <w:pPr/>
      <w:r>
        <w:t>Nguồn không chỉ rõ ở câu này:</w:t>
      </w:r>
    </w:p>
    <w:p>
      <w:pPr/>
      <w:r>
        <w:t>Tài,</w:t>
      </w:r>
    </w:p>
    <w:p>
      <w:pPr/>
      <w:r>
        <w:t>Đinh</w:t>
      </w:r>
    </w:p>
    <w:p>
      <w:pPr/>
      <w:r>
        <w:t>hay Quan.</w:t>
      </w:r>
    </w:p>
    <w:p>
      <w:pPr/>
      <w:r>
        <w:t>Không được tự điền.</w:t>
      </w:r>
    </w:p>
    <w:p>
      <w:pPr>
        <w:pStyle w:val="Heading2"/>
      </w:pPr>
      <w:r>
        <w:t>CỬU KHÚC 九曲</w:t>
      </w:r>
    </w:p>
    <w:p>
      <w:r>
        <w:rPr>
          <w:b/>
        </w:rPr>
        <w:t>Nguyên văn:</w:t>
      </w:r>
    </w:p>
    <w:p>
      <w:pPr>
        <w:pStyle w:val="SourceQuote"/>
      </w:pPr>
      <w:r>
        <w:t>九曲者，屈曲之玄也，</w:t>
      </w:r>
    </w:p>
    <w:p>
      <w:pPr>
        <w:pStyle w:val="SourceQuote"/>
      </w:pPr>
      <w:r>
        <w:t>亦名御街水。</w:t>
      </w:r>
    </w:p>
    <w:p>
      <w:pPr>
        <w:pStyle w:val="SourceQuote"/>
      </w:pPr>
      <w:r>
        <w:t>此水極吉，</w:t>
      </w:r>
    </w:p>
    <w:p>
      <w:pPr>
        <w:pStyle w:val="SourceQuote"/>
      </w:pPr>
      <w:r>
        <w:t>主大富貴。</w:t>
      </w:r>
    </w:p>
    <w:p>
      <w:r>
        <w:rPr>
          <w:b/>
        </w:rPr>
        <w:t>Dịch:</w:t>
      </w:r>
    </w:p>
    <w:p>
      <w:pPr/>
      <w:r>
        <w:t>Cửu Khúc là nước uốn chuyển nhiều lớp,</w:t>
      </w:r>
    </w:p>
    <w:p>
      <w:pPr/>
      <w:r>
        <w:t>còn gọi Ngự Nhai Thủy.</w:t>
      </w:r>
    </w:p>
    <w:p>
      <w:r>
        <w:rPr>
          <w:b/>
        </w:rPr>
        <w:t>Ứng:</w:t>
      </w:r>
    </w:p>
    <w:p>
      <w:pPr/>
      <w:r>
        <w:t>Đại Phú,</w:t>
      </w:r>
    </w:p>
    <w:p>
      <w:pPr/>
      <w:r>
        <w:t>Đại Quý.</w:t>
      </w:r>
    </w:p>
    <w:p>
      <w:pPr/>
      <w:r>
        <w:t>Lời phú được Từ thị dẫn:</w:t>
      </w:r>
    </w:p>
    <w:p>
      <w:pPr>
        <w:pStyle w:val="SourceQuote"/>
      </w:pPr>
      <w:r>
        <w:t>九曲入明堂，當朝宰相。</w:t>
      </w:r>
    </w:p>
    <w:p>
      <w:r>
        <w:rPr>
          <w:b/>
        </w:rPr>
        <w:t>Dịch:</w:t>
      </w:r>
    </w:p>
    <w:p>
      <w:pPr/>
      <w:r>
        <w:t>Cửu Khúc nhập Minh Đường,</w:t>
      </w:r>
    </w:p>
    <w:p>
      <w:pPr/>
      <w:r>
        <w:t>lời cổ gắn với quan Quý rất cao.</w:t>
      </w:r>
    </w:p>
    <w:p>
      <w:pPr/>
      <w:r>
        <w:t>Không đổi “Tể Tướng”</w:t>
      </w:r>
    </w:p>
    <w:p>
      <w:pPr/>
      <w:r>
        <w:t>thành một chức vụ hiện đại tương đương.</w:t>
      </w:r>
    </w:p>
    <w:p>
      <w:pPr>
        <w:pStyle w:val="Heading2"/>
      </w:pPr>
      <w:r>
        <w:t>THƯƠNG BẢN 倉板</w:t>
      </w:r>
    </w:p>
    <w:p>
      <w:r>
        <w:rPr>
          <w:b/>
        </w:rPr>
        <w:t>Nguyên văn:</w:t>
      </w:r>
    </w:p>
    <w:p>
      <w:pPr>
        <w:pStyle w:val="SourceQuote"/>
      </w:pPr>
      <w:r>
        <w:t>倉板者，田源之水特朝也……</w:t>
      </w:r>
    </w:p>
    <w:p>
      <w:pPr>
        <w:pStyle w:val="SourceQuote"/>
      </w:pPr>
      <w:r>
        <w:t>主貴有資財，</w:t>
      </w:r>
    </w:p>
    <w:p>
      <w:pPr>
        <w:pStyle w:val="SourceQuote"/>
      </w:pPr>
      <w:r>
        <w:t>富冠鄉邦。</w:t>
      </w:r>
    </w:p>
    <w:p>
      <w:pPr>
        <w:pStyle w:val="SourceQuote"/>
      </w:pPr>
      <w:r>
        <w:t>此水最吉。</w:t>
      </w:r>
    </w:p>
    <w:p>
      <w:r>
        <w:rPr>
          <w:b/>
        </w:rPr>
        <w:t>Dịch:</w:t>
      </w:r>
    </w:p>
    <w:p>
      <w:pPr/>
      <w:r>
        <w:t>Thương Bản là nước từ điền nguyên đặc triều.</w:t>
      </w:r>
    </w:p>
    <w:p>
      <w:r>
        <w:rPr>
          <w:b/>
        </w:rPr>
        <w:t>Ứng:</w:t>
      </w:r>
    </w:p>
    <w:p>
      <w:pPr/>
      <w:r>
        <w:t>Quý,</w:t>
      </w:r>
    </w:p>
    <w:p>
      <w:pPr/>
      <w:r>
        <w:t>có tư tài,</w:t>
      </w:r>
    </w:p>
    <w:p>
      <w:pPr/>
      <w:r>
        <w:t>giàu nổi bật trong địa phương.</w:t>
      </w:r>
    </w:p>
    <w:p>
      <w:r>
        <w:rPr>
          <w:b/>
        </w:rPr>
        <w:t>Điều kiện:</w:t>
      </w:r>
    </w:p>
    <w:p>
      <w:pPr/>
      <w:r>
        <w:t>không xung,</w:t>
      </w:r>
    </w:p>
    <w:p>
      <w:pPr/>
      <w:r>
        <w:t>không cắt,</w:t>
      </w:r>
    </w:p>
    <w:p>
      <w:pPr/>
      <w:r>
        <w:t>không xuyên xạ.</w:t>
      </w:r>
    </w:p>
    <w:p>
      <w:pPr>
        <w:pStyle w:val="Heading2"/>
      </w:pPr>
      <w:r>
        <w:t>YÊU ĐÁI 腰帶</w:t>
      </w:r>
    </w:p>
    <w:p>
      <w:r>
        <w:rPr>
          <w:b/>
        </w:rPr>
        <w:t>Nguyên văn:</w:t>
      </w:r>
    </w:p>
    <w:p>
      <w:pPr>
        <w:pStyle w:val="SourceQuote"/>
      </w:pPr>
      <w:r>
        <w:t>腰帶者，繞抱如束帶也，</w:t>
      </w:r>
    </w:p>
    <w:p>
      <w:pPr>
        <w:pStyle w:val="SourceQuote"/>
      </w:pPr>
      <w:r>
        <w:t>即金城水，</w:t>
      </w:r>
    </w:p>
    <w:p>
      <w:pPr/>
      <w:r>
        <w:t>最吉……</w:t>
      </w:r>
    </w:p>
    <w:p>
      <w:pPr>
        <w:pStyle w:val="SourceQuote"/>
      </w:pPr>
      <w:r>
        <w:t>主顯貴鼎盛。</w:t>
      </w:r>
    </w:p>
    <w:p>
      <w:r>
        <w:rPr>
          <w:b/>
        </w:rPr>
        <w:t>Dịch:</w:t>
      </w:r>
    </w:p>
    <w:p>
      <w:pPr/>
      <w:r>
        <w:t>Yêu Đái là nước vòng ôm như thắt đai,</w:t>
      </w:r>
    </w:p>
    <w:p>
      <w:pPr/>
      <w:r>
        <w:t>thuộc Kim Thành.</w:t>
      </w:r>
    </w:p>
    <w:p>
      <w:r>
        <w:rPr>
          <w:b/>
        </w:rPr>
        <w:t>Ứng:</w:t>
      </w:r>
    </w:p>
    <w:p>
      <w:pPr/>
      <w:r>
        <w:t>Hiển Quý,</w:t>
      </w:r>
    </w:p>
    <w:p>
      <w:pPr/>
      <w:r>
        <w:t>hưng thịnh.</w:t>
      </w:r>
    </w:p>
    <w:p>
      <w:r>
        <w:rPr>
          <w:b/>
        </w:rPr>
        <w:t>Cảnh báo:</w:t>
      </w:r>
    </w:p>
    <w:p>
      <w:pPr/>
      <w:r>
        <w:t>Yêu Đái</w:t>
      </w:r>
    </w:p>
    <w:p>
      <w:pPr/>
      <w:r>
        <w:t>khác</w:t>
      </w:r>
    </w:p>
    <w:p>
      <w:pPr/>
      <w:r>
        <w:t>Lý Đầu.</w:t>
      </w:r>
    </w:p>
    <w:p>
      <w:pPr/>
      <w:r>
        <w:t>Yêu Đái:</w:t>
      </w:r>
    </w:p>
    <w:p>
      <w:pPr/>
      <w:r>
        <w:t>ôm có khoảng,</w:t>
      </w:r>
    </w:p>
    <w:p>
      <w:pPr/>
      <w:r>
        <w:t>có tình.</w:t>
      </w:r>
    </w:p>
    <w:p>
      <w:pPr/>
      <w:r>
        <w:t>Lý Đầu:</w:t>
      </w:r>
    </w:p>
    <w:p>
      <w:pPr/>
      <w:r>
        <w:t>nước dán sát chân,</w:t>
      </w:r>
    </w:p>
    <w:p>
      <w:pPr/>
      <w:r>
        <w:t>rửa cắt thế yếu.</w:t>
      </w:r>
    </w:p>
    <w:p>
      <w:pPr>
        <w:pStyle w:val="Heading2"/>
      </w:pPr>
      <w:r>
        <w:t>HỒI LƯU 回流</w:t>
      </w:r>
    </w:p>
    <w:p>
      <w:r>
        <w:rPr>
          <w:b/>
        </w:rPr>
        <w:t>Nguyên văn:</w:t>
      </w:r>
    </w:p>
    <w:p>
      <w:pPr>
        <w:pStyle w:val="SourceQuote"/>
      </w:pPr>
      <w:r>
        <w:t>回流者，旋轉逆回也……</w:t>
      </w:r>
    </w:p>
    <w:p>
      <w:pPr>
        <w:pStyle w:val="SourceQuote"/>
      </w:pPr>
      <w:r>
        <w:t>如欲去而復回之意，</w:t>
      </w:r>
    </w:p>
    <w:p>
      <w:pPr/>
      <w:r>
        <w:t>極吉。</w:t>
      </w:r>
    </w:p>
    <w:p>
      <w:r>
        <w:rPr>
          <w:b/>
        </w:rPr>
        <w:t>Dịch:</w:t>
      </w:r>
    </w:p>
    <w:p>
      <w:pPr/>
      <w:r>
        <w:t>Hồi Lưu là nước chuyển rồi quay lại,</w:t>
      </w:r>
    </w:p>
    <w:p>
      <w:pPr/>
      <w:r>
        <w:t>như muốn đi mà còn trở lại.</w:t>
      </w:r>
    </w:p>
    <w:p>
      <w:pPr/>
      <w:r>
        <w:t>Ứng tổng:</w:t>
      </w:r>
    </w:p>
    <w:p>
      <w:pPr/>
      <w:r>
        <w:t>CỰC CÁT.</w:t>
      </w:r>
    </w:p>
    <w:p>
      <w:pPr/>
      <w:r>
        <w:t>Ca địa có:</w:t>
      </w:r>
    </w:p>
    <w:p>
      <w:pPr/>
      <w:r>
        <w:t>Cự Phú,</w:t>
      </w:r>
    </w:p>
    <w:p>
      <w:pPr/>
      <w:r>
        <w:t>Hiếu Tử,</w:t>
      </w:r>
    </w:p>
    <w:p>
      <w:pPr/>
      <w:r>
        <w:t>Tú Sĩ.</w:t>
      </w:r>
    </w:p>
    <w:p>
      <w:pPr/>
      <w:r>
        <w:t>Nhưng đây chỉ là ví dụ lịch sử,</w:t>
      </w:r>
    </w:p>
    <w:p>
      <w:pPr/>
      <w:r>
        <w:t>không được biến thành công thức chung.</w:t>
      </w:r>
    </w:p>
    <w:p>
      <w:pPr>
        <w:pStyle w:val="Heading2"/>
      </w:pPr>
      <w:r>
        <w:t>ÁM CỦNG 暗拱</w:t>
      </w:r>
    </w:p>
    <w:p>
      <w:r>
        <w:rPr>
          <w:b/>
        </w:rPr>
        <w:t>Nguyên văn:</w:t>
      </w:r>
    </w:p>
    <w:p>
      <w:pPr/>
      <w:r>
        <w:t>暗拱者，</w:t>
      </w:r>
    </w:p>
    <w:p>
      <w:pPr>
        <w:pStyle w:val="SourceQuote"/>
      </w:pPr>
      <w:r>
        <w:t>穴前不見，</w:t>
      </w:r>
    </w:p>
    <w:p>
      <w:pPr>
        <w:pStyle w:val="SourceQuote"/>
      </w:pPr>
      <w:r>
        <w:t>而水在砂外，</w:t>
      </w:r>
    </w:p>
    <w:p>
      <w:pPr>
        <w:pStyle w:val="SourceQuote"/>
      </w:pPr>
      <w:r>
        <w:t>或朝、或抱、或聚，</w:t>
      </w:r>
    </w:p>
    <w:p>
      <w:pPr>
        <w:pStyle w:val="SourceQuote"/>
      </w:pPr>
      <w:r>
        <w:t>皆謂之暗拱也。</w:t>
      </w:r>
    </w:p>
    <w:p>
      <w:r>
        <w:rPr>
          <w:b/>
        </w:rPr>
        <w:t>Dịch:</w:t>
      </w:r>
    </w:p>
    <w:p>
      <w:pPr/>
      <w:r>
        <w:t>Không thấy nước từ Huyệt,</w:t>
      </w:r>
    </w:p>
    <w:p>
      <w:pPr/>
      <w:r>
        <w:t>nhưng ngoài Sa có nước thật</w:t>
      </w:r>
    </w:p>
    <w:p>
      <w:pPr/>
      <w:r>
        <w:t>Triều,</w:t>
      </w:r>
    </w:p>
    <w:p>
      <w:pPr/>
      <w:r>
        <w:t>Ôm</w:t>
      </w:r>
    </w:p>
    <w:p>
      <w:pPr/>
      <w:r>
        <w:t>hoặc Tụ.</w:t>
      </w:r>
    </w:p>
    <w:p>
      <w:pPr/>
      <w:r>
        <w:t>Nguồn xếp cát,</w:t>
      </w:r>
    </w:p>
    <w:p>
      <w:pPr/>
      <w:r>
        <w:t>nhưng không khóa riêng:</w:t>
      </w:r>
    </w:p>
    <w:p>
      <w:pPr/>
      <w:r>
        <w:t>Tài,</w:t>
      </w:r>
    </w:p>
    <w:p>
      <w:pPr/>
      <w:r>
        <w:t>Đinh,</w:t>
      </w:r>
    </w:p>
    <w:p>
      <w:pPr/>
      <w:r>
        <w:t>Quý</w:t>
      </w:r>
    </w:p>
    <w:p>
      <w:pPr/>
      <w:r>
        <w:t>ở câu định nghĩa.</w:t>
      </w:r>
    </w:p>
    <w:p>
      <w:r>
        <w:rPr>
          <w:b/>
        </w:rPr>
        <w:t>Cảnh báo:</w:t>
      </w:r>
    </w:p>
    <w:p>
      <w:pPr/>
      <w:r>
        <w:t>Ám Củng không phải nhãn tự do.</w:t>
      </w:r>
    </w:p>
    <w:p>
      <w:pPr>
        <w:pStyle w:val="Heading2"/>
      </w:pPr>
      <w:r>
        <w:t>DUNG TRỮ 融瀦</w:t>
      </w:r>
    </w:p>
    <w:p>
      <w:r>
        <w:rPr>
          <w:b/>
        </w:rPr>
        <w:t>Nguyên văn:</w:t>
      </w:r>
    </w:p>
    <w:p>
      <w:pPr/>
      <w:r>
        <w:t>融瀦者，</w:t>
      </w:r>
    </w:p>
    <w:p>
      <w:pPr>
        <w:pStyle w:val="SourceQuote"/>
      </w:pPr>
      <w:r>
        <w:t>深水注聚不流，</w:t>
      </w:r>
    </w:p>
    <w:p>
      <w:pPr>
        <w:pStyle w:val="SourceQuote"/>
      </w:pPr>
      <w:r>
        <w:t>而莫知其來去也。</w:t>
      </w:r>
    </w:p>
    <w:p>
      <w:pPr>
        <w:pStyle w:val="SourceQuote"/>
      </w:pPr>
      <w:r>
        <w:t>此水主巨富顯貴且悠久。</w:t>
      </w:r>
    </w:p>
    <w:p>
      <w:r>
        <w:rPr>
          <w:b/>
        </w:rPr>
        <w:t>Dịch:</w:t>
      </w:r>
    </w:p>
    <w:p>
      <w:pPr/>
      <w:r>
        <w:t>Nước sâu dung tụ,</w:t>
      </w:r>
    </w:p>
    <w:p>
      <w:pPr/>
      <w:r>
        <w:t>gần như không thấy rõ Lai Khứ.</w:t>
      </w:r>
    </w:p>
    <w:p>
      <w:r>
        <w:rPr>
          <w:b/>
        </w:rPr>
        <w:t>Ứng:</w:t>
      </w:r>
    </w:p>
    <w:p>
      <w:pPr/>
      <w:r>
        <w:t>Cự Phú.</w:t>
      </w:r>
    </w:p>
    <w:p>
      <w:pPr/>
      <w:r>
        <w:t>Hiển Quý.</w:t>
      </w:r>
    </w:p>
    <w:p>
      <w:pPr/>
      <w:r>
        <w:t>Lâu dài.</w:t>
      </w:r>
    </w:p>
    <w:p>
      <w:r>
        <w:rPr>
          <w:b/>
        </w:rPr>
        <w:t>Cảnh báo:</w:t>
      </w:r>
    </w:p>
    <w:p>
      <w:pPr/>
      <w:r>
        <w:t>“Bất lưu”</w:t>
      </w:r>
    </w:p>
    <w:p>
      <w:pPr/>
      <w:r>
        <w:t>trong hình cổ</w:t>
      </w:r>
    </w:p>
    <w:p>
      <w:pPr/>
      <w:r>
        <w:t>không được biến thành:</w:t>
      </w:r>
    </w:p>
    <w:p>
      <w:pPr/>
      <w:r>
        <w:t>nước tù ô nhiễm.</w:t>
      </w:r>
    </w:p>
    <w:p>
      <w:pPr/>
      <w:r>
        <w:t>Chất lượng nước là lớp riêng.</w:t>
      </w:r>
    </w:p>
    <w:p>
      <w:pPr>
        <w:pStyle w:val="Heading2"/>
      </w:pPr>
      <w:r>
        <w:t>MINH KHA 鳴珂</w:t>
      </w:r>
    </w:p>
    <w:p>
      <w:r>
        <w:rPr>
          <w:b/>
        </w:rPr>
        <w:t>Nguyên văn:</w:t>
      </w:r>
    </w:p>
    <w:p>
      <w:pPr/>
      <w:r>
        <w:t>鳴珂者，</w:t>
      </w:r>
    </w:p>
    <w:p>
      <w:pPr>
        <w:pStyle w:val="SourceQuote"/>
      </w:pPr>
      <w:r>
        <w:t>水入田窟，</w:t>
      </w:r>
    </w:p>
    <w:p>
      <w:pPr>
        <w:pStyle w:val="SourceQuote"/>
      </w:pPr>
      <w:r>
        <w:t>或入石竅，</w:t>
      </w:r>
    </w:p>
    <w:p>
      <w:pPr>
        <w:pStyle w:val="SourceQuote"/>
      </w:pPr>
      <w:r>
        <w:t>滴瀝有聲，</w:t>
      </w:r>
    </w:p>
    <w:p>
      <w:pPr>
        <w:pStyle w:val="SourceQuote"/>
      </w:pPr>
      <w:r>
        <w:t>如鳴珂也……</w:t>
      </w:r>
    </w:p>
    <w:p>
      <w:pPr>
        <w:pStyle w:val="SourceQuote"/>
      </w:pPr>
      <w:r>
        <w:t>此水主貴。</w:t>
      </w:r>
    </w:p>
    <w:p>
      <w:r>
        <w:rPr>
          <w:b/>
        </w:rPr>
        <w:t>Dịch:</w:t>
      </w:r>
    </w:p>
    <w:p>
      <w:pPr/>
      <w:r>
        <w:t>Nước đi qua hốc ruộng hoặc khe đá,</w:t>
      </w:r>
    </w:p>
    <w:p>
      <w:pPr/>
      <w:r>
        <w:t>phát tiếng trong đều.</w:t>
      </w:r>
    </w:p>
    <w:p>
      <w:r>
        <w:rPr>
          <w:b/>
        </w:rPr>
        <w:t>Ứng:</w:t>
      </w:r>
    </w:p>
    <w:p>
      <w:pPr/>
      <w:r>
        <w:t>Quý.</w:t>
      </w:r>
    </w:p>
    <w:p>
      <w:pPr/>
      <w:r>
        <w:t>Phản chứng:</w:t>
      </w:r>
    </w:p>
    <w:p>
      <w:pPr/>
      <w:r>
        <w:t>Nếu tiếng:</w:t>
      </w:r>
    </w:p>
    <w:p>
      <w:pPr/>
      <w:r>
        <w:t>bi thiết,</w:t>
      </w:r>
    </w:p>
    <w:p>
      <w:pPr/>
      <w:r>
        <w:t>thê sở,</w:t>
      </w:r>
    </w:p>
    <w:p>
      <w:pPr/>
      <w:r>
        <w:t>nguồn lại chê.</w:t>
      </w:r>
    </w:p>
    <w:p>
      <w:pPr/>
      <w:r>
        <w:t>Do đó:</w:t>
      </w:r>
    </w:p>
    <w:p>
      <w:pPr/>
      <w:r>
        <w:t>“có tiếng nước”</w:t>
      </w:r>
    </w:p>
    <w:p>
      <w:pPr/>
      <w:r>
        <w:t>không phải tiêu chuẩn cát.</w:t>
      </w:r>
    </w:p>
    <w:p>
      <w:pPr>
        <w:pStyle w:val="Heading2"/>
      </w:pPr>
      <w:r>
        <w:t>VỆ THÂN THỦY 衛身水</w:t>
      </w:r>
    </w:p>
    <w:p>
      <w:pPr/>
      <w:r>
        <w:t>Đây là phụ mục ngoài danh sách mười hai.</w:t>
      </w:r>
    </w:p>
    <w:p>
      <w:pPr/>
      <w:r>
        <w:t>Nguồn khen nước:</w:t>
      </w:r>
    </w:p>
    <w:p>
      <w:pPr/>
      <w:r>
        <w:t>trong,</w:t>
      </w:r>
    </w:p>
    <w:p>
      <w:pPr/>
      <w:r>
        <w:t>ổn,</w:t>
      </w:r>
    </w:p>
    <w:p>
      <w:pPr/>
      <w:r>
        <w:t>không tràn cạn thất thường,</w:t>
      </w:r>
    </w:p>
    <w:p>
      <w:pPr/>
      <w:r>
        <w:t>bảo vệ quanh cục.</w:t>
      </w:r>
    </w:p>
    <w:p>
      <w:pPr/>
      <w:r>
        <w:t>Câu:</w:t>
      </w:r>
    </w:p>
    <w:p>
      <w:pPr>
        <w:pStyle w:val="SourceQuote"/>
      </w:pPr>
      <w:r>
        <w:t>水既澄清，</w:t>
      </w:r>
    </w:p>
    <w:p>
      <w:pPr>
        <w:pStyle w:val="SourceQuote"/>
      </w:pPr>
      <w:r>
        <w:t>不溢不涸……</w:t>
      </w:r>
    </w:p>
    <w:p>
      <w:pPr>
        <w:pStyle w:val="SourceQuote"/>
      </w:pPr>
      <w:r>
        <w:t>無如此靜衛之最貴。</w:t>
      </w:r>
    </w:p>
    <w:p>
      <w:r>
        <w:rPr>
          <w:b/>
        </w:rPr>
        <w:t>Dịch:</w:t>
      </w:r>
    </w:p>
    <w:p>
      <w:pPr/>
      <w:r>
        <w:t>Nước trong,</w:t>
      </w:r>
    </w:p>
    <w:p>
      <w:pPr/>
      <w:r>
        <w:t>không tràn,</w:t>
      </w:r>
    </w:p>
    <w:p>
      <w:pPr/>
      <w:r>
        <w:t>không cạn,</w:t>
      </w:r>
    </w:p>
    <w:p>
      <w:pPr/>
      <w:r>
        <w:t>tĩnh mà bảo vệ,</w:t>
      </w:r>
    </w:p>
    <w:p>
      <w:pPr/>
      <w:r>
        <w:t>được nguồn gọi:</w:t>
      </w:r>
    </w:p>
    <w:p>
      <w:pPr/>
      <w:r>
        <w:t>TỐI QUÝ.</w:t>
      </w:r>
    </w:p>
    <w:p>
      <w:pPr/>
      <w:r>
        <w:t>Ca địa có khoa giáp, quan chức, Đinh vượng,</w:t>
      </w:r>
    </w:p>
    <w:p>
      <w:pPr/>
      <w:r>
        <w:t>nhưng không dùng ca địa thay quy tắc.</w:t>
      </w:r>
    </w:p>
    <w:p>
      <w:pPr>
        <w:pStyle w:val="Heading1"/>
      </w:pPr>
      <w:r>
        <w:t>Chương 4 - Các Thủy Hình Hung</w:t>
      </w:r>
    </w:p>
    <w:p>
      <w:pPr/>
      <w:r>
        <w:t>Danh mục:</w:t>
      </w:r>
    </w:p>
    <w:p>
      <w:pPr/>
      <w:r>
        <w:t>瀑面、</w:t>
      </w:r>
    </w:p>
    <w:p>
      <w:pPr/>
      <w:r>
        <w:t>衝心、</w:t>
      </w:r>
    </w:p>
    <w:p>
      <w:pPr/>
      <w:r>
        <w:t>射脅、</w:t>
      </w:r>
    </w:p>
    <w:p>
      <w:pPr/>
      <w:r>
        <w:t>裏頭、</w:t>
      </w:r>
    </w:p>
    <w:p>
      <w:pPr/>
      <w:r>
        <w:t>牽鼻、</w:t>
      </w:r>
    </w:p>
    <w:p>
      <w:pPr/>
      <w:r>
        <w:t>穿臂、</w:t>
      </w:r>
    </w:p>
    <w:p>
      <w:pPr/>
      <w:r>
        <w:t>反身、</w:t>
      </w:r>
    </w:p>
    <w:p>
      <w:pPr/>
      <w:r>
        <w:t>割腳、</w:t>
      </w:r>
    </w:p>
    <w:p>
      <w:pPr/>
      <w:r>
        <w:t>漏腮、</w:t>
      </w:r>
    </w:p>
    <w:p>
      <w:pPr/>
      <w:r>
        <w:t>淋頭、</w:t>
      </w:r>
    </w:p>
    <w:p>
      <w:pPr/>
      <w:r>
        <w:t>交劍、</w:t>
      </w:r>
    </w:p>
    <w:p>
      <w:pPr/>
      <w:r>
        <w:t>卷簾、</w:t>
      </w:r>
    </w:p>
    <w:p>
      <w:pPr/>
      <w:r>
        <w:t>流泥、</w:t>
      </w:r>
    </w:p>
    <w:p>
      <w:pPr/>
      <w:r>
        <w:t>斜撇、</w:t>
      </w:r>
    </w:p>
    <w:p>
      <w:pPr/>
      <w:r>
        <w:t>反挑、</w:t>
      </w:r>
    </w:p>
    <w:p>
      <w:pPr/>
      <w:r>
        <w:t>分流、</w:t>
      </w:r>
    </w:p>
    <w:p>
      <w:pPr/>
      <w:r>
        <w:t>漏槽、</w:t>
      </w:r>
    </w:p>
    <w:p>
      <w:pPr/>
      <w:r>
        <w:t>刑殺。</w:t>
      </w:r>
    </w:p>
    <w:p>
      <w:pPr/>
      <w:r>
        <w:t>Nguyên tắc:</w:t>
      </w:r>
    </w:p>
    <w:p>
      <w:pPr/>
      <w:r>
        <w:t>Mỗi hình có cơ chế riêng.</w:t>
      </w:r>
    </w:p>
    <w:p>
      <w:pPr/>
      <w:r>
        <w:t>Không được gom thành:</w:t>
      </w:r>
    </w:p>
    <w:p>
      <w:pPr/>
      <w:r>
        <w:t>“nước hung gây tai họa.”</w:t>
      </w:r>
    </w:p>
    <w:p>
      <w:pPr>
        <w:pStyle w:val="Heading2"/>
      </w:pPr>
      <w:r>
        <w:t>BỘC DIỆN 瀑面</w:t>
      </w:r>
    </w:p>
    <w:p>
      <w:r>
        <w:rPr>
          <w:b/>
        </w:rPr>
        <w:t>Nguyên văn:</w:t>
      </w:r>
    </w:p>
    <w:p>
      <w:pPr/>
      <w:r>
        <w:t>瀑面者，</w:t>
      </w:r>
    </w:p>
    <w:p>
      <w:pPr>
        <w:pStyle w:val="SourceQuote"/>
      </w:pPr>
      <w:r>
        <w:t>穴星低小，</w:t>
      </w:r>
    </w:p>
    <w:p>
      <w:pPr>
        <w:pStyle w:val="SourceQuote"/>
      </w:pPr>
      <w:r>
        <w:t>而水勢雄欺也……</w:t>
      </w:r>
    </w:p>
    <w:p>
      <w:pPr>
        <w:pStyle w:val="SourceQuote"/>
      </w:pPr>
      <w:r>
        <w:t>主不旺人丁，</w:t>
      </w:r>
    </w:p>
    <w:p>
      <w:pPr>
        <w:pStyle w:val="SourceQuote"/>
      </w:pPr>
      <w:r>
        <w:t>落水而亡。</w:t>
      </w:r>
    </w:p>
    <w:p>
      <w:r>
        <w:rPr>
          <w:b/>
        </w:rPr>
        <w:t>Dịch:</w:t>
      </w:r>
    </w:p>
    <w:p>
      <w:pPr/>
      <w:r>
        <w:t>Huyệt Tinh thấp nhỏ,</w:t>
      </w:r>
    </w:p>
    <w:p>
      <w:pPr/>
      <w:r>
        <w:t>nước quá mạnh áp mặt.</w:t>
      </w:r>
    </w:p>
    <w:p>
      <w:r>
        <w:rPr>
          <w:b/>
        </w:rPr>
        <w:t>Ứng:</w:t>
      </w:r>
    </w:p>
    <w:p>
      <w:pPr/>
      <w:r>
        <w:t>Nhân Đinh không vượng.</w:t>
      </w:r>
    </w:p>
    <w:p>
      <w:pPr/>
      <w:r>
        <w:t>Lời cổ gắn với thủy ách.</w:t>
      </w:r>
    </w:p>
    <w:p>
      <w:pPr/>
      <w:r>
        <w:t>Ngoại lệ:</w:t>
      </w:r>
    </w:p>
    <w:p>
      <w:pPr>
        <w:pStyle w:val="SourceQuote"/>
      </w:pPr>
      <w:r>
        <w:t>若後有高山托樂則不忌。</w:t>
      </w:r>
    </w:p>
    <w:p>
      <w:pPr/>
      <w:r>
        <w:t>Nếu phía sau có Cao Sơn làm Thác Lạc đúng cục,</w:t>
      </w:r>
    </w:p>
    <w:p>
      <w:pPr/>
      <w:r>
        <w:t>nguồn nói không kỵ.</w:t>
      </w:r>
    </w:p>
    <w:p>
      <w:pPr/>
      <w:r>
        <w:t>Đây là ví dụ:</w:t>
      </w:r>
    </w:p>
    <w:p>
      <w:pPr/>
      <w:r>
        <w:t>TỶ LỆ SƠN–THỦY quyết định hình.</w:t>
      </w:r>
    </w:p>
    <w:p>
      <w:pPr>
        <w:pStyle w:val="Heading2"/>
      </w:pPr>
      <w:r>
        <w:t>XUNG TÂM 衝心</w:t>
      </w:r>
    </w:p>
    <w:p>
      <w:r>
        <w:rPr>
          <w:b/>
        </w:rPr>
        <w:t>Nguyên văn:</w:t>
      </w:r>
    </w:p>
    <w:p>
      <w:pPr>
        <w:pStyle w:val="SourceQuote"/>
      </w:pPr>
      <w:r>
        <w:t>衝心水者，急流直撞入懷也。</w:t>
      </w:r>
    </w:p>
    <w:p>
      <w:pPr>
        <w:pStyle w:val="SourceQuote"/>
      </w:pPr>
      <w:r>
        <w:t>當面朝入，子息貧寒。</w:t>
      </w:r>
    </w:p>
    <w:p>
      <w:r>
        <w:rPr>
          <w:b/>
        </w:rPr>
        <w:t>Dịch:</w:t>
      </w:r>
    </w:p>
    <w:p>
      <w:pPr/>
      <w:r>
        <w:t>Dòng gấp đâm thẳng vào giữa.</w:t>
      </w:r>
    </w:p>
    <w:p>
      <w:r>
        <w:rPr>
          <w:b/>
        </w:rPr>
        <w:t>Ứng:</w:t>
      </w:r>
    </w:p>
    <w:p>
      <w:pPr/>
      <w:r>
        <w:t>Tử tức bần hàn theo lời cổ.</w:t>
      </w:r>
    </w:p>
    <w:p>
      <w:pPr/>
      <w:r>
        <w:t>Phân biệt với Triều Hoài:</w:t>
      </w:r>
    </w:p>
    <w:p>
      <w:pPr/>
      <w:r>
        <w:t>Triều:</w:t>
      </w:r>
    </w:p>
    <w:p>
      <w:pPr/>
      <w:r>
        <w:t>khúc,</w:t>
      </w:r>
    </w:p>
    <w:p>
      <w:pPr/>
      <w:r>
        <w:t>hoãn,</w:t>
      </w:r>
    </w:p>
    <w:p>
      <w:pPr/>
      <w:r>
        <w:t>có tình.</w:t>
      </w:r>
    </w:p>
    <w:p>
      <w:pPr/>
      <w:r>
        <w:t>Xung Tâm:</w:t>
      </w:r>
    </w:p>
    <w:p>
      <w:pPr/>
      <w:r>
        <w:t>trực,</w:t>
      </w:r>
    </w:p>
    <w:p>
      <w:pPr/>
      <w:r>
        <w:t>cấp,</w:t>
      </w:r>
    </w:p>
    <w:p>
      <w:pPr/>
      <w:r>
        <w:t>đâm.</w:t>
      </w:r>
    </w:p>
    <w:p>
      <w:pPr>
        <w:pStyle w:val="Heading2"/>
      </w:pPr>
      <w:r>
        <w:t>XẠ HIẾP 射脅</w:t>
      </w:r>
    </w:p>
    <w:p>
      <w:r>
        <w:rPr>
          <w:b/>
        </w:rPr>
        <w:t>Nguyên văn:</w:t>
      </w:r>
    </w:p>
    <w:p>
      <w:pPr>
        <w:pStyle w:val="SourceQuote"/>
      </w:pPr>
      <w:r>
        <w:t>射脅者，乃水射左右兩脅也……</w:t>
      </w:r>
    </w:p>
    <w:p>
      <w:pPr>
        <w:pStyle w:val="SourceQuote"/>
      </w:pPr>
      <w:r>
        <w:t>主橫死、殺傷、陣亡、刑闢。</w:t>
      </w:r>
    </w:p>
    <w:p>
      <w:pPr>
        <w:pStyle w:val="SourceQuote"/>
      </w:pPr>
      <w:r>
        <w:t>左應長房，右應幼房。</w:t>
      </w:r>
    </w:p>
    <w:p>
      <w:r>
        <w:rPr>
          <w:b/>
        </w:rPr>
        <w:t>Dịch:</w:t>
      </w:r>
    </w:p>
    <w:p>
      <w:pPr/>
      <w:r>
        <w:t>Nước xạ vào hai bên hông.</w:t>
      </w:r>
    </w:p>
    <w:p>
      <w:pPr/>
      <w:r>
        <w:t>Ứng cổ:</w:t>
      </w:r>
    </w:p>
    <w:p>
      <w:pPr/>
      <w:r>
        <w:t>hoành tử,</w:t>
      </w:r>
    </w:p>
    <w:p>
      <w:pPr/>
      <w:r>
        <w:t>sát thương,</w:t>
      </w:r>
    </w:p>
    <w:p>
      <w:pPr/>
      <w:r>
        <w:t>trận vong,</w:t>
      </w:r>
    </w:p>
    <w:p>
      <w:pPr/>
      <w:r>
        <w:t>hình pháp.</w:t>
      </w:r>
    </w:p>
    <w:p>
      <w:pPr/>
      <w:r>
        <w:t>Phân phòng:</w:t>
      </w:r>
    </w:p>
    <w:p>
      <w:pPr/>
      <w:r>
        <w:t>trái → trưởng.</w:t>
      </w:r>
    </w:p>
    <w:p>
      <w:pPr/>
      <w:r>
        <w:t>phải → ấu.</w:t>
      </w:r>
    </w:p>
    <w:p>
      <w:pPr/>
      <w:r>
        <w:t>Đây là lời dự đoán lịch sử,</w:t>
      </w:r>
    </w:p>
    <w:p>
      <w:pPr/>
      <w:r>
        <w:t>không dùng để quy kết tai nạn chắc chắn.</w:t>
      </w:r>
    </w:p>
    <w:p>
      <w:pPr>
        <w:pStyle w:val="Heading2"/>
      </w:pPr>
      <w:r>
        <w:t>LÝ ĐẦU / BỌC ĐẦU 裏頭／裹頭</w:t>
      </w:r>
    </w:p>
    <w:p>
      <w:r>
        <w:rPr>
          <w:b/>
        </w:rPr>
        <w:t>Nguyên văn:</w:t>
      </w:r>
    </w:p>
    <w:p>
      <w:pPr>
        <w:pStyle w:val="SourceQuote"/>
      </w:pPr>
      <w:r>
        <w:t>裹頭水者，</w:t>
      </w:r>
    </w:p>
    <w:p>
      <w:pPr>
        <w:pStyle w:val="SourceQuote"/>
      </w:pPr>
      <w:r>
        <w:t>即裹頭城水也……</w:t>
      </w:r>
    </w:p>
    <w:p>
      <w:pPr>
        <w:pStyle w:val="SourceQuote"/>
      </w:pPr>
      <w:r>
        <w:t>主招瘟、招疫、</w:t>
      </w:r>
    </w:p>
    <w:p>
      <w:pPr>
        <w:pStyle w:val="SourceQuote"/>
      </w:pPr>
      <w:r>
        <w:t>貧寒、孤弱不振。</w:t>
      </w:r>
    </w:p>
    <w:p>
      <w:r>
        <w:rPr>
          <w:b/>
        </w:rPr>
        <w:t>Dịch:</w:t>
      </w:r>
    </w:p>
    <w:p>
      <w:pPr/>
      <w:r>
        <w:t>Nước dán sát và bọc rửa thế Huyệt yếu.</w:t>
      </w:r>
    </w:p>
    <w:p>
      <w:r>
        <w:rPr>
          <w:b/>
        </w:rPr>
        <w:t>Ứng:</w:t>
      </w:r>
    </w:p>
    <w:p>
      <w:pPr/>
      <w:r>
        <w:t>ôn dịch theo từ cổ,</w:t>
      </w:r>
    </w:p>
    <w:p>
      <w:pPr/>
      <w:r>
        <w:t>bần hàn,</w:t>
      </w:r>
    </w:p>
    <w:p>
      <w:pPr/>
      <w:r>
        <w:t>cô nhược,</w:t>
      </w:r>
    </w:p>
    <w:p>
      <w:pPr/>
      <w:r>
        <w:t>khó chấn.</w:t>
      </w:r>
    </w:p>
    <w:p>
      <w:pPr/>
      <w:r>
        <w:t>Không được nhầm với:</w:t>
      </w:r>
    </w:p>
    <w:p>
      <w:pPr/>
      <w:r>
        <w:t>Yêu Đái ôm có khoảng.</w:t>
      </w:r>
    </w:p>
    <w:p>
      <w:pPr>
        <w:pStyle w:val="Heading2"/>
      </w:pPr>
      <w:r>
        <w:t>KHIÊN TỊ 牽鼻</w:t>
      </w:r>
    </w:p>
    <w:p>
      <w:r>
        <w:rPr>
          <w:b/>
        </w:rPr>
        <w:t>Nguyên văn:</w:t>
      </w:r>
    </w:p>
    <w:p>
      <w:pPr/>
      <w:r>
        <w:t>牽鼻者，</w:t>
      </w:r>
    </w:p>
    <w:p>
      <w:pPr>
        <w:pStyle w:val="SourceQuote"/>
      </w:pPr>
      <w:r>
        <w:t>元辰之水斜牽而出，</w:t>
      </w:r>
    </w:p>
    <w:p>
      <w:pPr>
        <w:pStyle w:val="SourceQuote"/>
      </w:pPr>
      <w:r>
        <w:t>一向無攔也……</w:t>
      </w:r>
    </w:p>
    <w:p>
      <w:pPr>
        <w:pStyle w:val="SourceQuote"/>
      </w:pPr>
      <w:r>
        <w:t>主退田敗產，</w:t>
      </w:r>
    </w:p>
    <w:p>
      <w:pPr>
        <w:pStyle w:val="SourceQuote"/>
      </w:pPr>
      <w:r>
        <w:t>冷破資財，</w:t>
      </w:r>
    </w:p>
    <w:p>
      <w:pPr>
        <w:pStyle w:val="SourceQuote"/>
      </w:pPr>
      <w:r>
        <w:t>及主少亡，</w:t>
      </w:r>
    </w:p>
    <w:p>
      <w:pPr>
        <w:pStyle w:val="SourceQuote"/>
      </w:pPr>
      <w:r>
        <w:t>孤寡不振。</w:t>
      </w:r>
    </w:p>
    <w:p>
      <w:r>
        <w:rPr>
          <w:b/>
        </w:rPr>
        <w:t>Dịch:</w:t>
      </w:r>
    </w:p>
    <w:p>
      <w:pPr/>
      <w:r>
        <w:t>Nguyên Thần Thủy bị kéo xiên ra,</w:t>
      </w:r>
    </w:p>
    <w:p>
      <w:pPr/>
      <w:r>
        <w:t>một mạch không có lan thu.</w:t>
      </w:r>
    </w:p>
    <w:p>
      <w:r>
        <w:rPr>
          <w:b/>
        </w:rPr>
        <w:t>Ứng:</w:t>
      </w:r>
    </w:p>
    <w:p>
      <w:pPr/>
      <w:r>
        <w:t>thoái điền,</w:t>
      </w:r>
    </w:p>
    <w:p>
      <w:pPr/>
      <w:r>
        <w:t>bại sản,</w:t>
      </w:r>
    </w:p>
    <w:p>
      <w:pPr/>
      <w:r>
        <w:t>phá tư tài,</w:t>
      </w:r>
    </w:p>
    <w:p>
      <w:pPr/>
      <w:r>
        <w:t>thiếu vong,</w:t>
      </w:r>
    </w:p>
    <w:p>
      <w:pPr/>
      <w:r>
        <w:t>cô quả.</w:t>
      </w:r>
    </w:p>
    <w:p>
      <w:pPr/>
      <w:r>
        <w:t>Ngoại lệ:</w:t>
      </w:r>
    </w:p>
    <w:p>
      <w:pPr/>
      <w:r>
        <w:t>Nếu Long Huyệt vốn quý</w:t>
      </w:r>
    </w:p>
    <w:p>
      <w:pPr/>
      <w:r>
        <w:t>và phía trước còn có thế giao hội,</w:t>
      </w:r>
    </w:p>
    <w:p>
      <w:pPr/>
      <w:r>
        <w:t>Từ thị cho trường hợp đầu kỳ bất lợi nhưng sau vẫn Phú Quý.</w:t>
      </w:r>
    </w:p>
    <w:p>
      <w:pPr/>
      <w:r>
        <w:t>Không được bỏ vế này.</w:t>
      </w:r>
    </w:p>
    <w:p>
      <w:pPr>
        <w:pStyle w:val="Heading2"/>
      </w:pPr>
      <w:r>
        <w:t>XUYÊN TÝ 穿臂</w:t>
      </w:r>
    </w:p>
    <w:p>
      <w:r>
        <w:rPr>
          <w:b/>
        </w:rPr>
        <w:t>Nguyên văn:</w:t>
      </w:r>
    </w:p>
    <w:p>
      <w:pPr/>
      <w:r>
        <w:t>穿臂者，</w:t>
      </w:r>
    </w:p>
    <w:p>
      <w:pPr>
        <w:pStyle w:val="SourceQuote"/>
      </w:pPr>
      <w:r>
        <w:t>穴之左右穿洗也……</w:t>
      </w:r>
    </w:p>
    <w:p>
      <w:pPr>
        <w:pStyle w:val="SourceQuote"/>
      </w:pPr>
      <w:r>
        <w:t>穿左謂之穿龍臂，</w:t>
      </w:r>
    </w:p>
    <w:p>
      <w:pPr>
        <w:pStyle w:val="SourceQuote"/>
      </w:pPr>
      <w:r>
        <w:t>禍應長房；</w:t>
      </w:r>
    </w:p>
    <w:p>
      <w:pPr>
        <w:pStyle w:val="SourceQuote"/>
      </w:pPr>
      <w:r>
        <w:t>穿右謂之穿虎眼，</w:t>
      </w:r>
    </w:p>
    <w:p>
      <w:pPr>
        <w:pStyle w:val="SourceQuote"/>
      </w:pPr>
      <w:r>
        <w:t>禍應幼房。</w:t>
      </w:r>
    </w:p>
    <w:p>
      <w:pPr/>
      <w:r>
        <w:t>Lời ứng:</w:t>
      </w:r>
    </w:p>
    <w:p>
      <w:pPr>
        <w:pStyle w:val="SourceQuote"/>
      </w:pPr>
      <w:r>
        <w:t>主痼疾、長病、淫亂、孤寡、自縊、無賴。</w:t>
      </w:r>
    </w:p>
    <w:p>
      <w:r>
        <w:rPr>
          <w:b/>
        </w:rPr>
        <w:t>Dịch:</w:t>
      </w:r>
    </w:p>
    <w:p>
      <w:pPr/>
      <w:r>
        <w:t>Nước hoặc khe xuyên rửa hai bên cục.</w:t>
      </w:r>
    </w:p>
    <w:p>
      <w:pPr/>
      <w:r>
        <w:t>Ứng cổ:</w:t>
      </w:r>
    </w:p>
    <w:p>
      <w:pPr/>
      <w:r>
        <w:t>cố tật,</w:t>
      </w:r>
    </w:p>
    <w:p>
      <w:pPr/>
      <w:r>
        <w:t>trường bệnh,</w:t>
      </w:r>
    </w:p>
    <w:p>
      <w:pPr/>
      <w:r>
        <w:t>dâm loạn,</w:t>
      </w:r>
    </w:p>
    <w:p>
      <w:pPr/>
      <w:r>
        <w:t>cô quả,</w:t>
      </w:r>
    </w:p>
    <w:p>
      <w:pPr/>
      <w:r>
        <w:t>tự ải,</w:t>
      </w:r>
    </w:p>
    <w:p>
      <w:pPr/>
      <w:r>
        <w:t>vô lại.</w:t>
      </w:r>
    </w:p>
    <w:p>
      <w:pPr/>
      <w:r>
        <w:t>Phân:</w:t>
      </w:r>
    </w:p>
    <w:p>
      <w:pPr/>
      <w:r>
        <w:t>trái → trưởng phòng.</w:t>
      </w:r>
    </w:p>
    <w:p>
      <w:pPr/>
      <w:r>
        <w:t>phải → ấu phòng.</w:t>
      </w:r>
    </w:p>
    <w:p>
      <w:pPr/>
      <w:r>
        <w:t>Không chuyển bệnh danh cổ thành chẩn đoán hiện đại.</w:t>
      </w:r>
    </w:p>
    <w:p>
      <w:pPr>
        <w:pStyle w:val="Heading2"/>
      </w:pPr>
      <w:r>
        <w:t>PHẢN THÂN 反身</w:t>
      </w:r>
    </w:p>
    <w:p>
      <w:r>
        <w:rPr>
          <w:b/>
        </w:rPr>
        <w:t>Nguyên văn:</w:t>
      </w:r>
    </w:p>
    <w:p>
      <w:pPr/>
      <w:r>
        <w:t>反身者，</w:t>
      </w:r>
    </w:p>
    <w:p>
      <w:pPr>
        <w:pStyle w:val="SourceQuote"/>
      </w:pPr>
      <w:r>
        <w:t>水到穴前反去也……</w:t>
      </w:r>
    </w:p>
    <w:p>
      <w:pPr>
        <w:pStyle w:val="SourceQuote"/>
      </w:pPr>
      <w:r>
        <w:t>主傾敗產業如洗、</w:t>
      </w:r>
    </w:p>
    <w:p>
      <w:pPr>
        <w:pStyle w:val="SourceQuote"/>
      </w:pPr>
      <w:r>
        <w:t>流離、乞丐，</w:t>
      </w:r>
    </w:p>
    <w:p>
      <w:pPr>
        <w:pStyle w:val="SourceQuote"/>
      </w:pPr>
      <w:r>
        <w:t>以致滅絕。</w:t>
      </w:r>
    </w:p>
    <w:p>
      <w:r>
        <w:rPr>
          <w:b/>
        </w:rPr>
        <w:t>Dịch:</w:t>
      </w:r>
    </w:p>
    <w:p>
      <w:pPr/>
      <w:r>
        <w:t>Nước đến trước Huyệt rồi quay lưng bỏ đi.</w:t>
      </w:r>
    </w:p>
    <w:p>
      <w:r>
        <w:rPr>
          <w:b/>
        </w:rPr>
        <w:t>Ứng:</w:t>
      </w:r>
    </w:p>
    <w:p>
      <w:pPr/>
      <w:r>
        <w:t>sản nghiệp suy bại,</w:t>
      </w:r>
    </w:p>
    <w:p>
      <w:pPr/>
      <w:r>
        <w:t>lưu ly,</w:t>
      </w:r>
    </w:p>
    <w:p>
      <w:pPr/>
      <w:r>
        <w:t>khất cái,</w:t>
      </w:r>
    </w:p>
    <w:p>
      <w:pPr/>
      <w:r>
        <w:t>cuối cùng có lời tuyệt diệt.</w:t>
      </w:r>
    </w:p>
    <w:p>
      <w:pPr/>
      <w:r>
        <w:t>Phân biệt:</w:t>
      </w:r>
    </w:p>
    <w:p>
      <w:pPr>
        <w:pStyle w:val="Heading2"/>
      </w:pPr>
      <w:r>
        <w:t>Hồi Lưu:</w:t>
      </w:r>
    </w:p>
    <w:p>
      <w:pPr/>
      <w:r>
        <w:t>quay trở có tình.</w:t>
      </w:r>
    </w:p>
    <w:p>
      <w:pPr>
        <w:pStyle w:val="Heading2"/>
      </w:pPr>
      <w:r>
        <w:t>Phản Thân:</w:t>
      </w:r>
    </w:p>
    <w:p>
      <w:pPr/>
      <w:r>
        <w:t>quay lưng bỏ cục.</w:t>
      </w:r>
    </w:p>
    <w:p>
      <w:pPr>
        <w:pStyle w:val="Heading3"/>
      </w:pPr>
      <w:r>
        <w:t>CÁT CƯỚC 割腳</w:t>
      </w:r>
    </w:p>
    <w:p>
      <w:r>
        <w:rPr>
          <w:b/>
        </w:rPr>
        <w:t>Nguyên văn:</w:t>
      </w:r>
    </w:p>
    <w:p>
      <w:pPr/>
      <w:r>
        <w:t>割腳者，</w:t>
      </w:r>
    </w:p>
    <w:p>
      <w:pPr>
        <w:pStyle w:val="SourceQuote"/>
      </w:pPr>
      <w:r>
        <w:t>穴無餘氣，</w:t>
      </w:r>
    </w:p>
    <w:p>
      <w:pPr>
        <w:pStyle w:val="SourceQuote"/>
      </w:pPr>
      <w:r>
        <w:t>而水扣腳也……</w:t>
      </w:r>
    </w:p>
    <w:p>
      <w:pPr>
        <w:pStyle w:val="SourceQuote"/>
      </w:pPr>
      <w:r>
        <w:t>主貧寒孤苦，</w:t>
      </w:r>
    </w:p>
    <w:p>
      <w:pPr>
        <w:pStyle w:val="SourceQuote"/>
      </w:pPr>
      <w:r>
        <w:t>久而絕滅。</w:t>
      </w:r>
    </w:p>
    <w:p>
      <w:r>
        <w:rPr>
          <w:b/>
        </w:rPr>
        <w:t>Dịch:</w:t>
      </w:r>
    </w:p>
    <w:p>
      <w:pPr/>
      <w:r>
        <w:t>Huyệt không dư khí,</w:t>
      </w:r>
    </w:p>
    <w:p>
      <w:pPr/>
      <w:r>
        <w:t>nước áp sát cắt chân.</w:t>
      </w:r>
    </w:p>
    <w:p>
      <w:r>
        <w:rPr>
          <w:b/>
        </w:rPr>
        <w:t>Ứng:</w:t>
      </w:r>
    </w:p>
    <w:p>
      <w:pPr/>
      <w:r>
        <w:t>bần hàn,</w:t>
      </w:r>
    </w:p>
    <w:p>
      <w:pPr/>
      <w:r>
        <w:t>cô khổ,</w:t>
      </w:r>
    </w:p>
    <w:p>
      <w:pPr/>
      <w:r>
        <w:t>lâu dần tuyệt.</w:t>
      </w:r>
    </w:p>
    <w:p>
      <w:pPr/>
      <w:r>
        <w:t>Ngoại lệ:</w:t>
      </w:r>
    </w:p>
    <w:p>
      <w:pPr>
        <w:pStyle w:val="SourceQuote"/>
      </w:pPr>
      <w:r>
        <w:t>仰高上聚之穴，</w:t>
      </w:r>
    </w:p>
    <w:p>
      <w:pPr>
        <w:pStyle w:val="SourceQuote"/>
      </w:pPr>
      <w:r>
        <w:t>不以此論。</w:t>
      </w:r>
    </w:p>
    <w:p>
      <w:pPr/>
      <w:r>
        <w:t>Loại Huyệt Ngưỡng Cao Thượng Tụ</w:t>
      </w:r>
    </w:p>
    <w:p>
      <w:pPr/>
      <w:r>
        <w:t>không dùng cách luận này.</w:t>
      </w:r>
    </w:p>
    <w:p>
      <w:pPr>
        <w:pStyle w:val="Heading3"/>
      </w:pPr>
      <w:r>
        <w:t>LẬU TAI 漏腮</w:t>
      </w:r>
    </w:p>
    <w:p>
      <w:r>
        <w:rPr>
          <w:b/>
        </w:rPr>
        <w:t>Nguyên văn:</w:t>
      </w:r>
    </w:p>
    <w:p>
      <w:pPr/>
      <w:r>
        <w:t>漏腮者，</w:t>
      </w:r>
    </w:p>
    <w:p>
      <w:pPr>
        <w:pStyle w:val="SourceQuote"/>
      </w:pPr>
      <w:r>
        <w:t>穴之兩旁開發泉竇，</w:t>
      </w:r>
    </w:p>
    <w:p>
      <w:pPr>
        <w:pStyle w:val="SourceQuote"/>
      </w:pPr>
      <w:r>
        <w:t>而清泠長流也……</w:t>
      </w:r>
    </w:p>
    <w:p>
      <w:pPr>
        <w:pStyle w:val="SourceQuote"/>
      </w:pPr>
      <w:r>
        <w:t>主家業退落，</w:t>
      </w:r>
    </w:p>
    <w:p>
      <w:pPr>
        <w:pStyle w:val="SourceQuote"/>
      </w:pPr>
      <w:r>
        <w:t>劫掠殺戮，</w:t>
      </w:r>
    </w:p>
    <w:p>
      <w:pPr>
        <w:pStyle w:val="SourceQuote"/>
      </w:pPr>
      <w:r>
        <w:t>男女痔漏。</w:t>
      </w:r>
    </w:p>
    <w:p>
      <w:r>
        <w:rPr>
          <w:b/>
        </w:rPr>
        <w:t>Dịch:</w:t>
      </w:r>
    </w:p>
    <w:p>
      <w:pPr/>
      <w:r>
        <w:t>Hai bên Huyệt có tuyền đậu lạnh chảy dài.</w:t>
      </w:r>
    </w:p>
    <w:p>
      <w:r>
        <w:rPr>
          <w:b/>
        </w:rPr>
        <w:t>Ứng:</w:t>
      </w:r>
    </w:p>
    <w:p>
      <w:pPr/>
      <w:r>
        <w:t>gia nghiệp thoái,</w:t>
      </w:r>
    </w:p>
    <w:p>
      <w:pPr/>
      <w:r>
        <w:t>kiếp lược,</w:t>
      </w:r>
    </w:p>
    <w:p>
      <w:pPr/>
      <w:r>
        <w:t>sát lục,</w:t>
      </w:r>
    </w:p>
    <w:p>
      <w:pPr/>
      <w:r>
        <w:t>và bệnh danh cổ “trĩ lậu”.</w:t>
      </w:r>
    </w:p>
    <w:p>
      <w:pPr/>
      <w:r>
        <w:t>Không đồng nhất:</w:t>
      </w:r>
    </w:p>
    <w:p>
      <w:pPr/>
      <w:r>
        <w:t>mọi nước rỉ</w:t>
      </w:r>
    </w:p>
    <w:p>
      <w:pPr/>
      <w:r>
        <w:t>với Lậu Tai.</w:t>
      </w:r>
    </w:p>
    <w:p>
      <w:pPr>
        <w:pStyle w:val="Heading3"/>
      </w:pPr>
      <w:r>
        <w:t>LÂM ĐẦU 淋頭</w:t>
      </w:r>
    </w:p>
    <w:p>
      <w:r>
        <w:rPr>
          <w:b/>
        </w:rPr>
        <w:t>Nguyên văn:</w:t>
      </w:r>
    </w:p>
    <w:p>
      <w:pPr/>
      <w:r>
        <w:t>淋頭者，</w:t>
      </w:r>
    </w:p>
    <w:p>
      <w:pPr>
        <w:pStyle w:val="SourceQuote"/>
      </w:pPr>
      <w:r>
        <w:t>穴上無脈，</w:t>
      </w:r>
    </w:p>
    <w:p>
      <w:pPr>
        <w:pStyle w:val="SourceQuote"/>
      </w:pPr>
      <w:r>
        <w:t>而水淋墓頭也……</w:t>
      </w:r>
    </w:p>
    <w:p>
      <w:pPr>
        <w:pStyle w:val="SourceQuote"/>
      </w:pPr>
      <w:r>
        <w:t>葬之不久，</w:t>
      </w:r>
    </w:p>
    <w:p>
      <w:pPr>
        <w:pStyle w:val="SourceQuote"/>
      </w:pPr>
      <w:r>
        <w:t>而人丁漸以不旺，</w:t>
      </w:r>
    </w:p>
    <w:p>
      <w:pPr>
        <w:pStyle w:val="SourceQuote"/>
      </w:pPr>
      <w:r>
        <w:t>馴致滅絕。</w:t>
      </w:r>
    </w:p>
    <w:p>
      <w:r>
        <w:rPr>
          <w:b/>
        </w:rPr>
        <w:t>Dịch:</w:t>
      </w:r>
    </w:p>
    <w:p>
      <w:pPr/>
      <w:r>
        <w:t>Phía trên không có mạch rõ,</w:t>
      </w:r>
    </w:p>
    <w:p>
      <w:pPr/>
      <w:r>
        <w:t>nước đổ thẳng đầu mộ.</w:t>
      </w:r>
    </w:p>
    <w:p>
      <w:r>
        <w:rPr>
          <w:b/>
        </w:rPr>
        <w:t>Ứng:</w:t>
      </w:r>
    </w:p>
    <w:p>
      <w:pPr/>
      <w:r>
        <w:t>Nhân Đinh dần không vượng,</w:t>
      </w:r>
    </w:p>
    <w:p>
      <w:pPr/>
      <w:r>
        <w:t>sau có lời diệt tuyệt.</w:t>
      </w:r>
    </w:p>
    <w:p>
      <w:pPr>
        <w:pStyle w:val="Heading3"/>
      </w:pPr>
      <w:r>
        <w:t>GIAO KIẾM 交劍</w:t>
      </w:r>
    </w:p>
    <w:p>
      <w:r>
        <w:rPr>
          <w:b/>
        </w:rPr>
        <w:t>Nguyên văn:</w:t>
      </w:r>
    </w:p>
    <w:p>
      <w:pPr/>
      <w:r>
        <w:t>交劍者，</w:t>
      </w:r>
    </w:p>
    <w:p>
      <w:pPr>
        <w:pStyle w:val="SourceQuote"/>
      </w:pPr>
      <w:r>
        <w:t>穴前二水相交也……</w:t>
      </w:r>
    </w:p>
    <w:p>
      <w:pPr>
        <w:pStyle w:val="SourceQuote"/>
      </w:pPr>
      <w:r>
        <w:t>此處脈窮氣絕，</w:t>
      </w:r>
    </w:p>
    <w:p>
      <w:pPr>
        <w:pStyle w:val="SourceQuote"/>
      </w:pPr>
      <w:r>
        <w:t>不可求地。</w:t>
      </w:r>
    </w:p>
    <w:p>
      <w:r>
        <w:rPr>
          <w:b/>
        </w:rPr>
        <w:t>Dịch:</w:t>
      </w:r>
    </w:p>
    <w:p>
      <w:pPr/>
      <w:r>
        <w:t>Hai nước giao trước Huyệt.</w:t>
      </w:r>
    </w:p>
    <w:p>
      <w:pPr/>
      <w:r>
        <w:t>Từ thị dùng trước hết để nhận:</w:t>
      </w:r>
    </w:p>
    <w:p>
      <w:pPr/>
      <w:r>
        <w:t>mạch cùng,</w:t>
      </w:r>
    </w:p>
    <w:p>
      <w:pPr/>
      <w:r>
        <w:t>khí tuyệt,</w:t>
      </w:r>
    </w:p>
    <w:p>
      <w:pPr/>
      <w:r>
        <w:t>không nên cầu địa.</w:t>
      </w:r>
    </w:p>
    <w:p>
      <w:pPr/>
      <w:r>
        <w:t>Nguồn không cho phép tự thêm:</w:t>
      </w:r>
    </w:p>
    <w:p>
      <w:pPr/>
      <w:r>
        <w:t>phá Tài,</w:t>
      </w:r>
    </w:p>
    <w:p>
      <w:pPr/>
      <w:r>
        <w:t>bệnh,</w:t>
      </w:r>
    </w:p>
    <w:p>
      <w:pPr/>
      <w:r>
        <w:t>chết ai</w:t>
      </w:r>
    </w:p>
    <w:p>
      <w:pPr/>
      <w:r>
        <w:t>hay tuyệt tự riêng ở đoạn này.</w:t>
      </w:r>
    </w:p>
    <w:p>
      <w:pPr>
        <w:pStyle w:val="Heading3"/>
      </w:pPr>
      <w:r>
        <w:t>PHÂN LƯU 分流</w:t>
      </w:r>
    </w:p>
    <w:p>
      <w:r>
        <w:rPr>
          <w:b/>
        </w:rPr>
        <w:t>Nguyên văn:</w:t>
      </w:r>
    </w:p>
    <w:p>
      <w:pPr/>
      <w:r>
        <w:t>分流者，</w:t>
      </w:r>
    </w:p>
    <w:p>
      <w:pPr>
        <w:pStyle w:val="SourceQuote"/>
      </w:pPr>
      <w:r>
        <w:t>穴前水分八字而流也。</w:t>
      </w:r>
    </w:p>
    <w:p>
      <w:pPr>
        <w:pStyle w:val="SourceQuote"/>
      </w:pPr>
      <w:r>
        <w:t>兒孫忤逆，</w:t>
      </w:r>
    </w:p>
    <w:p>
      <w:pPr>
        <w:pStyle w:val="SourceQuote"/>
      </w:pPr>
      <w:r>
        <w:t>面前八字水流。</w:t>
      </w:r>
    </w:p>
    <w:p>
      <w:r>
        <w:rPr>
          <w:b/>
        </w:rPr>
        <w:t>Dịch:</w:t>
      </w:r>
    </w:p>
    <w:p>
      <w:pPr/>
      <w:r>
        <w:t>Nước trước Huyệt tách chữ Bát sang hai bên.</w:t>
      </w:r>
    </w:p>
    <w:p>
      <w:r>
        <w:rPr>
          <w:b/>
        </w:rPr>
        <w:t>Ứng:</w:t>
      </w:r>
    </w:p>
    <w:p>
      <w:pPr/>
      <w:r>
        <w:t>con cháu ngỗ nghịch theo lời cổ.</w:t>
      </w:r>
    </w:p>
    <w:p>
      <w:pPr/>
      <w:r>
        <w:t>Ngoại lệ:</w:t>
      </w:r>
    </w:p>
    <w:p>
      <w:pPr/>
      <w:r>
        <w:t>Có loại Kỵ Long nếu nước được nhiều lớp khóa,</w:t>
      </w:r>
    </w:p>
    <w:p>
      <w:pPr/>
      <w:r>
        <w:t>không lộ thế tán,</w:t>
      </w:r>
    </w:p>
    <w:p>
      <w:pPr/>
      <w:r>
        <w:t>Long Huyệt thật</w:t>
      </w:r>
    </w:p>
    <w:p>
      <w:pPr/>
      <w:r>
        <w:t>thì nguồn cho không câu nệ như thường.</w:t>
      </w:r>
    </w:p>
    <w:p>
      <w:pPr>
        <w:pStyle w:val="Heading3"/>
      </w:pPr>
      <w:r>
        <w:t>LẬU TÀO 漏槽</w:t>
      </w:r>
    </w:p>
    <w:p>
      <w:r>
        <w:rPr>
          <w:b/>
        </w:rPr>
        <w:t>Nguyên văn:</w:t>
      </w:r>
    </w:p>
    <w:p>
      <w:pPr>
        <w:pStyle w:val="SourceQuote"/>
      </w:pPr>
      <w:r>
        <w:t>漏槽水者，</w:t>
      </w:r>
    </w:p>
    <w:p>
      <w:pPr>
        <w:pStyle w:val="SourceQuote"/>
      </w:pPr>
      <w:r>
        <w:t>穴下深漏直傾如槽也……</w:t>
      </w:r>
    </w:p>
    <w:p>
      <w:pPr>
        <w:pStyle w:val="SourceQuote"/>
      </w:pPr>
      <w:r>
        <w:t>主傾家退產，</w:t>
      </w:r>
    </w:p>
    <w:p>
      <w:pPr>
        <w:pStyle w:val="SourceQuote"/>
      </w:pPr>
      <w:r>
        <w:t>少亡敗禍。</w:t>
      </w:r>
    </w:p>
    <w:p>
      <w:r>
        <w:rPr>
          <w:b/>
        </w:rPr>
        <w:t>Dịch:</w:t>
      </w:r>
    </w:p>
    <w:p>
      <w:pPr/>
      <w:r>
        <w:t>Dưới Huyệt có rãnh sâu đổ thẳng như máng.</w:t>
      </w:r>
    </w:p>
    <w:p>
      <w:r>
        <w:rPr>
          <w:b/>
        </w:rPr>
        <w:t>Ứng:</w:t>
      </w:r>
    </w:p>
    <w:p>
      <w:pPr/>
      <w:r>
        <w:t>khuynh gia,</w:t>
      </w:r>
    </w:p>
    <w:p>
      <w:pPr/>
      <w:r>
        <w:t>thoái sản,</w:t>
      </w:r>
    </w:p>
    <w:p>
      <w:pPr/>
      <w:r>
        <w:t>thiếu vong,</w:t>
      </w:r>
    </w:p>
    <w:p>
      <w:pPr/>
      <w:r>
        <w:t>bại họa.</w:t>
      </w:r>
    </w:p>
    <w:p>
      <w:pPr/>
      <w:r>
        <w:t>Ngoại lệ nhận dạng:</w:t>
      </w:r>
    </w:p>
    <w:p>
      <w:pPr/>
      <w:r>
        <w:t>Có Chai Kiềm Huyệt thật</w:t>
      </w:r>
    </w:p>
    <w:p>
      <w:pPr/>
      <w:r>
        <w:t>trông giống Lậu Tào.</w:t>
      </w:r>
    </w:p>
    <w:p>
      <w:pPr/>
      <w:r>
        <w:t>Phải xem toàn cục,</w:t>
      </w:r>
    </w:p>
    <w:p>
      <w:pPr/>
      <w:r>
        <w:t>không nhìn một rãnh rồi kết luận.</w:t>
      </w:r>
    </w:p>
    <w:p>
      <w:pPr>
        <w:pStyle w:val="Heading3"/>
      </w:pPr>
      <w:r>
        <w:t>QUYỂN LIÊM 卷簾</w:t>
      </w:r>
    </w:p>
    <w:p>
      <w:r>
        <w:rPr>
          <w:b/>
        </w:rPr>
        <w:t>Nguyên văn:</w:t>
      </w:r>
    </w:p>
    <w:p>
      <w:pPr/>
      <w:r>
        <w:t>卷簾者，</w:t>
      </w:r>
    </w:p>
    <w:p>
      <w:pPr>
        <w:pStyle w:val="SourceQuote"/>
      </w:pPr>
      <w:r>
        <w:t>穴前之水傾跌而去也……</w:t>
      </w:r>
    </w:p>
    <w:p>
      <w:pPr>
        <w:pStyle w:val="SourceQuote"/>
      </w:pPr>
      <w:r>
        <w:t>此水極凶，</w:t>
      </w:r>
    </w:p>
    <w:p>
      <w:pPr>
        <w:pStyle w:val="SourceQuote"/>
      </w:pPr>
      <w:r>
        <w:t>主倒盡家業，</w:t>
      </w:r>
    </w:p>
    <w:p>
      <w:pPr>
        <w:pStyle w:val="SourceQuote"/>
      </w:pPr>
      <w:r>
        <w:t>少亡孤寡。</w:t>
      </w:r>
    </w:p>
    <w:p>
      <w:r>
        <w:rPr>
          <w:b/>
        </w:rPr>
        <w:t>Dịch:</w:t>
      </w:r>
    </w:p>
    <w:p>
      <w:pPr/>
      <w:r>
        <w:t>Nước trước Huyệt đổ dốc đi xuống như cuốn rèm.</w:t>
      </w:r>
    </w:p>
    <w:p>
      <w:r>
        <w:rPr>
          <w:b/>
        </w:rPr>
        <w:t>Ứng:</w:t>
      </w:r>
    </w:p>
    <w:p>
      <w:pPr/>
      <w:r>
        <w:t>gia nghiệp suy kiệt,</w:t>
      </w:r>
    </w:p>
    <w:p>
      <w:pPr/>
      <w:r>
        <w:t>thiếu vong,</w:t>
      </w:r>
    </w:p>
    <w:p>
      <w:pPr/>
      <w:r>
        <w:t>cô quả.</w:t>
      </w:r>
    </w:p>
    <w:p>
      <w:pPr/>
      <w:r>
        <w:t>Nguồn còn có lời gia đình theo tập tục cổ;</w:t>
      </w:r>
    </w:p>
    <w:p>
      <w:pPr/>
      <w:r>
        <w:t>bản cuối sẽ giữ nguyên văn nhưng không hiện đại hóa tùy tiện.</w:t>
      </w:r>
    </w:p>
    <w:p>
      <w:pPr>
        <w:pStyle w:val="Heading3"/>
      </w:pPr>
      <w:r>
        <w:t>LƯU NÊ 流泥</w:t>
      </w:r>
    </w:p>
    <w:p>
      <w:pPr/>
      <w:r>
        <w:t>Lời được Từ thị bảo tồn:</w:t>
      </w:r>
    </w:p>
    <w:p>
      <w:pPr/>
      <w:r>
        <w:t>一水去，</w:t>
      </w:r>
    </w:p>
    <w:p>
      <w:pPr/>
      <w:r>
        <w:t>二水去，</w:t>
      </w:r>
    </w:p>
    <w:p>
      <w:pPr>
        <w:pStyle w:val="SourceQuote"/>
      </w:pPr>
      <w:r>
        <w:t>眾水奔出一齊去，</w:t>
      </w:r>
    </w:p>
    <w:p>
      <w:pPr>
        <w:pStyle w:val="SourceQuote"/>
      </w:pPr>
      <w:r>
        <w:t>山山隨水不回頭，</w:t>
      </w:r>
    </w:p>
    <w:p>
      <w:pPr>
        <w:pStyle w:val="SourceQuote"/>
      </w:pPr>
      <w:r>
        <w:t>失井離鄉無救助。</w:t>
      </w:r>
    </w:p>
    <w:p>
      <w:r>
        <w:rPr>
          <w:b/>
        </w:rPr>
        <w:t>Dịch:</w:t>
      </w:r>
    </w:p>
    <w:p>
      <w:pPr/>
      <w:r>
        <w:t>Một nước đi,</w:t>
      </w:r>
    </w:p>
    <w:p>
      <w:pPr/>
      <w:r>
        <w:t>hai nước đi,</w:t>
      </w:r>
    </w:p>
    <w:p>
      <w:pPr/>
      <w:r>
        <w:t>các nước cùng chạy đi;</w:t>
      </w:r>
    </w:p>
    <w:p>
      <w:pPr/>
      <w:r>
        <w:t>Sơn cũng theo nước không ngoái lại;</w:t>
      </w:r>
    </w:p>
    <w:p>
      <w:pPr/>
      <w:r>
        <w:t>lời cổ gắn với mất chỗ nương tựa,</w:t>
      </w:r>
    </w:p>
    <w:p>
      <w:pPr/>
      <w:r>
        <w:t>ly hương.</w:t>
      </w:r>
    </w:p>
    <w:p>
      <w:pPr/>
      <w:r>
        <w:t>Điểm chính:</w:t>
      </w:r>
    </w:p>
    <w:p>
      <w:pPr/>
      <w:r>
        <w:t>TOÀN CỤC CÙNG TÁN.</w:t>
      </w:r>
    </w:p>
    <w:p>
      <w:pPr/>
      <w:r>
        <w:t>Không tự thêm:</w:t>
      </w:r>
    </w:p>
    <w:p>
      <w:pPr/>
      <w:r>
        <w:t>bệnh,</w:t>
      </w:r>
    </w:p>
    <w:p>
      <w:pPr/>
      <w:r>
        <w:t>phân phòng</w:t>
      </w:r>
    </w:p>
    <w:p>
      <w:pPr/>
      <w:r>
        <w:t>hoặc Tài riêng</w:t>
      </w:r>
    </w:p>
    <w:p>
      <w:pPr/>
      <w:r>
        <w:t>nếu câu không nói.</w:t>
      </w:r>
    </w:p>
    <w:p>
      <w:pPr>
        <w:pStyle w:val="Heading3"/>
      </w:pPr>
      <w:r>
        <w:t>TÀ PHIẾT 斜撇</w:t>
      </w:r>
    </w:p>
    <w:p>
      <w:r>
        <w:rPr>
          <w:b/>
        </w:rPr>
        <w:t>Nguyên văn:</w:t>
      </w:r>
    </w:p>
    <w:p>
      <w:pPr/>
      <w:r>
        <w:t>斜撇者，</w:t>
      </w:r>
    </w:p>
    <w:p>
      <w:pPr>
        <w:pStyle w:val="SourceQuote"/>
      </w:pPr>
      <w:r>
        <w:t>水不到堂，</w:t>
      </w:r>
    </w:p>
    <w:p>
      <w:pPr>
        <w:pStyle w:val="SourceQuote"/>
      </w:pPr>
      <w:r>
        <w:t>斜撇而去也。</w:t>
      </w:r>
    </w:p>
    <w:p>
      <w:pPr>
        <w:pStyle w:val="SourceQuote"/>
      </w:pPr>
      <w:r>
        <w:t>登穴見一水之斜流，</w:t>
      </w:r>
    </w:p>
    <w:p>
      <w:pPr>
        <w:pStyle w:val="SourceQuote"/>
      </w:pPr>
      <w:r>
        <w:t>退官失職。</w:t>
      </w:r>
    </w:p>
    <w:p>
      <w:r>
        <w:rPr>
          <w:b/>
        </w:rPr>
        <w:t>Dịch:</w:t>
      </w:r>
    </w:p>
    <w:p>
      <w:pPr/>
      <w:r>
        <w:t>Nước không vào Minh Đường,</w:t>
      </w:r>
    </w:p>
    <w:p>
      <w:pPr/>
      <w:r>
        <w:t>xiên bỏ đi.</w:t>
      </w:r>
    </w:p>
    <w:p>
      <w:pPr/>
      <w:r>
        <w:t>Ứng cổ:</w:t>
      </w:r>
    </w:p>
    <w:p>
      <w:pPr/>
      <w:r>
        <w:t>thoái quan,</w:t>
      </w:r>
    </w:p>
    <w:p>
      <w:pPr/>
      <w:r>
        <w:t>thất chức.</w:t>
      </w:r>
    </w:p>
    <w:p>
      <w:pPr/>
      <w:r>
        <w:t>Đây là lời ứng Quan Lộc cổ,</w:t>
      </w:r>
    </w:p>
    <w:p>
      <w:pPr/>
      <w:r>
        <w:t>không đổi thành chắc chắn mất nghề hiện đại.</w:t>
      </w:r>
    </w:p>
    <w:p>
      <w:pPr>
        <w:pStyle w:val="Heading3"/>
      </w:pPr>
      <w:r>
        <w:t>PHẢN KHIÊU 反挑</w:t>
      </w:r>
    </w:p>
    <w:p>
      <w:r>
        <w:rPr>
          <w:b/>
        </w:rPr>
        <w:t>Nguyên văn:</w:t>
      </w:r>
    </w:p>
    <w:p>
      <w:pPr>
        <w:pStyle w:val="SourceQuote"/>
      </w:pPr>
      <w:r>
        <w:t>反挑者，即反身背城也。</w:t>
      </w:r>
    </w:p>
    <w:p>
      <w:pPr>
        <w:pStyle w:val="SourceQuote"/>
      </w:pPr>
      <w:r>
        <w:t>此水極凶。</w:t>
      </w:r>
    </w:p>
    <w:p>
      <w:pPr/>
      <w:r>
        <w:t>Lời ứng:</w:t>
      </w:r>
    </w:p>
    <w:p>
      <w:pPr>
        <w:pStyle w:val="SourceQuote"/>
      </w:pPr>
      <w:r>
        <w:t>為軍為盜，</w:t>
      </w:r>
    </w:p>
    <w:p>
      <w:pPr>
        <w:pStyle w:val="SourceQuote"/>
      </w:pPr>
      <w:r>
        <w:t>離鄉打劫，</w:t>
      </w:r>
    </w:p>
    <w:p>
      <w:pPr>
        <w:pStyle w:val="SourceQuote"/>
      </w:pPr>
      <w:r>
        <w:t>生離悖逆。</w:t>
      </w:r>
    </w:p>
    <w:p>
      <w:pPr>
        <w:pStyle w:val="SourceQuote"/>
      </w:pPr>
      <w:r>
        <w:t>水纔過穴而反挑，</w:t>
      </w:r>
    </w:p>
    <w:p>
      <w:pPr>
        <w:pStyle w:val="SourceQuote"/>
      </w:pPr>
      <w:r>
        <w:t>一文不值。</w:t>
      </w:r>
    </w:p>
    <w:p>
      <w:r>
        <w:rPr>
          <w:b/>
        </w:rPr>
        <w:t>Dịch:</w:t>
      </w:r>
    </w:p>
    <w:p>
      <w:pPr/>
      <w:r>
        <w:t>Nước vừa qua Huyệt liền phản hất bỏ cục.</w:t>
      </w:r>
    </w:p>
    <w:p>
      <w:pPr/>
      <w:r>
        <w:t>Nguồn xếp cực hung.</w:t>
      </w:r>
    </w:p>
    <w:p>
      <w:pPr/>
      <w:r>
        <w:t>Ứng cổ:</w:t>
      </w:r>
    </w:p>
    <w:p>
      <w:pPr/>
      <w:r>
        <w:t>ly hương,</w:t>
      </w:r>
    </w:p>
    <w:p>
      <w:pPr/>
      <w:r>
        <w:t>bại Tài,</w:t>
      </w:r>
    </w:p>
    <w:p>
      <w:pPr/>
      <w:r>
        <w:t>bội nghịch,</w:t>
      </w:r>
    </w:p>
    <w:p>
      <w:pPr/>
      <w:r>
        <w:t>và các nhãn quân/đạo/cướp trong xã hội cổ.</w:t>
      </w:r>
    </w:p>
    <w:p>
      <w:pPr/>
      <w:r>
        <w:t>Không dùng những nhãn ấy</w:t>
      </w:r>
    </w:p>
    <w:p>
      <w:pPr/>
      <w:r>
        <w:t>để quy kết người hiện đại.</w:t>
      </w:r>
    </w:p>
    <w:p>
      <w:pPr>
        <w:pStyle w:val="Heading3"/>
      </w:pPr>
      <w:r>
        <w:t>HÌNH SÁT 刑殺</w:t>
      </w:r>
    </w:p>
    <w:p>
      <w:r>
        <w:rPr>
          <w:b/>
        </w:rPr>
        <w:t>Nguyên văn:</w:t>
      </w:r>
    </w:p>
    <w:p>
      <w:pPr/>
      <w:r>
        <w:t>刑殺者，</w:t>
      </w:r>
    </w:p>
    <w:p>
      <w:pPr>
        <w:pStyle w:val="SourceQuote"/>
      </w:pPr>
      <w:r>
        <w:t>亂水交流也……</w:t>
      </w:r>
    </w:p>
    <w:p>
      <w:pPr>
        <w:pStyle w:val="SourceQuote"/>
      </w:pPr>
      <w:r>
        <w:t>輕則敗產離鄉，</w:t>
      </w:r>
    </w:p>
    <w:p>
      <w:pPr>
        <w:pStyle w:val="SourceQuote"/>
      </w:pPr>
      <w:r>
        <w:t>重則殺戮軍配、</w:t>
      </w:r>
    </w:p>
    <w:p>
      <w:pPr>
        <w:pStyle w:val="SourceQuote"/>
      </w:pPr>
      <w:r>
        <w:t>陣亡惡死。</w:t>
      </w:r>
    </w:p>
    <w:p>
      <w:r>
        <w:rPr>
          <w:b/>
        </w:rPr>
        <w:t>Dịch:</w:t>
      </w:r>
    </w:p>
    <w:p>
      <w:pPr/>
      <w:r>
        <w:t>Loạn Thủy giao lưu,</w:t>
      </w:r>
    </w:p>
    <w:p>
      <w:pPr/>
      <w:r>
        <w:t>thường đi với Sa nhọn/xạ.</w:t>
      </w:r>
    </w:p>
    <w:p>
      <w:pPr/>
      <w:r>
        <w:t>Nhẹ:</w:t>
      </w:r>
    </w:p>
    <w:p>
      <w:pPr/>
      <w:r>
        <w:t>bại sản,</w:t>
      </w:r>
    </w:p>
    <w:p>
      <w:pPr/>
      <w:r>
        <w:t>ly hương.</w:t>
      </w:r>
    </w:p>
    <w:p>
      <w:pPr/>
      <w:r>
        <w:t>Nặng:</w:t>
      </w:r>
    </w:p>
    <w:p>
      <w:pPr/>
      <w:r>
        <w:t>sát lục,</w:t>
      </w:r>
    </w:p>
    <w:p>
      <w:pPr/>
      <w:r>
        <w:t>quân phối,</w:t>
      </w:r>
    </w:p>
    <w:p>
      <w:pPr/>
      <w:r>
        <w:t>trận vong,</w:t>
      </w:r>
    </w:p>
    <w:p>
      <w:pPr/>
      <w:r>
        <w:t>ác tử</w:t>
      </w:r>
    </w:p>
    <w:p>
      <w:pPr/>
      <w:r>
        <w:t>theo lời dự đoán cổ.</w:t>
      </w:r>
    </w:p>
    <w:p>
      <w:pPr>
        <w:pStyle w:val="Heading3"/>
      </w:pPr>
      <w:r>
        <w:t>NHỮNG CẶP KHÔNG ĐƯỢC NHẬN NHẦM</w:t>
      </w:r>
    </w:p>
    <w:p>
      <w:pPr>
        <w:pStyle w:val="Heading2"/>
      </w:pPr>
      <w:r>
        <w:t>Triều Hoài</w:t>
      </w:r>
    </w:p>
    <w:p>
      <w:pPr/>
      <w:r>
        <w:t>khác</w:t>
      </w:r>
    </w:p>
    <w:p>
      <w:pPr/>
      <w:r>
        <w:t>XUNG TÂM.</w:t>
      </w:r>
    </w:p>
    <w:p>
      <w:pPr/>
      <w:r>
        <w:t>Một bên:</w:t>
      </w:r>
    </w:p>
    <w:p>
      <w:pPr/>
      <w:r>
        <w:t>đến có tình.</w:t>
      </w:r>
    </w:p>
    <w:p>
      <w:pPr/>
      <w:r>
        <w:t>Một bên:</w:t>
      </w:r>
    </w:p>
    <w:p>
      <w:pPr/>
      <w:r>
        <w:t>đâm thẳng.</w:t>
      </w:r>
    </w:p>
    <w:p>
      <w:pPr>
        <w:pStyle w:val="Heading2"/>
      </w:pPr>
      <w:r>
        <w:t>Yêu Đái</w:t>
      </w:r>
    </w:p>
    <w:p>
      <w:pPr/>
      <w:r>
        <w:t>khác</w:t>
      </w:r>
    </w:p>
    <w:p>
      <w:pPr/>
      <w:r>
        <w:t>LÝ ĐẦU.</w:t>
      </w:r>
    </w:p>
    <w:p>
      <w:pPr/>
      <w:r>
        <w:t>Một bên:</w:t>
      </w:r>
    </w:p>
    <w:p>
      <w:pPr/>
      <w:r>
        <w:t>ôm có khoảng.</w:t>
      </w:r>
    </w:p>
    <w:p>
      <w:pPr/>
      <w:r>
        <w:t>Một bên:</w:t>
      </w:r>
    </w:p>
    <w:p>
      <w:pPr/>
      <w:r>
        <w:t>dán sát rửa cắt.</w:t>
      </w:r>
    </w:p>
    <w:p>
      <w:pPr>
        <w:pStyle w:val="Heading2"/>
      </w:pPr>
      <w:r>
        <w:t>Củng Bối</w:t>
      </w:r>
    </w:p>
    <w:p>
      <w:pPr/>
      <w:r>
        <w:t>khác</w:t>
      </w:r>
    </w:p>
    <w:p>
      <w:pPr/>
      <w:r>
        <w:t>CÁT CƯỚC.</w:t>
      </w:r>
    </w:p>
    <w:p>
      <w:pPr/>
      <w:r>
        <w:t>Một bên:</w:t>
      </w:r>
    </w:p>
    <w:p>
      <w:pPr/>
      <w:r>
        <w:t>quấn bảo vệ.</w:t>
      </w:r>
    </w:p>
    <w:p>
      <w:pPr/>
      <w:r>
        <w:t>Một bên:</w:t>
      </w:r>
    </w:p>
    <w:p>
      <w:pPr/>
      <w:r>
        <w:t>áp chân và cắt.</w:t>
      </w:r>
    </w:p>
    <w:p>
      <w:pPr>
        <w:pStyle w:val="Heading2"/>
      </w:pPr>
      <w:r>
        <w:t>Hồi Lưu</w:t>
      </w:r>
    </w:p>
    <w:p>
      <w:pPr/>
      <w:r>
        <w:t>khác</w:t>
      </w:r>
    </w:p>
    <w:p>
      <w:pPr/>
      <w:r>
        <w:t>PHẢN KHIÊU / PHẢN THÂN.</w:t>
      </w:r>
    </w:p>
    <w:p>
      <w:pPr/>
      <w:r>
        <w:t>Một bên:</w:t>
      </w:r>
    </w:p>
    <w:p>
      <w:pPr/>
      <w:r>
        <w:t>quay lại có tình.</w:t>
      </w:r>
    </w:p>
    <w:p>
      <w:pPr/>
      <w:r>
        <w:t>Một bên:</w:t>
      </w:r>
    </w:p>
    <w:p>
      <w:pPr/>
      <w:r>
        <w:t>quay lưng bỏ cục.</w:t>
      </w:r>
    </w:p>
    <w:p>
      <w:pPr>
        <w:pStyle w:val="Heading2"/>
      </w:pPr>
      <w:r>
        <w:t>Giao Kiếm</w:t>
      </w:r>
    </w:p>
    <w:p>
      <w:pPr/>
      <w:r>
        <w:t>khác</w:t>
      </w:r>
    </w:p>
    <w:p>
      <w:pPr/>
      <w:r>
        <w:t>HÌNH SÁT.</w:t>
      </w:r>
    </w:p>
    <w:p>
      <w:pPr/>
      <w:r>
        <w:t>Giao Kiếm:</w:t>
      </w:r>
    </w:p>
    <w:p>
      <w:pPr/>
      <w:r>
        <w:t>trọng dấu mạch cùng khí tuyệt.</w:t>
      </w:r>
    </w:p>
    <w:p>
      <w:pPr/>
      <w:r>
        <w:t>Hình Sát:</w:t>
      </w:r>
    </w:p>
    <w:p>
      <w:pPr/>
      <w:r>
        <w:t>loạn nước + hình sát,</w:t>
      </w:r>
    </w:p>
    <w:p>
      <w:pPr/>
      <w:r>
        <w:t>có lời ứng tài/hình thương riêng.</w:t>
      </w:r>
    </w:p>
    <w:p>
      <w:pPr>
        <w:pStyle w:val="Heading1"/>
      </w:pPr>
      <w:r>
        <w:t>Chương 5 - Chất Nước Và Các Loại Tuyền</w:t>
      </w:r>
    </w:p>
    <w:p>
      <w:pPr>
        <w:pStyle w:val="Heading2"/>
      </w:pPr>
      <w:r>
        <w:t>KHÔNG THỂ CHỈ NHÌN HÌNH DÒNG MÀ BỎ CHẤT NƯỚC</w:t>
      </w:r>
    </w:p>
    <w:p>
      <w:pPr/>
      <w:r>
        <w:t>Sau khi biết:</w:t>
      </w:r>
    </w:p>
    <w:p>
      <w:pPr/>
      <w:r>
        <w:t>Triều,</w:t>
      </w:r>
    </w:p>
    <w:p>
      <w:pPr/>
      <w:r>
        <w:t>Hoành,</w:t>
      </w:r>
    </w:p>
    <w:p>
      <w:pPr/>
      <w:r>
        <w:t>Tụ,</w:t>
      </w:r>
    </w:p>
    <w:p>
      <w:pPr/>
      <w:r>
        <w:t>Hồi,</w:t>
      </w:r>
    </w:p>
    <w:p>
      <w:pPr/>
      <w:r>
        <w:t>Thủy Khẩu,</w:t>
      </w:r>
    </w:p>
    <w:p>
      <w:pPr/>
      <w:r>
        <w:t>người học vẫn còn phải hỏi:</w:t>
      </w:r>
    </w:p>
    <w:p>
      <w:pPr/>
      <w:r>
        <w:t>NƯỚC ẤY LÀ NƯỚC GÌ?</w:t>
      </w:r>
    </w:p>
    <w:p>
      <w:pPr>
        <w:pStyle w:val="SourceQuote"/>
      </w:pPr>
      <w:r>
        <w:t>Trong 《人子須知》,</w:t>
      </w:r>
    </w:p>
    <w:p>
      <w:pPr/>
      <w:r>
        <w:t>Từ Thiện Kế và Từ Thiện Thuật dành riêng mục:</w:t>
      </w:r>
    </w:p>
    <w:p>
      <w:pPr>
        <w:pStyle w:val="SourceQuote"/>
      </w:pPr>
      <w:r>
        <w:t>論諸泉凡一十四條</w:t>
      </w:r>
    </w:p>
    <w:p>
      <w:pPr/>
      <w:r>
        <w:t>Luận mười bốn loại Tuyền.</w:t>
      </w:r>
    </w:p>
    <w:p>
      <w:pPr/>
      <w:r>
        <w:t>Điểm quan trọng:</w:t>
      </w:r>
    </w:p>
    <w:p>
      <w:pPr/>
      <w:r>
        <w:t>Một dòng có Hình Thế đẹp</w:t>
      </w:r>
    </w:p>
    <w:p>
      <w:pPr/>
      <w:r>
        <w:t>không cho phép bỏ qua:</w:t>
      </w:r>
    </w:p>
    <w:p>
      <w:pPr/>
      <w:r>
        <w:t>mùi,</w:t>
      </w:r>
    </w:p>
    <w:p>
      <w:pPr/>
      <w:r>
        <w:t>sắc,</w:t>
      </w:r>
    </w:p>
    <w:p>
      <w:pPr/>
      <w:r>
        <w:t>vị,</w:t>
      </w:r>
    </w:p>
    <w:p>
      <w:pPr/>
      <w:r>
        <w:t>tính ổn định,</w:t>
      </w:r>
    </w:p>
    <w:p>
      <w:pPr/>
      <w:r>
        <w:t>nhiệt,</w:t>
      </w:r>
    </w:p>
    <w:p>
      <w:pPr/>
      <w:r>
        <w:t>độ trong,</w:t>
      </w:r>
    </w:p>
    <w:p>
      <w:pPr/>
      <w:r>
        <w:t>cách phát nguồn.</w:t>
      </w:r>
    </w:p>
    <w:p>
      <w:pPr/>
      <w:r>
        <w:t>Ngược lại:</w:t>
      </w:r>
    </w:p>
    <w:p>
      <w:pPr/>
      <w:r>
        <w:t>một loại Tuyền bị sách nói “không kết địa”</w:t>
      </w:r>
    </w:p>
    <w:p>
      <w:pPr/>
      <w:r>
        <w:t>không tự có nghĩa:</w:t>
      </w:r>
    </w:p>
    <w:p>
      <w:pPr/>
      <w:r>
        <w:t>nó gây một bệnh hay tai họa cụ thể.</w:t>
      </w:r>
    </w:p>
    <w:p>
      <w:pPr/>
      <w:r>
        <w:t>Cần giữ đúng mức của nguồn.</w:t>
      </w:r>
    </w:p>
    <w:p>
      <w:pPr>
        <w:pStyle w:val="Heading2"/>
      </w:pPr>
      <w:r>
        <w:t>GIA TUYỀN 嘉泉</w:t>
      </w:r>
    </w:p>
    <w:p>
      <w:r>
        <w:rPr>
          <w:b/>
        </w:rPr>
        <w:t>Nguyên văn:</w:t>
      </w:r>
    </w:p>
    <w:p>
      <w:pPr>
        <w:pStyle w:val="SourceQuote"/>
      </w:pPr>
      <w:r>
        <w:t>嘉泉者，其味甘，其色瑩，其氣香也。</w:t>
      </w:r>
    </w:p>
    <w:p>
      <w:pPr>
        <w:pStyle w:val="SourceQuote"/>
      </w:pPr>
      <w:r>
        <w:t>陽宅有此嘉泉，居民飲之，富貴長壽，一方多慶。</w:t>
      </w:r>
    </w:p>
    <w:p>
      <w:r>
        <w:rPr>
          <w:b/>
        </w:rPr>
        <w:t>Hán Việt:</w:t>
      </w:r>
    </w:p>
    <w:p>
      <w:pPr/>
      <w:r>
        <w:t>Gia Tuyền giả,</w:t>
      </w:r>
    </w:p>
    <w:p>
      <w:pPr/>
      <w:r>
        <w:t>kỳ vị cam,</w:t>
      </w:r>
    </w:p>
    <w:p>
      <w:pPr/>
      <w:r>
        <w:t>kỳ sắc oánh,</w:t>
      </w:r>
    </w:p>
    <w:p>
      <w:pPr/>
      <w:r>
        <w:t>kỳ khí hương dã.</w:t>
      </w:r>
    </w:p>
    <w:p>
      <w:pPr/>
      <w:r>
        <w:t>Dương Trạch hữu thử Gia Tuyền,</w:t>
      </w:r>
    </w:p>
    <w:p>
      <w:pPr/>
      <w:r>
        <w:t>cư dân ẩm chi,</w:t>
      </w:r>
    </w:p>
    <w:p>
      <w:pPr/>
      <w:r>
        <w:t>Phú Quý Trường Thọ,</w:t>
      </w:r>
    </w:p>
    <w:p>
      <w:pPr/>
      <w:r>
        <w:t>nhất phương đa khánh.</w:t>
      </w:r>
    </w:p>
    <w:p>
      <w:r>
        <w:rPr>
          <w:b/>
        </w:rPr>
        <w:t>Dịch:</w:t>
      </w:r>
    </w:p>
    <w:p>
      <w:pPr/>
      <w:r>
        <w:t>Gia Tuyền là nước:</w:t>
      </w:r>
    </w:p>
    <w:p>
      <w:pPr/>
      <w:r>
        <w:t>vị ngọt,</w:t>
      </w:r>
    </w:p>
    <w:p>
      <w:pPr/>
      <w:r>
        <w:t>sắc sáng trong,</w:t>
      </w:r>
    </w:p>
    <w:p>
      <w:pPr/>
      <w:r>
        <w:t>khí thơm.</w:t>
      </w:r>
    </w:p>
    <w:p>
      <w:pPr/>
      <w:r>
        <w:t>Đối với Dương Trạch,</w:t>
      </w:r>
    </w:p>
    <w:p>
      <w:pPr/>
      <w:r>
        <w:t>sách trực tiếp viết:</w:t>
      </w:r>
    </w:p>
    <w:p>
      <w:pPr/>
      <w:r>
        <w:t>người cư trú uống nước ấy</w:t>
      </w:r>
    </w:p>
    <w:p>
      <w:pPr/>
      <w:r>
        <w:t>được lời cổ gắn với:</w:t>
      </w:r>
    </w:p>
    <w:p>
      <w:pPr/>
      <w:r>
        <w:t>Phú,</w:t>
      </w:r>
    </w:p>
    <w:p>
      <w:pPr/>
      <w:r>
        <w:t>Quý,</w:t>
      </w:r>
    </w:p>
    <w:p>
      <w:pPr/>
      <w:r>
        <w:t>Trường Thọ</w:t>
      </w:r>
    </w:p>
    <w:p>
      <w:pPr/>
      <w:r>
        <w:t>và một vùng nhiều điều mừng.</w:t>
      </w:r>
    </w:p>
    <w:p>
      <w:pPr/>
      <w:r>
        <w:t>Đây là một trong những câu Dương Trạch trực tiếp nhất của phần Tuyền.</w:t>
      </w:r>
    </w:p>
    <w:p>
      <w:pPr>
        <w:pStyle w:val="Heading2"/>
      </w:pPr>
      <w:r>
        <w:t>Cảnh Báo Hiện Đại</w:t>
      </w:r>
    </w:p>
    <w:p>
      <w:pPr/>
      <w:r>
        <w:t>Vị ngọt,</w:t>
      </w:r>
    </w:p>
    <w:p>
      <w:pPr/>
      <w:r>
        <w:t>độ trong,</w:t>
      </w:r>
    </w:p>
    <w:p>
      <w:pPr/>
      <w:r>
        <w:t>mùi dễ chịu</w:t>
      </w:r>
    </w:p>
    <w:p>
      <w:pPr/>
      <w:r>
        <w:t>không thể thay:</w:t>
      </w:r>
    </w:p>
    <w:p>
      <w:pPr/>
      <w:r>
        <w:t>xét nghiệm vi sinh,</w:t>
      </w:r>
    </w:p>
    <w:p>
      <w:pPr/>
      <w:r>
        <w:t>kim loại nặng,</w:t>
      </w:r>
    </w:p>
    <w:p>
      <w:pPr/>
      <w:r>
        <w:t>hóa chất</w:t>
      </w:r>
    </w:p>
    <w:p>
      <w:pPr/>
      <w:r>
        <w:t>hay tiêu chuẩn nước uống.</w:t>
      </w:r>
    </w:p>
    <w:p>
      <w:pPr/>
      <w:r>
        <w:t>Lời trên được giữ như văn hiến phong thủy cổ.</w:t>
      </w:r>
    </w:p>
    <w:p>
      <w:pPr>
        <w:pStyle w:val="Heading3"/>
      </w:pPr>
      <w:r>
        <w:t>LÃNH TƯƠNG TUYỀN 冷漿泉</w:t>
      </w:r>
    </w:p>
    <w:p>
      <w:r>
        <w:rPr>
          <w:b/>
        </w:rPr>
        <w:t>Nguyên văn:</w:t>
      </w:r>
    </w:p>
    <w:p>
      <w:pPr>
        <w:pStyle w:val="SourceQuote"/>
      </w:pPr>
      <w:r>
        <w:t>陽宅飲之，</w:t>
      </w:r>
    </w:p>
    <w:p>
      <w:pPr>
        <w:pStyle w:val="SourceQuote"/>
      </w:pPr>
      <w:r>
        <w:t>非但此方無有富貴，</w:t>
      </w:r>
    </w:p>
    <w:p>
      <w:pPr>
        <w:pStyle w:val="SourceQuote"/>
      </w:pPr>
      <w:r>
        <w:t>仍主瘟疫長病，</w:t>
      </w:r>
    </w:p>
    <w:p>
      <w:pPr>
        <w:pStyle w:val="SourceQuote"/>
      </w:pPr>
      <w:r>
        <w:t>黃腫憔悴，</w:t>
      </w:r>
    </w:p>
    <w:p>
      <w:pPr>
        <w:pStyle w:val="SourceQuote"/>
      </w:pPr>
      <w:r>
        <w:t>久而絕滅。</w:t>
      </w:r>
    </w:p>
    <w:p>
      <w:r>
        <w:rPr>
          <w:b/>
        </w:rPr>
        <w:t>Hán Việt:</w:t>
      </w:r>
    </w:p>
    <w:p>
      <w:pPr/>
      <w:r>
        <w:t>Dương Trạch ẩm chi,</w:t>
      </w:r>
    </w:p>
    <w:p>
      <w:pPr/>
      <w:r>
        <w:t>phi đãn thử phương vô hữu Phú Quý,</w:t>
      </w:r>
    </w:p>
    <w:p>
      <w:pPr/>
      <w:r>
        <w:t>nhưng chủ ôn dịch trường bệnh,</w:t>
      </w:r>
    </w:p>
    <w:p>
      <w:pPr/>
      <w:r>
        <w:t>hoàng thũng tiều tụy,</w:t>
      </w:r>
    </w:p>
    <w:p>
      <w:pPr/>
      <w:r>
        <w:t>cửu nhi tuyệt diệt.</w:t>
      </w:r>
    </w:p>
    <w:p>
      <w:r>
        <w:rPr>
          <w:b/>
        </w:rPr>
        <w:t>Dịch:</w:t>
      </w:r>
    </w:p>
    <w:p>
      <w:pPr/>
      <w:r>
        <w:t>Theo lời cổ:</w:t>
      </w:r>
    </w:p>
    <w:p>
      <w:pPr/>
      <w:r>
        <w:t>Dương Trạch dùng loại nước này uống</w:t>
      </w:r>
    </w:p>
    <w:p>
      <w:pPr/>
      <w:r>
        <w:t>không những bị nói là không có Phú Quý,</w:t>
      </w:r>
    </w:p>
    <w:p>
      <w:pPr/>
      <w:r>
        <w:t>mà còn bị gắn với:</w:t>
      </w:r>
    </w:p>
    <w:p>
      <w:pPr>
        <w:ind w:left="283" w:hanging="142"/>
      </w:pPr>
      <w:r>
        <w:t>— ôn dịch;</w:t>
      </w:r>
    </w:p>
    <w:p>
      <w:pPr>
        <w:ind w:left="283" w:hanging="142"/>
      </w:pPr>
      <w:r>
        <w:t>— bệnh kéo dài;</w:t>
      </w:r>
    </w:p>
    <w:p>
      <w:pPr>
        <w:ind w:left="283" w:hanging="142"/>
      </w:pPr>
      <w:r>
        <w:t>— hoàng thũng;</w:t>
      </w:r>
    </w:p>
    <w:p>
      <w:pPr>
        <w:ind w:left="283" w:hanging="142"/>
      </w:pPr>
      <w:r>
        <w:t>— tiều tụy;</w:t>
      </w:r>
    </w:p>
    <w:p>
      <w:pPr>
        <w:ind w:left="283" w:hanging="142"/>
      </w:pPr>
      <w:r>
        <w:t>— lâu dần tuyệt diệt.</w:t>
      </w:r>
    </w:p>
    <w:p>
      <w:pPr/>
      <w:r>
        <w:t>Đây là bệnh danh/lời ứng lịch sử.</w:t>
      </w:r>
    </w:p>
    <w:p>
      <w:pPr/>
      <w:r>
        <w:t>Không được biến:</w:t>
      </w:r>
    </w:p>
    <w:p>
      <w:pPr/>
      <w:r>
        <w:t>“Lãnh Tương”</w:t>
      </w:r>
    </w:p>
    <w:p>
      <w:pPr/>
      <w:r>
        <w:t>thành một chẩn đoán y học hiện đại.</w:t>
      </w:r>
    </w:p>
    <w:p>
      <w:pPr>
        <w:pStyle w:val="Heading3"/>
      </w:pPr>
      <w:r>
        <w:t>LỄ TUYỀN 醴泉</w:t>
      </w:r>
    </w:p>
    <w:p>
      <w:pPr/>
      <w:r>
        <w:t>Lời dẫn:</w:t>
      </w:r>
    </w:p>
    <w:p>
      <w:pPr>
        <w:pStyle w:val="SourceQuote"/>
      </w:pPr>
      <w:r>
        <w:t>飲之令人壽。</w:t>
      </w:r>
    </w:p>
    <w:p>
      <w:r>
        <w:rPr>
          <w:b/>
        </w:rPr>
        <w:t>Hán Việt:</w:t>
      </w:r>
    </w:p>
    <w:p>
      <w:pPr/>
      <w:r>
        <w:t>Ẩm chi linh nhân thọ.</w:t>
      </w:r>
    </w:p>
    <w:p>
      <w:r>
        <w:rPr>
          <w:b/>
        </w:rPr>
        <w:t>Dịch:</w:t>
      </w:r>
    </w:p>
    <w:p>
      <w:pPr/>
      <w:r>
        <w:t>Uống thì khiến người thọ</w:t>
      </w:r>
    </w:p>
    <w:p>
      <w:pPr/>
      <w:r>
        <w:t>theo lời cổ được Từ thị dẫn.</w:t>
      </w:r>
    </w:p>
    <w:p>
      <w:pPr/>
      <w:r>
        <w:t>Nhưng Từ thị KHÔNG kết luận:</w:t>
      </w:r>
    </w:p>
    <w:p>
      <w:pPr/>
      <w:r>
        <w:t>“có Lễ Tuyền</w:t>
      </w:r>
    </w:p>
    <w:p>
      <w:pPr/>
      <w:r>
        <w:t>→ chắc chắn có Chân Huyệt.”</w:t>
      </w:r>
    </w:p>
    <w:p>
      <w:pPr/>
      <w:r>
        <w:t>Vậy phải tách:</w:t>
      </w:r>
    </w:p>
    <w:p>
      <w:pPr>
        <w:pStyle w:val="Heading2"/>
      </w:pPr>
      <w:r>
        <w:t>Điềm/Lời Cát Về Nước</w:t>
      </w:r>
    </w:p>
    <w:p>
      <w:pPr/>
      <w:r>
        <w:t>khác</w:t>
      </w:r>
    </w:p>
    <w:p>
      <w:pPr/>
      <w:r>
        <w:t>CHỨNG KẾT HUYỆT.</w:t>
      </w:r>
    </w:p>
    <w:p>
      <w:pPr>
        <w:pStyle w:val="Heading3"/>
      </w:pPr>
      <w:r>
        <w:t>THANG TUYỀN 湯泉</w:t>
      </w:r>
    </w:p>
    <w:p>
      <w:pPr/>
      <w:r>
        <w:t>Lời dẫn:</w:t>
      </w:r>
    </w:p>
    <w:p>
      <w:pPr>
        <w:pStyle w:val="SourceQuote"/>
      </w:pPr>
      <w:r>
        <w:t>凡是溫泉莫尋地。</w:t>
      </w:r>
    </w:p>
    <w:p>
      <w:r>
        <w:rPr>
          <w:b/>
        </w:rPr>
        <w:t>Dịch:</w:t>
      </w:r>
    </w:p>
    <w:p>
      <w:pPr/>
      <w:r>
        <w:t>Gặp loại Ôn Tuyền này,</w:t>
      </w:r>
    </w:p>
    <w:p>
      <w:pPr/>
      <w:r>
        <w:t>theo hệ của sách không dùng làm nơi cầu Huyệt.</w:t>
      </w:r>
    </w:p>
    <w:p>
      <w:pPr/>
      <w:r>
        <w:t>Điều quan trọng:</w:t>
      </w:r>
    </w:p>
    <w:p>
      <w:pPr/>
      <w:r>
        <w:t>Đoạn này KHÔNG cho một bệnh danh cụ thể.</w:t>
      </w:r>
    </w:p>
    <w:p>
      <w:pPr/>
      <w:r>
        <w:t>Không được suy:</w:t>
      </w:r>
    </w:p>
    <w:p>
      <w:pPr/>
      <w:r>
        <w:t>“Nước nóng</w:t>
      </w:r>
    </w:p>
    <w:p>
      <w:pPr/>
      <w:r>
        <w:t>→ bệnh X.”</w:t>
      </w:r>
    </w:p>
    <w:p>
      <w:pPr/>
      <w:r>
        <w:t>Ngoại lệ của chính nguồn:</w:t>
      </w:r>
    </w:p>
    <w:p>
      <w:pPr/>
      <w:r>
        <w:t>Từ thị còn nói có loại nguồn</w:t>
      </w:r>
    </w:p>
    <w:p>
      <w:pPr/>
      <w:r>
        <w:t>đông ấm,</w:t>
      </w:r>
    </w:p>
    <w:p>
      <w:pPr/>
      <w:r>
        <w:t>hè mát,</w:t>
      </w:r>
    </w:p>
    <w:p>
      <w:pPr/>
      <w:r>
        <w:t>dân gian cũng gọi Noãn Thủy,</w:t>
      </w:r>
    </w:p>
    <w:p>
      <w:pPr/>
      <w:r>
        <w:t>lại có địa phương phát Phú Quý.</w:t>
      </w:r>
    </w:p>
    <w:p>
      <w:pPr/>
      <w:r>
        <w:t>Vì vậy:</w:t>
      </w:r>
    </w:p>
    <w:p>
      <w:pPr/>
      <w:r>
        <w:t>không gộp mọi nước ấm thành một loại.</w:t>
      </w:r>
    </w:p>
    <w:p>
      <w:pPr>
        <w:pStyle w:val="Heading3"/>
      </w:pPr>
      <w:r>
        <w:t>KHOÁNG TUYỀN / HỒNG TUYỀN 礦泉／紅泉</w:t>
      </w:r>
    </w:p>
    <w:p>
      <w:pPr/>
      <w:r>
        <w:t>Nguyên văn tổng kết:</w:t>
      </w:r>
    </w:p>
    <w:p>
      <w:pPr/>
      <w:r>
        <w:t>紅泉，</w:t>
      </w:r>
    </w:p>
    <w:p>
      <w:pPr>
        <w:pStyle w:val="SourceQuote"/>
      </w:pPr>
      <w:r>
        <w:t>主咯血、癆瘵、殺戮。</w:t>
      </w:r>
    </w:p>
    <w:p>
      <w:r>
        <w:rPr>
          <w:b/>
        </w:rPr>
        <w:t>Hán Việt:</w:t>
      </w:r>
    </w:p>
    <w:p>
      <w:pPr/>
      <w:r>
        <w:t>Hồng Tuyền,</w:t>
      </w:r>
    </w:p>
    <w:p>
      <w:pPr/>
      <w:r>
        <w:t>chủ khái huyết,</w:t>
      </w:r>
    </w:p>
    <w:p>
      <w:pPr/>
      <w:r>
        <w:t>lao sái,</w:t>
      </w:r>
    </w:p>
    <w:p>
      <w:pPr/>
      <w:r>
        <w:t>sát lục.</w:t>
      </w:r>
    </w:p>
    <w:p>
      <w:r>
        <w:rPr>
          <w:b/>
        </w:rPr>
        <w:t>Dịch:</w:t>
      </w:r>
    </w:p>
    <w:p>
      <w:pPr/>
      <w:r>
        <w:t>Cổ thư gắn Hồng Tuyền với:</w:t>
      </w:r>
    </w:p>
    <w:p>
      <w:pPr>
        <w:ind w:left="283" w:hanging="142"/>
      </w:pPr>
      <w:r>
        <w:t>— khái huyết;</w:t>
      </w:r>
    </w:p>
    <w:p>
      <w:pPr>
        <w:ind w:left="283" w:hanging="142"/>
      </w:pPr>
      <w:r>
        <w:t>— lao sái;</w:t>
      </w:r>
    </w:p>
    <w:p>
      <w:pPr>
        <w:ind w:left="283" w:hanging="142"/>
      </w:pPr>
      <w:r>
        <w:t>— sát lục.</w:t>
      </w:r>
    </w:p>
    <w:p>
      <w:pPr/>
      <w:r>
        <w:t>Không được đổi “lao sái”</w:t>
      </w:r>
    </w:p>
    <w:p>
      <w:pPr/>
      <w:r>
        <w:t>thành một chẩn đoán y học hiện đại duy nhất.</w:t>
      </w:r>
    </w:p>
    <w:p>
      <w:pPr/>
      <w:r>
        <w:t>Không được dùng màu đỏ của một nguồn nước thực tế</w:t>
      </w:r>
    </w:p>
    <w:p>
      <w:pPr/>
      <w:r>
        <w:t>để tự kết luận người ở sẽ mắc bệnh.</w:t>
      </w:r>
    </w:p>
    <w:p>
      <w:pPr>
        <w:pStyle w:val="Heading3"/>
      </w:pPr>
      <w:r>
        <w:t>ĐỒNG TUYỀN 銅泉</w:t>
      </w:r>
    </w:p>
    <w:p>
      <w:pPr/>
      <w:r>
        <w:t>Từ thị kết:</w:t>
      </w:r>
    </w:p>
    <w:p>
      <w:pPr/>
      <w:r>
        <w:t>khí tụ vào Tuyền,</w:t>
      </w:r>
    </w:p>
    <w:p>
      <w:pPr/>
      <w:r>
        <w:t>không kết địa.</w:t>
      </w:r>
    </w:p>
    <w:p>
      <w:pPr/>
      <w:r>
        <w:t>Ứng được phép ghi:</w:t>
      </w:r>
    </w:p>
    <w:p>
      <w:pPr/>
      <w:r>
        <w:t>KHÔNG NÊN CẦU HUYỆT.</w:t>
      </w:r>
    </w:p>
    <w:p>
      <w:pPr/>
      <w:r>
        <w:t>Chính tổng kết còn nói:</w:t>
      </w:r>
    </w:p>
    <w:p>
      <w:pPr/>
      <w:r>
        <w:t>họa ứng không nhất thiết hệ tại bản thân loại Tuyền ấy.</w:t>
      </w:r>
    </w:p>
    <w:p>
      <w:pPr/>
      <w:r>
        <w:t>Vì vậy không được tự thêm:</w:t>
      </w:r>
    </w:p>
    <w:p>
      <w:pPr>
        <w:ind w:left="283" w:hanging="142"/>
      </w:pPr>
      <w:r>
        <w:t>— nhiễm độc kim loại;</w:t>
      </w:r>
    </w:p>
    <w:p>
      <w:pPr>
        <w:ind w:left="283" w:hanging="142"/>
      </w:pPr>
      <w:r>
        <w:t>— bệnh gan;</w:t>
      </w:r>
    </w:p>
    <w:p>
      <w:pPr>
        <w:ind w:left="283" w:hanging="142"/>
      </w:pPr>
      <w:r>
        <w:t>— bệnh thần kinh;</w:t>
      </w:r>
    </w:p>
    <w:p>
      <w:pPr>
        <w:ind w:left="283" w:hanging="142"/>
      </w:pPr>
      <w:r>
        <w:t>— hoặc bất kỳ bệnh hiện đại nào.</w:t>
      </w:r>
    </w:p>
    <w:p>
      <w:pPr>
        <w:pStyle w:val="Heading3"/>
      </w:pPr>
      <w:r>
        <w:t>DŨNG TUYỀN 湧泉</w:t>
      </w:r>
    </w:p>
    <w:p>
      <w:pPr/>
      <w:r>
        <w:t>Dấu hiệu cổ:</w:t>
      </w:r>
    </w:p>
    <w:p>
      <w:pPr/>
      <w:r>
        <w:t>nước từ đất hoặc đá phun trồi,</w:t>
      </w:r>
    </w:p>
    <w:p>
      <w:pPr/>
      <w:r>
        <w:t>nổi bọt,</w:t>
      </w:r>
    </w:p>
    <w:p>
      <w:pPr/>
      <w:r>
        <w:t>lúc hiện lúc mất.</w:t>
      </w:r>
    </w:p>
    <w:p>
      <w:pPr/>
      <w:r>
        <w:t>Từ thị xếp vào:</w:t>
      </w:r>
    </w:p>
    <w:p>
      <w:pPr/>
      <w:r>
        <w:t>địa khí phát tiết,</w:t>
      </w:r>
    </w:p>
    <w:p>
      <w:pPr/>
      <w:r>
        <w:t>không cầu Huyệt.</w:t>
      </w:r>
    </w:p>
    <w:p>
      <w:pPr/>
      <w:r>
        <w:t>Nhưng phần ứng bệnh không tách riêng Dũng Tuyền.</w:t>
      </w:r>
    </w:p>
    <w:p>
      <w:pPr/>
      <w:r>
        <w:t>Nó nằm trong một câu GỘP BỐN LOẠI.</w:t>
      </w:r>
    </w:p>
    <w:p>
      <w:pPr>
        <w:pStyle w:val="Heading3"/>
      </w:pPr>
      <w:r>
        <w:t>TIỄN TUYỀN 濺泉</w:t>
      </w:r>
    </w:p>
    <w:p>
      <w:pPr/>
      <w:r>
        <w:t>Nguồn đánh giá:</w:t>
      </w:r>
    </w:p>
    <w:p>
      <w:pPr>
        <w:pStyle w:val="SourceQuote"/>
      </w:pPr>
      <w:r>
        <w:t>最為凶惡，</w:t>
      </w:r>
    </w:p>
    <w:p>
      <w:pPr>
        <w:pStyle w:val="SourceQuote"/>
      </w:pPr>
      <w:r>
        <w:t>不可求穴。</w:t>
      </w:r>
    </w:p>
    <w:p>
      <w:r>
        <w:rPr>
          <w:b/>
        </w:rPr>
        <w:t>Hán Việt:</w:t>
      </w:r>
    </w:p>
    <w:p>
      <w:pPr/>
      <w:r>
        <w:t>Tối vi hung ác,</w:t>
      </w:r>
    </w:p>
    <w:p>
      <w:pPr/>
      <w:r>
        <w:t>bất khả cầu Huyệt.</w:t>
      </w:r>
    </w:p>
    <w:p>
      <w:r>
        <w:rPr>
          <w:b/>
        </w:rPr>
        <w:t>Dịch:</w:t>
      </w:r>
    </w:p>
    <w:p>
      <w:pPr/>
      <w:r>
        <w:t>Được sách xếp rất hung,</w:t>
      </w:r>
    </w:p>
    <w:p>
      <w:pPr/>
      <w:r>
        <w:t>không nên cầu Huyệt.</w:t>
      </w:r>
    </w:p>
    <w:p>
      <w:pPr/>
      <w:r>
        <w:t>Nhưng bệnh danh phía sau vẫn thuộc:</w:t>
      </w:r>
    </w:p>
    <w:p>
      <w:pPr>
        <w:pStyle w:val="Heading2"/>
      </w:pPr>
      <w:r>
        <w:t>Nhóm Bốn Tuyền,</w:t>
      </w:r>
    </w:p>
    <w:p>
      <w:pPr/>
      <w:r>
        <w:t>không được gán riêng từng bệnh cho Tiễn Tuyền.</w:t>
      </w:r>
    </w:p>
    <w:p>
      <w:pPr>
        <w:pStyle w:val="Heading3"/>
      </w:pPr>
      <w:r>
        <w:t>LẬU TUYỀN 漏泉 VÀ LÃNH TUYỀN 冷泉</w:t>
      </w:r>
    </w:p>
    <w:p>
      <w:pPr/>
      <w:r>
        <w:t>Lậu Tuyền:</w:t>
      </w:r>
    </w:p>
    <w:p>
      <w:pPr/>
      <w:r>
        <w:t>nước rò,</w:t>
      </w:r>
    </w:p>
    <w:p>
      <w:pPr/>
      <w:r>
        <w:t>nhỏ giọt,</w:t>
      </w:r>
    </w:p>
    <w:p>
      <w:pPr/>
      <w:r>
        <w:t>được sách xem là Long khí yếu.</w:t>
      </w:r>
    </w:p>
    <w:p>
      <w:pPr/>
      <w:r>
        <w:t>Lãnh Tuyền:</w:t>
      </w:r>
    </w:p>
    <w:p>
      <w:pPr/>
      <w:r>
        <w:t>nước trong nhưng lạnh gắt,</w:t>
      </w:r>
    </w:p>
    <w:p>
      <w:pPr/>
      <w:r>
        <w:t>được sách quy vào cực âm,</w:t>
      </w:r>
    </w:p>
    <w:p>
      <w:pPr/>
      <w:r>
        <w:t>không dung kết.</w:t>
      </w:r>
    </w:p>
    <w:p>
      <w:pPr/>
      <w:r>
        <w:t>Hai loại cùng Dũng và Tiễn</w:t>
      </w:r>
    </w:p>
    <w:p>
      <w:pPr/>
      <w:r>
        <w:t>được gộp trong câu:</w:t>
      </w:r>
    </w:p>
    <w:p>
      <w:pPr>
        <w:pStyle w:val="SourceQuote"/>
      </w:pPr>
      <w:r>
        <w:t>湧泉、濺泉、漏泉、冷泉</w:t>
      </w:r>
    </w:p>
    <w:p>
      <w:pPr>
        <w:pStyle w:val="SourceQuote"/>
      </w:pPr>
      <w:r>
        <w:t>主崩漏、痔瘺、翻胃、風狂、顛癇、浮腫諸凶，</w:t>
      </w:r>
    </w:p>
    <w:p>
      <w:pPr>
        <w:pStyle w:val="SourceQuote"/>
      </w:pPr>
      <w:r>
        <w:t>馴以絕滅。</w:t>
      </w:r>
    </w:p>
    <w:p>
      <w:r>
        <w:rPr>
          <w:b/>
        </w:rPr>
        <w:t>Hán Việt:</w:t>
      </w:r>
    </w:p>
    <w:p>
      <w:pPr/>
      <w:r>
        <w:t>Dũng Tuyền,</w:t>
      </w:r>
    </w:p>
    <w:p>
      <w:pPr/>
      <w:r>
        <w:t>Tiễn Tuyền,</w:t>
      </w:r>
    </w:p>
    <w:p>
      <w:pPr/>
      <w:r>
        <w:t>Lậu Tuyền,</w:t>
      </w:r>
    </w:p>
    <w:p>
      <w:pPr/>
      <w:r>
        <w:t>Lãnh Tuyền</w:t>
      </w:r>
    </w:p>
    <w:p>
      <w:pPr/>
      <w:r>
        <w:t>chủ băng lậu,</w:t>
      </w:r>
    </w:p>
    <w:p>
      <w:pPr/>
      <w:r>
        <w:t>trĩ lậu,</w:t>
      </w:r>
    </w:p>
    <w:p>
      <w:pPr/>
      <w:r>
        <w:t>phiên vị,</w:t>
      </w:r>
    </w:p>
    <w:p>
      <w:pPr/>
      <w:r>
        <w:t>phong cuồng,</w:t>
      </w:r>
    </w:p>
    <w:p>
      <w:pPr/>
      <w:r>
        <w:t>điên giản,</w:t>
      </w:r>
    </w:p>
    <w:p>
      <w:pPr/>
      <w:r>
        <w:t>phù thũng chư hung,</w:t>
      </w:r>
    </w:p>
    <w:p>
      <w:pPr/>
      <w:r>
        <w:t>thuần dĩ tuyệt diệt.</w:t>
      </w:r>
    </w:p>
    <w:p>
      <w:r>
        <w:rPr>
          <w:b/>
        </w:rPr>
        <w:t>Dịch:</w:t>
      </w:r>
    </w:p>
    <w:p>
      <w:pPr/>
      <w:r>
        <w:t>Nguồn gộp bốn loại này</w:t>
      </w:r>
    </w:p>
    <w:p>
      <w:pPr/>
      <w:r>
        <w:t>với các lời bệnh cổ:</w:t>
      </w:r>
    </w:p>
    <w:p>
      <w:pPr>
        <w:ind w:left="283" w:hanging="142"/>
      </w:pPr>
      <w:r>
        <w:t>— băng lậu;</w:t>
      </w:r>
    </w:p>
    <w:p>
      <w:pPr>
        <w:ind w:left="283" w:hanging="142"/>
      </w:pPr>
      <w:r>
        <w:t>— trĩ lậu;</w:t>
      </w:r>
    </w:p>
    <w:p>
      <w:pPr>
        <w:ind w:left="283" w:hanging="142"/>
      </w:pPr>
      <w:r>
        <w:t>— phiên vị;</w:t>
      </w:r>
    </w:p>
    <w:p>
      <w:pPr>
        <w:ind w:left="283" w:hanging="142"/>
      </w:pPr>
      <w:r>
        <w:t>— phong cuồng;</w:t>
      </w:r>
    </w:p>
    <w:p>
      <w:pPr>
        <w:ind w:left="283" w:hanging="142"/>
      </w:pPr>
      <w:r>
        <w:t>— điên giản;</w:t>
      </w:r>
    </w:p>
    <w:p>
      <w:pPr>
        <w:ind w:left="283" w:hanging="142"/>
      </w:pPr>
      <w:r>
        <w:t>— phù thũng;</w:t>
      </w:r>
    </w:p>
    <w:p>
      <w:pPr>
        <w:ind w:left="283" w:hanging="142"/>
      </w:pPr>
      <w:r>
        <w:t>— cuối cùng có lời tuyệt diệt.</w:t>
      </w:r>
    </w:p>
    <w:p>
      <w:pPr>
        <w:pStyle w:val="Heading2"/>
      </w:pPr>
      <w:r>
        <w:t>Cực Kỳ Quan Trọng</w:t>
      </w:r>
    </w:p>
    <w:p>
      <w:pPr/>
      <w:r>
        <w:t>Đây là:</w:t>
      </w:r>
    </w:p>
    <w:p>
      <w:pPr/>
      <w:r>
        <w:t>MỘT LỜI GỘP CHO BỐN LOẠI.</w:t>
      </w:r>
    </w:p>
    <w:p>
      <w:pPr/>
      <w:r>
        <w:t>Không được làm bảng giả:</w:t>
      </w:r>
    </w:p>
    <w:p>
      <w:pPr/>
      <w:r>
        <w:t>Dũng = bệnh A.</w:t>
      </w:r>
    </w:p>
    <w:p>
      <w:pPr/>
      <w:r>
        <w:t>Tiễn = bệnh B.</w:t>
      </w:r>
    </w:p>
    <w:p>
      <w:pPr/>
      <w:r>
        <w:t>Lậu = bệnh C.</w:t>
      </w:r>
    </w:p>
    <w:p>
      <w:pPr/>
      <w:r>
        <w:t>Lãnh = bệnh D.</w:t>
      </w:r>
    </w:p>
    <w:p>
      <w:pPr/>
      <w:r>
        <w:t>Cổ thư không chia như vậy.</w:t>
      </w:r>
    </w:p>
    <w:p>
      <w:pPr>
        <w:pStyle w:val="Heading3"/>
      </w:pPr>
      <w:r>
        <w:t>MỘT TUYỀN 沒泉</w:t>
      </w:r>
    </w:p>
    <w:p>
      <w:pPr/>
      <w:r>
        <w:t>Nước rút xuống hốc ngầm,</w:t>
      </w:r>
    </w:p>
    <w:p>
      <w:pPr/>
      <w:r>
        <w:t>mất đường đi.</w:t>
      </w:r>
    </w:p>
    <w:p>
      <w:r>
        <w:rPr>
          <w:b/>
        </w:rPr>
        <w:t>Nguồn:</w:t>
      </w:r>
    </w:p>
    <w:p>
      <w:pPr/>
      <w:r>
        <w:t>hư hãm,</w:t>
      </w:r>
    </w:p>
    <w:p>
      <w:pPr/>
      <w:r>
        <w:t>không kết địa.</w:t>
      </w:r>
    </w:p>
    <w:p>
      <w:pPr/>
      <w:r>
        <w:t>Ứng nhân sự riêng:</w:t>
      </w:r>
    </w:p>
    <w:p>
      <w:pPr/>
      <w:r>
        <w:t>CHƯA CÓ CÂU KHÓA.</w:t>
      </w:r>
    </w:p>
    <w:p>
      <w:pPr/>
      <w:r>
        <w:t>Vậy không tự thêm.</w:t>
      </w:r>
    </w:p>
    <w:p>
      <w:pPr>
        <w:pStyle w:val="Heading3"/>
      </w:pPr>
      <w:r>
        <w:t>HOÀNG TUYỀN 黃泉 — TRONG CHƯƠNG NÀY LÀ TÊN LOẠI SUỐI</w:t>
      </w:r>
    </w:p>
    <w:p>
      <w:r>
        <w:rPr>
          <w:b/>
        </w:rPr>
        <w:t>Nguyên văn:</w:t>
      </w:r>
    </w:p>
    <w:p>
      <w:pPr>
        <w:pStyle w:val="SourceQuote"/>
      </w:pPr>
      <w:r>
        <w:t>其鄉非惟不結陰地，</w:t>
      </w:r>
    </w:p>
    <w:p>
      <w:pPr>
        <w:pStyle w:val="SourceQuote"/>
      </w:pPr>
      <w:r>
        <w:t>而所居之民亦貧困無聊。</w:t>
      </w:r>
    </w:p>
    <w:p>
      <w:r>
        <w:rPr>
          <w:b/>
        </w:rPr>
        <w:t>Dịch:</w:t>
      </w:r>
    </w:p>
    <w:p>
      <w:pPr/>
      <w:r>
        <w:t>Không những nơi đó không kết Âm Địa,</w:t>
      </w:r>
    </w:p>
    <w:p>
      <w:pPr/>
      <w:r>
        <w:t>mà cư dân còn bị lời cổ gắn với bần khốn.</w:t>
      </w:r>
    </w:p>
    <w:p>
      <w:pPr>
        <w:pStyle w:val="Heading2"/>
      </w:pPr>
      <w:r>
        <w:t>Cảnh Báo:</w:t>
      </w:r>
    </w:p>
    <w:p>
      <w:pPr/>
      <w:r>
        <w:t>Hoàng Tuyền ở đây</w:t>
      </w:r>
    </w:p>
    <w:p>
      <w:pPr>
        <w:pStyle w:val="Heading2"/>
      </w:pPr>
      <w:r>
        <w:t>Không Phải:</w:t>
      </w:r>
    </w:p>
    <w:p>
      <w:pPr/>
      <w:r>
        <w:t>Hoàng Tuyền phương vị</w:t>
      </w:r>
    </w:p>
    <w:p>
      <w:pPr/>
      <w:r>
        <w:t>trong thủy pháp Tam Hợp.</w:t>
      </w:r>
    </w:p>
    <w:p>
      <w:pPr/>
      <w:r>
        <w:t>Hai khái niệm chỉ trùng chữ.</w:t>
      </w:r>
    </w:p>
    <w:p>
      <w:pPr>
        <w:pStyle w:val="Heading3"/>
      </w:pPr>
      <w:r>
        <w:t>LONG TỰU TUYỀN 龍湫泉</w:t>
      </w:r>
    </w:p>
    <w:p>
      <w:pPr/>
      <w:r>
        <w:t>Từ thị tổng kết:</w:t>
      </w:r>
    </w:p>
    <w:p>
      <w:pPr>
        <w:pStyle w:val="SourceQuote"/>
      </w:pPr>
      <w:r>
        <w:t>醴泉、湯泉、銅泉、龍湫</w:t>
      </w:r>
    </w:p>
    <w:p>
      <w:pPr>
        <w:pStyle w:val="SourceQuote"/>
      </w:pPr>
      <w:r>
        <w:t>惟不結地，</w:t>
      </w:r>
    </w:p>
    <w:p>
      <w:pPr>
        <w:pStyle w:val="SourceQuote"/>
      </w:pPr>
      <w:r>
        <w:t>而禍應不系於泉。</w:t>
      </w:r>
    </w:p>
    <w:p>
      <w:r>
        <w:rPr>
          <w:b/>
        </w:rPr>
        <w:t>Dịch:</w:t>
      </w:r>
    </w:p>
    <w:p>
      <w:pPr/>
      <w:r>
        <w:t>Lễ Tuyền,</w:t>
      </w:r>
    </w:p>
    <w:p>
      <w:pPr/>
      <w:r>
        <w:t>Thang Tuyền,</w:t>
      </w:r>
    </w:p>
    <w:p>
      <w:pPr/>
      <w:r>
        <w:t>Đồng Tuyền,</w:t>
      </w:r>
    </w:p>
    <w:p>
      <w:pPr/>
      <w:r>
        <w:t>Long Tựu Tuyền</w:t>
      </w:r>
    </w:p>
    <w:p>
      <w:pPr/>
      <w:r>
        <w:t>chủ yếu bị luận:</w:t>
      </w:r>
    </w:p>
    <w:p>
      <w:pPr/>
      <w:r>
        <w:t>không kết địa.</w:t>
      </w:r>
    </w:p>
    <w:p>
      <w:pPr/>
      <w:r>
        <w:t>Họa ứng:</w:t>
      </w:r>
    </w:p>
    <w:p>
      <w:pPr/>
      <w:r>
        <w:t>không quy trực tiếp cho bản thân Tuyền.</w:t>
      </w:r>
    </w:p>
    <w:p>
      <w:pPr/>
      <w:r>
        <w:t>Đây là câu rất quan trọng</w:t>
      </w:r>
    </w:p>
    <w:p>
      <w:pPr/>
      <w:r>
        <w:t>để ngăn việc tự sáng tác tai họa.</w:t>
      </w:r>
    </w:p>
    <w:p>
      <w:pPr>
        <w:pStyle w:val="Heading3"/>
      </w:pPr>
      <w:r>
        <w:t>BỘC BỐ TUYỀN 瀑布泉</w:t>
      </w:r>
    </w:p>
    <w:p>
      <w:pPr/>
      <w:r>
        <w:t>Nguồn đánh giá:</w:t>
      </w:r>
    </w:p>
    <w:p>
      <w:pPr>
        <w:pStyle w:val="SourceQuote"/>
      </w:pPr>
      <w:r>
        <w:t>固為不吉。</w:t>
      </w:r>
    </w:p>
    <w:p>
      <w:pPr>
        <w:pStyle w:val="SourceQuote"/>
      </w:pPr>
      <w:r>
        <w:t>尤為不祥。</w:t>
      </w:r>
    </w:p>
    <w:p>
      <w:r>
        <w:rPr>
          <w:b/>
        </w:rPr>
        <w:t>Dịch:</w:t>
      </w:r>
    </w:p>
    <w:p>
      <w:pPr/>
      <w:r>
        <w:t>Bất cát.</w:t>
      </w:r>
    </w:p>
    <w:p>
      <w:pPr/>
      <w:r>
        <w:t>Rất bất tường</w:t>
      </w:r>
    </w:p>
    <w:p>
      <w:pPr/>
      <w:r>
        <w:t>trong văn cảnh cầu Huyệt.</w:t>
      </w:r>
    </w:p>
    <w:p>
      <w:pPr/>
      <w:r>
        <w:t>Nhưng:</w:t>
      </w:r>
    </w:p>
    <w:p>
      <w:pPr/>
      <w:r>
        <w:t>đoạn đã khóa không cho một bệnh riêng.</w:t>
      </w:r>
    </w:p>
    <w:p>
      <w:pPr/>
      <w:r>
        <w:t>Từ thị còn nói</w:t>
      </w:r>
    </w:p>
    <w:p>
      <w:pPr/>
      <w:r>
        <w:t>một loại thác đẹp như rèm châu</w:t>
      </w:r>
    </w:p>
    <w:p>
      <w:pPr/>
      <w:r>
        <w:t>có thể hợp nơi thanh cao,</w:t>
      </w:r>
    </w:p>
    <w:p>
      <w:pPr/>
      <w:r>
        <w:t>nhưng vẫn không lấy làm chứng cầu Huyệt cư táng.</w:t>
      </w:r>
    </w:p>
    <w:p>
      <w:pPr>
        <w:pStyle w:val="Heading3"/>
      </w:pPr>
      <w:r>
        <w:t>TỔNG KẾT CHƯƠNG TUYỀN</w:t>
      </w:r>
    </w:p>
    <w:p>
      <w:pPr/>
      <w:r>
        <w:t>Có ba cấp phải phân:</w:t>
      </w:r>
    </w:p>
    <w:p>
      <w:pPr>
        <w:pStyle w:val="Heading2"/>
      </w:pPr>
      <w:r>
        <w:t>Cấp Một</w:t>
      </w:r>
    </w:p>
    <w:p>
      <w:pPr/>
      <w:r>
        <w:t>CÁT/HUNG CỦA NƯỚC.</w:t>
      </w:r>
    </w:p>
    <w:p>
      <w:pPr>
        <w:pStyle w:val="Heading2"/>
      </w:pPr>
      <w:r>
        <w:t>Cấp Hai</w:t>
      </w:r>
    </w:p>
    <w:p>
      <w:pPr/>
      <w:r>
        <w:t>CÓ KẾT ĐỊA HAY KHÔNG.</w:t>
      </w:r>
    </w:p>
    <w:p>
      <w:pPr>
        <w:pStyle w:val="Heading2"/>
      </w:pPr>
      <w:r>
        <w:t>Cấp Ba</w:t>
      </w:r>
    </w:p>
    <w:p>
      <w:pPr/>
      <w:r>
        <w:t>ỨNG CỤ THỂ VỀ NGƯỜI.</w:t>
      </w:r>
    </w:p>
    <w:p>
      <w:pPr/>
      <w:r>
        <w:t>Ba cấp không tự bằng nhau.</w:t>
      </w:r>
    </w:p>
    <w:p>
      <w:pPr/>
      <w:r>
        <w:t>Ví dụ:</w:t>
      </w:r>
    </w:p>
    <w:p>
      <w:pPr/>
      <w:r>
        <w:t>Lễ Tuyền:</w:t>
      </w:r>
    </w:p>
    <w:p>
      <w:pPr/>
      <w:r>
        <w:t>có lời thọ,</w:t>
      </w:r>
    </w:p>
    <w:p>
      <w:pPr/>
      <w:r>
        <w:t>nhưng không tự thành Chân Huyệt.</w:t>
      </w:r>
    </w:p>
    <w:p>
      <w:pPr/>
      <w:r>
        <w:t>Đồng Tuyền:</w:t>
      </w:r>
    </w:p>
    <w:p>
      <w:pPr/>
      <w:r>
        <w:t>không kết,</w:t>
      </w:r>
    </w:p>
    <w:p>
      <w:pPr/>
      <w:r>
        <w:t>nhưng không được tự gán bệnh.</w:t>
      </w:r>
    </w:p>
    <w:p>
      <w:pPr/>
      <w:r>
        <w:t>Dũng/Tiễn/Lậu/Lãnh:</w:t>
      </w:r>
    </w:p>
    <w:p>
      <w:pPr/>
      <w:r>
        <w:t>có lời bệnh GỘP,</w:t>
      </w:r>
    </w:p>
    <w:p>
      <w:pPr/>
      <w:r>
        <w:t>không được chia giả.</w:t>
      </w:r>
    </w:p>
    <w:p>
      <w:pPr>
        <w:pStyle w:val="Heading1"/>
      </w:pPr>
      <w:r>
        <w:t>Chương 6 - Ngũ Tinh Thủy Thành</w:t>
      </w:r>
    </w:p>
    <w:p>
      <w:pPr>
        <w:pStyle w:val="Heading2"/>
      </w:pPr>
      <w:r>
        <w:t>TƯ CÁCH NGUỒN</w:t>
      </w:r>
    </w:p>
    <w:p>
      <w:pPr/>
      <w:r>
        <w:t>Nguồn chính của chương:</w:t>
      </w:r>
    </w:p>
    <w:p>
      <w:pPr>
        <w:pStyle w:val="SourceQuote"/>
      </w:pPr>
      <w:r>
        <w:t>《欽定古今圖書集成·藝術典》第六百六十九卷</w:t>
      </w:r>
    </w:p>
    <w:p>
      <w:pPr/>
      <w:r>
        <w:t>phần được chép dưới tên:</w:t>
      </w:r>
    </w:p>
    <w:p>
      <w:pPr>
        <w:pStyle w:val="SourceQuote"/>
      </w:pPr>
      <w:r>
        <w:t>《劉基堪輿漫興》.</w:t>
      </w:r>
    </w:p>
    <w:p>
      <w:pPr/>
      <w:r>
        <w:t>Cách ghi an toàn:</w:t>
      </w:r>
    </w:p>
    <w:p>
      <w:pPr/>
      <w:r>
        <w:t>“Bản quyển 669 chép dưới tên</w:t>
      </w:r>
    </w:p>
    <w:p>
      <w:pPr/>
      <w:r>
        <w:t>Lưu Cơ Kham Dư Mạn Hứng.”</w:t>
      </w:r>
    </w:p>
    <w:p>
      <w:pPr/>
      <w:r>
        <w:t>Không viết:</w:t>
      </w:r>
    </w:p>
    <w:p>
      <w:pPr/>
      <w:r>
        <w:t>“mọi câu chắc chắn do Lưu Cơ tự soạn.”</w:t>
      </w:r>
    </w:p>
    <w:p>
      <w:pPr>
        <w:pStyle w:val="Heading2"/>
      </w:pPr>
      <w:r>
        <w:t>CÂU TỔNG CƯƠNG SƠN — THỦY</w:t>
      </w:r>
    </w:p>
    <w:p>
      <w:pPr>
        <w:pStyle w:val="SourceQuote"/>
      </w:pPr>
      <w:r>
        <w:t>尋龍山水要兼該，</w:t>
      </w:r>
    </w:p>
    <w:p>
      <w:pPr>
        <w:pStyle w:val="SourceQuote"/>
      </w:pPr>
      <w:r>
        <w:t>山旺人丁水旺財，</w:t>
      </w:r>
    </w:p>
    <w:p>
      <w:pPr>
        <w:pStyle w:val="SourceQuote"/>
      </w:pPr>
      <w:r>
        <w:t>只見山峰不見水，</w:t>
      </w:r>
    </w:p>
    <w:p>
      <w:pPr>
        <w:pStyle w:val="SourceQuote"/>
      </w:pPr>
      <w:r>
        <w:t>名為孤寡不成胎。</w:t>
      </w:r>
    </w:p>
    <w:p>
      <w:r>
        <w:rPr>
          <w:b/>
        </w:rPr>
        <w:t>Dịch:</w:t>
      </w:r>
    </w:p>
    <w:p>
      <w:pPr/>
      <w:r>
        <w:t>Tầm Long phải xét cả Sơn và Thủy.</w:t>
      </w:r>
    </w:p>
    <w:p>
      <w:pPr/>
      <w:r>
        <w:t>Bài phú đặt:</w:t>
      </w:r>
    </w:p>
    <w:p>
      <w:pPr/>
      <w:r>
        <w:t>Sơn vượng</w:t>
      </w:r>
    </w:p>
    <w:p>
      <w:pPr/>
      <w:r>
        <w:t>→ trục Nhân Đinh.</w:t>
      </w:r>
    </w:p>
    <w:p>
      <w:pPr/>
      <w:r>
        <w:t>Thủy vượng</w:t>
      </w:r>
    </w:p>
    <w:p>
      <w:pPr/>
      <w:r>
        <w:t>→ trục Tài.</w:t>
      </w:r>
    </w:p>
    <w:p>
      <w:pPr/>
      <w:r>
        <w:t>Nhưng đây là câu tổng.</w:t>
      </w:r>
    </w:p>
    <w:p>
      <w:pPr/>
      <w:r>
        <w:t>Nó không cho phép:</w:t>
      </w:r>
    </w:p>
    <w:p>
      <w:pPr/>
      <w:r>
        <w:t>“nước càng lớn</w:t>
      </w:r>
    </w:p>
    <w:p>
      <w:pPr/>
      <w:r>
        <w:t>→ càng giàu.”</w:t>
      </w:r>
    </w:p>
    <w:p>
      <w:pPr/>
      <w:r>
        <w:t>Phía sau chính bài phân:</w:t>
      </w:r>
    </w:p>
    <w:p>
      <w:pPr/>
      <w:r>
        <w:t>xung,</w:t>
      </w:r>
    </w:p>
    <w:p>
      <w:pPr/>
      <w:r>
        <w:t>phản,</w:t>
      </w:r>
    </w:p>
    <w:p>
      <w:pPr/>
      <w:r>
        <w:t>thẳng,</w:t>
      </w:r>
    </w:p>
    <w:p>
      <w:pPr/>
      <w:r>
        <w:t>thuận tuột</w:t>
      </w:r>
    </w:p>
    <w:p>
      <w:pPr/>
      <w:r>
        <w:t>đều có thể hung.</w:t>
      </w:r>
    </w:p>
    <w:p>
      <w:pPr>
        <w:pStyle w:val="Heading2"/>
      </w:pPr>
      <w:r>
        <w:t>KIM THÀNH 金城</w:t>
      </w:r>
    </w:p>
    <w:p>
      <w:r>
        <w:rPr>
          <w:b/>
        </w:rPr>
        <w:t>Nguyên văn:</w:t>
      </w:r>
    </w:p>
    <w:p>
      <w:pPr>
        <w:pStyle w:val="SourceQuote"/>
      </w:pPr>
      <w:r>
        <w:t>金城灣曲抱吾身，</w:t>
      </w:r>
    </w:p>
    <w:p>
      <w:pPr>
        <w:pStyle w:val="SourceQuote"/>
      </w:pPr>
      <w:r>
        <w:t>如月如弓產鳳麟。</w:t>
      </w:r>
    </w:p>
    <w:p>
      <w:pPr>
        <w:pStyle w:val="SourceQuote"/>
      </w:pPr>
      <w:r>
        <w:t>若是反弓不揖塚，</w:t>
      </w:r>
    </w:p>
    <w:p>
      <w:pPr>
        <w:pStyle w:val="SourceQuote"/>
      </w:pPr>
      <w:r>
        <w:t>石崇豪富亦須貧。</w:t>
      </w:r>
    </w:p>
    <w:p>
      <w:r>
        <w:rPr>
          <w:b/>
        </w:rPr>
        <w:t>Dịch:</w:t>
      </w:r>
    </w:p>
    <w:p>
      <w:pPr/>
      <w:r>
        <w:t>Kim Thành:</w:t>
      </w:r>
    </w:p>
    <w:p>
      <w:pPr/>
      <w:r>
        <w:t>nước cong vòng ôm thân,</w:t>
      </w:r>
    </w:p>
    <w:p>
      <w:pPr/>
      <w:r>
        <w:t>như trăng,</w:t>
      </w:r>
    </w:p>
    <w:p>
      <w:pPr/>
      <w:r>
        <w:t>như cung.</w:t>
      </w:r>
    </w:p>
    <w:p>
      <w:pPr/>
      <w:r>
        <w:t>Cát:</w:t>
      </w:r>
    </w:p>
    <w:p>
      <w:pPr/>
      <w:r>
        <w:t>bài dùng hình tượng “phượng lân”</w:t>
      </w:r>
    </w:p>
    <w:p>
      <w:pPr/>
      <w:r>
        <w:t>để nói hậu duệ tốt/quý.</w:t>
      </w:r>
    </w:p>
    <w:p>
      <w:pPr/>
      <w:r>
        <w:t>Nhưng nếu:</w:t>
      </w:r>
    </w:p>
    <w:p>
      <w:pPr>
        <w:pStyle w:val="Heading2"/>
      </w:pPr>
      <w:r>
        <w:t>Phản Cung,</w:t>
      </w:r>
    </w:p>
    <w:p>
      <w:pPr/>
      <w:r>
        <w:t>không chầu ôm cục,</w:t>
      </w:r>
    </w:p>
    <w:p>
      <w:pPr/>
      <w:r>
        <w:t>thì lời phú nói:</w:t>
      </w:r>
    </w:p>
    <w:p>
      <w:pPr/>
      <w:r>
        <w:t>dù giàu như Thạch Sùng</w:t>
      </w:r>
    </w:p>
    <w:p>
      <w:pPr/>
      <w:r>
        <w:t>cũng phải nghèo.</w:t>
      </w:r>
    </w:p>
    <w:p>
      <w:pPr>
        <w:pStyle w:val="Heading2"/>
      </w:pPr>
      <w:r>
        <w:t>Đây Là Cặp Phản Chứng Quan Trọng</w:t>
      </w:r>
    </w:p>
    <w:p>
      <w:pPr/>
      <w:r>
        <w:t>Cùng một đường cong:</w:t>
      </w:r>
    </w:p>
    <w:p>
      <w:pPr>
        <w:pStyle w:val="Heading2"/>
      </w:pPr>
      <w:r>
        <w:t>Lòng Cung Ôm Huyệt</w:t>
      </w:r>
    </w:p>
    <w:p>
      <w:pPr/>
      <w:r>
        <w:t>→ cát.</w:t>
      </w:r>
    </w:p>
    <w:p>
      <w:pPr>
        <w:pStyle w:val="Heading2"/>
      </w:pPr>
      <w:r>
        <w:t>Lưng Cung Quay Vào Huyệt</w:t>
      </w:r>
    </w:p>
    <w:p>
      <w:pPr/>
      <w:r>
        <w:t>→ hung về Tài theo bài.</w:t>
      </w:r>
    </w:p>
    <w:p>
      <w:pPr/>
      <w:r>
        <w:t>Vậy:</w:t>
      </w:r>
    </w:p>
    <w:p>
      <w:pPr/>
      <w:r>
        <w:t>“cong”</w:t>
      </w:r>
    </w:p>
    <w:p>
      <w:pPr/>
      <w:r>
        <w:t>chưa đủ.</w:t>
      </w:r>
    </w:p>
    <w:p>
      <w:pPr>
        <w:pStyle w:val="Heading3"/>
      </w:pPr>
      <w:r>
        <w:t>MỘC THÀNH 木城</w:t>
      </w:r>
    </w:p>
    <w:p>
      <w:r>
        <w:rPr>
          <w:b/>
        </w:rPr>
        <w:t>Nguyên văn:</w:t>
      </w:r>
    </w:p>
    <w:p>
      <w:pPr>
        <w:pStyle w:val="SourceQuote"/>
      </w:pPr>
      <w:r>
        <w:t>江流長直形如木，</w:t>
      </w:r>
    </w:p>
    <w:p>
      <w:pPr>
        <w:pStyle w:val="SourceQuote"/>
      </w:pPr>
      <w:r>
        <w:t>射穴沖心人不安。</w:t>
      </w:r>
    </w:p>
    <w:p>
      <w:pPr>
        <w:pStyle w:val="SourceQuote"/>
      </w:pPr>
      <w:r>
        <w:t>橫過尤嫌情緒懶，</w:t>
      </w:r>
    </w:p>
    <w:p>
      <w:pPr>
        <w:pStyle w:val="SourceQuote"/>
      </w:pPr>
      <w:r>
        <w:t>斜飛焉可穴前看。</w:t>
      </w:r>
    </w:p>
    <w:p>
      <w:r>
        <w:rPr>
          <w:b/>
        </w:rPr>
        <w:t>Dịch:</w:t>
      </w:r>
    </w:p>
    <w:p>
      <w:pPr/>
      <w:r>
        <w:t>Dòng sông dài thẳng như Mộc.</w:t>
      </w:r>
    </w:p>
    <w:p>
      <w:pPr/>
      <w:r>
        <w:t>Nếu:</w:t>
      </w:r>
    </w:p>
    <w:p>
      <w:pPr/>
      <w:r>
        <w:t>xạ Huyệt,</w:t>
      </w:r>
    </w:p>
    <w:p>
      <w:pPr/>
      <w:r>
        <w:t>xung Tâm,</w:t>
      </w:r>
    </w:p>
    <w:p>
      <w:pPr/>
      <w:r>
        <w:t>bài chỉ nói:</w:t>
      </w:r>
    </w:p>
    <w:p>
      <w:pPr/>
      <w:r>
        <w:t>人不安</w:t>
      </w:r>
    </w:p>
    <w:p>
      <w:pPr/>
      <w:r>
        <w:t>người bất an.</w:t>
      </w:r>
    </w:p>
    <w:p>
      <w:pPr>
        <w:pStyle w:val="Heading2"/>
      </w:pPr>
      <w:r>
        <w:t>Cảnh Báo</w:t>
      </w:r>
    </w:p>
    <w:p>
      <w:pPr/>
      <w:r>
        <w:t>Không được tự thêm:</w:t>
      </w:r>
    </w:p>
    <w:p>
      <w:pPr>
        <w:ind w:left="283" w:hanging="142"/>
      </w:pPr>
      <w:r>
        <w:t>— chết;</w:t>
      </w:r>
    </w:p>
    <w:p>
      <w:pPr>
        <w:ind w:left="283" w:hanging="142"/>
      </w:pPr>
      <w:r>
        <w:t>— bệnh tim;</w:t>
      </w:r>
    </w:p>
    <w:p>
      <w:pPr>
        <w:ind w:left="283" w:hanging="142"/>
      </w:pPr>
      <w:r>
        <w:t>— kiện tụng;</w:t>
      </w:r>
    </w:p>
    <w:p>
      <w:pPr>
        <w:ind w:left="283" w:hanging="142"/>
      </w:pPr>
      <w:r>
        <w:t>— phá Tài;</w:t>
      </w:r>
    </w:p>
    <w:p>
      <w:pPr>
        <w:ind w:left="283" w:hanging="142"/>
      </w:pPr>
      <w:r>
        <w:t>— tuyệt tự.</w:t>
      </w:r>
    </w:p>
    <w:p>
      <w:pPr/>
      <w:r>
        <w:t>Chính bài này không nói.</w:t>
      </w:r>
    </w:p>
    <w:p>
      <w:pPr>
        <w:pStyle w:val="Heading3"/>
      </w:pPr>
      <w:r>
        <w:t>THỦY THÀNH 水城</w:t>
      </w:r>
    </w:p>
    <w:p>
      <w:r>
        <w:rPr>
          <w:b/>
        </w:rPr>
        <w:t>Nguyên văn:</w:t>
      </w:r>
    </w:p>
    <w:p>
      <w:pPr>
        <w:pStyle w:val="SourceQuote"/>
      </w:pPr>
      <w:r>
        <w:t>之元屈曲似生蛇，</w:t>
      </w:r>
    </w:p>
    <w:p>
      <w:pPr>
        <w:pStyle w:val="SourceQuote"/>
      </w:pPr>
      <w:r>
        <w:t>當面朝來官者麻。</w:t>
      </w:r>
    </w:p>
    <w:p>
      <w:pPr>
        <w:pStyle w:val="SourceQuote"/>
      </w:pPr>
      <w:r>
        <w:t>去水之元皆可取，</w:t>
      </w:r>
    </w:p>
    <w:p>
      <w:pPr>
        <w:pStyle w:val="SourceQuote"/>
      </w:pPr>
      <w:r>
        <w:t>但須水口不容槎。</w:t>
      </w:r>
    </w:p>
    <w:p>
      <w:r>
        <w:rPr>
          <w:b/>
        </w:rPr>
        <w:t>Dịch:</w:t>
      </w:r>
    </w:p>
    <w:p>
      <w:pPr/>
      <w:r>
        <w:t>Dòng uốn lượn như rắn sống.</w:t>
      </w:r>
    </w:p>
    <w:p>
      <w:pPr/>
      <w:r>
        <w:t>Nếu triều đến trước mặt:</w:t>
      </w:r>
    </w:p>
    <w:p>
      <w:pPr/>
      <w:r>
        <w:t>bài gắn với nhiều người làm Quan.</w:t>
      </w:r>
    </w:p>
    <w:p>
      <w:pPr/>
      <w:r>
        <w:t>Nếu là Khứ Thủy nhưng vẫn khuất khúc:</w:t>
      </w:r>
    </w:p>
    <w:p>
      <w:pPr/>
      <w:r>
        <w:t>cũng có thể dùng,</w:t>
      </w:r>
    </w:p>
    <w:p>
      <w:pPr>
        <w:pStyle w:val="Heading2"/>
      </w:pPr>
      <w:r>
        <w:t>Nhưng:</w:t>
      </w:r>
    </w:p>
    <w:p>
      <w:pPr/>
      <w:r>
        <w:t>Thủy Khẩu phải được thu.</w:t>
      </w:r>
    </w:p>
    <w:p>
      <w:pPr/>
      <w:r>
        <w:t>Đây là một chứng rất mạnh cho nguyên tắc:</w:t>
      </w:r>
    </w:p>
    <w:p>
      <w:pPr>
        <w:pStyle w:val="Heading2"/>
      </w:pPr>
      <w:r>
        <w:t>Khứ</w:t>
      </w:r>
    </w:p>
    <w:p>
      <w:pPr/>
      <w:r>
        <w:t>không tự hung.</w:t>
      </w:r>
    </w:p>
    <w:p>
      <w:pPr/>
      <w:r>
        <w:t>Hình đi</w:t>
      </w:r>
    </w:p>
    <w:p>
      <w:pPr/>
      <w:r>
        <w:t>+</w:t>
      </w:r>
    </w:p>
    <w:p>
      <w:pPr/>
      <w:r>
        <w:t>cửa thu</w:t>
      </w:r>
    </w:p>
    <w:p>
      <w:pPr/>
      <w:r>
        <w:t>mới quyết định.</w:t>
      </w:r>
    </w:p>
    <w:p>
      <w:pPr>
        <w:pStyle w:val="Heading3"/>
      </w:pPr>
      <w:r>
        <w:t>HỎA THÀNH 火城</w:t>
      </w:r>
    </w:p>
    <w:p>
      <w:r>
        <w:rPr>
          <w:b/>
        </w:rPr>
        <w:t>Nguyên văn:</w:t>
      </w:r>
    </w:p>
    <w:p>
      <w:pPr>
        <w:pStyle w:val="SourceQuote"/>
      </w:pPr>
      <w:r>
        <w:t>火城之水是何形，</w:t>
      </w:r>
    </w:p>
    <w:p>
      <w:pPr>
        <w:pStyle w:val="SourceQuote"/>
      </w:pPr>
      <w:r>
        <w:t>斗角尖斜火焰生。</w:t>
      </w:r>
    </w:p>
    <w:p>
      <w:pPr>
        <w:pStyle w:val="SourceQuote"/>
      </w:pPr>
      <w:r>
        <w:t>交劍捋鬚無二樣，</w:t>
      </w:r>
    </w:p>
    <w:p>
      <w:pPr>
        <w:pStyle w:val="SourceQuote"/>
      </w:pPr>
      <w:r>
        <w:t>軍徒瘟火事無停。</w:t>
      </w:r>
    </w:p>
    <w:p>
      <w:r>
        <w:rPr>
          <w:b/>
        </w:rPr>
        <w:t>Dịch:</w:t>
      </w:r>
    </w:p>
    <w:p>
      <w:pPr/>
      <w:r>
        <w:t>Hỏa Thành:</w:t>
      </w:r>
    </w:p>
    <w:p>
      <w:pPr/>
      <w:r>
        <w:t>nhọn,</w:t>
      </w:r>
    </w:p>
    <w:p>
      <w:pPr/>
      <w:r>
        <w:t>xiên,</w:t>
      </w:r>
    </w:p>
    <w:p>
      <w:pPr/>
      <w:r>
        <w:t>giao cắt,</w:t>
      </w:r>
    </w:p>
    <w:p>
      <w:pPr/>
      <w:r>
        <w:t>như lửa.</w:t>
      </w:r>
    </w:p>
    <w:p>
      <w:pPr/>
      <w:r>
        <w:t>Lời ứng cổ:</w:t>
      </w:r>
    </w:p>
    <w:p>
      <w:pPr>
        <w:ind w:left="283" w:hanging="142"/>
      </w:pPr>
      <w:r>
        <w:t>— quân đồ;</w:t>
      </w:r>
    </w:p>
    <w:p>
      <w:pPr>
        <w:ind w:left="283" w:hanging="142"/>
      </w:pPr>
      <w:r>
        <w:t>— ôn;</w:t>
      </w:r>
    </w:p>
    <w:p>
      <w:pPr>
        <w:ind w:left="283" w:hanging="142"/>
      </w:pPr>
      <w:r>
        <w:t>— hỏa;</w:t>
      </w:r>
    </w:p>
    <w:p>
      <w:pPr>
        <w:ind w:left="283" w:hanging="142"/>
      </w:pPr>
      <w:r>
        <w:t>— việc bất lợi liên tiếp.</w:t>
      </w:r>
    </w:p>
    <w:p>
      <w:pPr/>
      <w:r>
        <w:t>Không hiện đại hóa:</w:t>
      </w:r>
    </w:p>
    <w:p>
      <w:pPr/>
      <w:r>
        <w:t>“quân đồ”</w:t>
      </w:r>
    </w:p>
    <w:p>
      <w:pPr/>
      <w:r>
        <w:t>thành một tội danh hiện đại cụ thể.</w:t>
      </w:r>
    </w:p>
    <w:p>
      <w:pPr/>
      <w:r>
        <w:t>Không nói:</w:t>
      </w:r>
    </w:p>
    <w:p>
      <w:pPr/>
      <w:r>
        <w:t>“Hỏa Thành chắc chắn cháy nhà.”</w:t>
      </w:r>
    </w:p>
    <w:p>
      <w:pPr>
        <w:pStyle w:val="Heading3"/>
      </w:pPr>
      <w:r>
        <w:t>THỔ THÀNH 土城</w:t>
      </w:r>
    </w:p>
    <w:p>
      <w:r>
        <w:rPr>
          <w:b/>
        </w:rPr>
        <w:t>Nguyên văn:</w:t>
      </w:r>
    </w:p>
    <w:p>
      <w:pPr>
        <w:pStyle w:val="SourceQuote"/>
      </w:pPr>
      <w:r>
        <w:t>棋盤局面土成水，</w:t>
      </w:r>
    </w:p>
    <w:p>
      <w:pPr>
        <w:pStyle w:val="SourceQuote"/>
      </w:pPr>
      <w:r>
        <w:t>過穴朝來在一邊，</w:t>
      </w:r>
    </w:p>
    <w:p>
      <w:pPr>
        <w:pStyle w:val="SourceQuote"/>
      </w:pPr>
      <w:r>
        <w:t>若見下砂有接應，</w:t>
      </w:r>
    </w:p>
    <w:p>
      <w:pPr>
        <w:pStyle w:val="SourceQuote"/>
      </w:pPr>
      <w:r>
        <w:t>大淳小疵亦堪扦。</w:t>
      </w:r>
    </w:p>
    <w:p>
      <w:r>
        <w:rPr>
          <w:b/>
        </w:rPr>
        <w:t>Dịch:</w:t>
      </w:r>
    </w:p>
    <w:p>
      <w:pPr/>
      <w:r>
        <w:t>Thổ Thành có cục diện như bàn cờ.</w:t>
      </w:r>
    </w:p>
    <w:p>
      <w:pPr/>
      <w:r>
        <w:t>Nước qua Huyệt</w:t>
      </w:r>
    </w:p>
    <w:p>
      <w:pPr/>
      <w:r>
        <w:t>hoặc triều một bên.</w:t>
      </w:r>
    </w:p>
    <w:p>
      <w:pPr/>
      <w:r>
        <w:t>Nếu:</w:t>
      </w:r>
    </w:p>
    <w:p>
      <w:pPr/>
      <w:r>
        <w:t>Hạ Sa có tiếp ứng,</w:t>
      </w:r>
    </w:p>
    <w:p>
      <w:pPr/>
      <w:r>
        <w:t>thì dù có khuyết nhỏ</w:t>
      </w:r>
    </w:p>
    <w:p>
      <w:pPr/>
      <w:r>
        <w:t>vẫn có thể dùng.</w:t>
      </w:r>
    </w:p>
    <w:p>
      <w:pPr/>
      <w:r>
        <w:t>Ứng đúng mức:</w:t>
      </w:r>
    </w:p>
    <w:p>
      <w:pPr/>
      <w:r>
        <w:t>CÓ THỂ DÙNG CÓ ĐIỀU KIỆN.</w:t>
      </w:r>
    </w:p>
    <w:p>
      <w:pPr/>
      <w:r>
        <w:t>Không được tự thêm:</w:t>
      </w:r>
    </w:p>
    <w:p>
      <w:pPr/>
      <w:r>
        <w:t>Đại Phú.</w:t>
      </w:r>
    </w:p>
    <w:p>
      <w:pPr/>
      <w:r>
        <w:t>Đại Quý.</w:t>
      </w:r>
    </w:p>
    <w:p>
      <w:pPr/>
      <w:r>
        <w:t>Phát Tài.</w:t>
      </w:r>
    </w:p>
    <w:p>
      <w:pPr/>
      <w:r>
        <w:t>Đinh vượng.</w:t>
      </w:r>
    </w:p>
    <w:p>
      <w:pPr>
        <w:pStyle w:val="Heading3"/>
      </w:pPr>
      <w:r>
        <w:t>NĂM THÀNH KHÔNG PHẢI NĂM NHÃN CỨNG</w:t>
      </w:r>
    </w:p>
    <w:p>
      <w:pPr/>
      <w:r>
        <w:t>Từ các câu đã khóa:</w:t>
      </w:r>
    </w:p>
    <w:p>
      <w:pPr>
        <w:pStyle w:val="Heading2"/>
      </w:pPr>
      <w:r>
        <w:t>Kim:</w:t>
      </w:r>
    </w:p>
    <w:p>
      <w:pPr/>
      <w:r>
        <w:t>Ôm cát.</w:t>
      </w:r>
    </w:p>
    <w:p>
      <w:pPr/>
      <w:r>
        <w:t>Phản cung hung.</w:t>
      </w:r>
    </w:p>
    <w:p>
      <w:pPr>
        <w:pStyle w:val="Heading2"/>
      </w:pPr>
      <w:r>
        <w:t>Mộc:</w:t>
      </w:r>
    </w:p>
    <w:p>
      <w:pPr/>
      <w:r>
        <w:t>Thẳng/xạ hung về “bất an”.</w:t>
      </w:r>
    </w:p>
    <w:p>
      <w:pPr>
        <w:pStyle w:val="Heading2"/>
      </w:pPr>
      <w:r>
        <w:t>Thủy:</w:t>
      </w:r>
    </w:p>
    <w:p>
      <w:pPr/>
      <w:r>
        <w:t>Uốn có tình cát;</w:t>
      </w:r>
    </w:p>
    <w:p>
      <w:pPr/>
      <w:r>
        <w:t>Khứ vẫn dùng nếu Khẩu thu.</w:t>
      </w:r>
    </w:p>
    <w:p>
      <w:pPr>
        <w:pStyle w:val="Heading2"/>
      </w:pPr>
      <w:r>
        <w:t>Hỏa:</w:t>
      </w:r>
    </w:p>
    <w:p>
      <w:pPr/>
      <w:r>
        <w:t>Nhọn, xiên, giao cắt bị chê.</w:t>
      </w:r>
    </w:p>
    <w:p>
      <w:pPr>
        <w:pStyle w:val="Heading2"/>
      </w:pPr>
      <w:r>
        <w:t>Thổ:</w:t>
      </w:r>
    </w:p>
    <w:p>
      <w:pPr/>
      <w:r>
        <w:t>có thể dùng nếu Hạ Sa tiếp ứng.</w:t>
      </w:r>
    </w:p>
    <w:p>
      <w:pPr/>
      <w:r>
        <w:t>Điều đó cho thấy:</w:t>
      </w:r>
    </w:p>
    <w:p>
      <w:pPr>
        <w:pStyle w:val="Heading2"/>
      </w:pPr>
      <w:r>
        <w:t>Tên Ngũ Hành</w:t>
      </w:r>
    </w:p>
    <w:p>
      <w:pPr/>
      <w:r>
        <w:t>chỉ là LỚP NHẬN DẠNG HÌNH.</w:t>
      </w:r>
    </w:p>
    <w:p>
      <w:pPr/>
      <w:r>
        <w:t>Cát hung còn phụ thuộc:</w:t>
      </w:r>
    </w:p>
    <w:p>
      <w:pPr>
        <w:ind w:left="283" w:hanging="142"/>
      </w:pPr>
      <w:r>
        <w:t>— Ôm hay phản;</w:t>
      </w:r>
    </w:p>
    <w:p>
      <w:pPr>
        <w:ind w:left="283" w:hanging="142"/>
      </w:pPr>
      <w:r>
        <w:t>— Xung hay không;</w:t>
      </w:r>
    </w:p>
    <w:p>
      <w:pPr>
        <w:ind w:left="283" w:hanging="142"/>
      </w:pPr>
      <w:r>
        <w:t>— Lai hay Khứ;</w:t>
      </w:r>
    </w:p>
    <w:p>
      <w:pPr>
        <w:ind w:left="283" w:hanging="142"/>
      </w:pPr>
      <w:r>
        <w:t>— Hạ Sa;</w:t>
      </w:r>
    </w:p>
    <w:p>
      <w:pPr>
        <w:ind w:left="283" w:hanging="142"/>
      </w:pPr>
      <w:r>
        <w:t>— Thủy Khẩu;</w:t>
      </w:r>
    </w:p>
    <w:p>
      <w:pPr>
        <w:ind w:left="283" w:hanging="142"/>
      </w:pPr>
      <w:r>
        <w:t>— tốc độ;</w:t>
      </w:r>
    </w:p>
    <w:p>
      <w:pPr>
        <w:ind w:left="283" w:hanging="142"/>
      </w:pPr>
      <w:r>
        <w:t>— âm thanh;</w:t>
      </w:r>
    </w:p>
    <w:p>
      <w:pPr>
        <w:ind w:left="283" w:hanging="142"/>
      </w:pPr>
      <w:r>
        <w:t>— toàn cục.</w:t>
      </w:r>
    </w:p>
    <w:p>
      <w:pPr>
        <w:pStyle w:val="Heading3"/>
      </w:pPr>
      <w:r>
        <w:t>TRIỀU THỦY — CÙNG LÀ TRIỀU NHƯNG HAI KẾT QUẢ</w:t>
      </w:r>
    </w:p>
    <w:p>
      <w:pPr/>
      <w:r>
        <w:t>Bài:</w:t>
      </w:r>
    </w:p>
    <w:p>
      <w:pPr>
        <w:pStyle w:val="SourceQuote"/>
      </w:pPr>
      <w:r>
        <w:t>翻身作穴有洋潮，</w:t>
      </w:r>
    </w:p>
    <w:p>
      <w:pPr>
        <w:pStyle w:val="SourceQuote"/>
      </w:pPr>
      <w:r>
        <w:t>水若潮兮穴要高，</w:t>
      </w:r>
    </w:p>
    <w:p>
      <w:pPr>
        <w:pStyle w:val="SourceQuote"/>
      </w:pPr>
      <w:r>
        <w:t>直射無遮生禍患，</w:t>
      </w:r>
    </w:p>
    <w:p>
      <w:pPr>
        <w:pStyle w:val="SourceQuote"/>
      </w:pPr>
      <w:r>
        <w:t>之元屈曲產英豪。</w:t>
      </w:r>
    </w:p>
    <w:p>
      <w:r>
        <w:rPr>
          <w:b/>
        </w:rPr>
        <w:t>Dịch:</w:t>
      </w:r>
    </w:p>
    <w:p>
      <w:pPr/>
      <w:r>
        <w:t>Có nước Triều thì Huyệt phải đủ sức.</w:t>
      </w:r>
    </w:p>
    <w:p>
      <w:pPr/>
      <w:r>
        <w:t>Nếu trực xạ không che:</w:t>
      </w:r>
    </w:p>
    <w:p>
      <w:pPr/>
      <w:r>
        <w:t>bài gắn họa hoạn.</w:t>
      </w:r>
    </w:p>
    <w:p>
      <w:pPr/>
      <w:r>
        <w:t>Nếu khuất khúc:</w:t>
      </w:r>
    </w:p>
    <w:p>
      <w:pPr/>
      <w:r>
        <w:t>bài gắn với anh hào.</w:t>
      </w:r>
    </w:p>
    <w:p>
      <w:pPr/>
      <w:r>
        <w:t>Lại một lần:</w:t>
      </w:r>
    </w:p>
    <w:p>
      <w:pPr>
        <w:pStyle w:val="Heading2"/>
      </w:pPr>
      <w:r>
        <w:t>Triều</w:t>
      </w:r>
    </w:p>
    <w:p>
      <w:pPr/>
      <w:r>
        <w:t>không tự cát.</w:t>
      </w:r>
    </w:p>
    <w:p>
      <w:pPr>
        <w:pStyle w:val="Heading3"/>
      </w:pPr>
      <w:r>
        <w:t>HOÀNH THỦY — KHÔNG CẦN CHẤP TRÁI PHẢI</w:t>
      </w:r>
    </w:p>
    <w:p>
      <w:pPr>
        <w:pStyle w:val="SourceQuote"/>
      </w:pPr>
      <w:r>
        <w:t>橫水無勞分左右，</w:t>
      </w:r>
    </w:p>
    <w:p>
      <w:pPr>
        <w:pStyle w:val="SourceQuote"/>
      </w:pPr>
      <w:r>
        <w:t>但須下臂有關攔，</w:t>
      </w:r>
    </w:p>
    <w:p>
      <w:pPr>
        <w:pStyle w:val="SourceQuote"/>
      </w:pPr>
      <w:r>
        <w:t>上砂短縮不隨水，</w:t>
      </w:r>
    </w:p>
    <w:p>
      <w:pPr>
        <w:pStyle w:val="SourceQuote"/>
      </w:pPr>
      <w:r>
        <w:t>福澤房房穩似山。</w:t>
      </w:r>
    </w:p>
    <w:p>
      <w:r>
        <w:rPr>
          <w:b/>
        </w:rPr>
        <w:t>Dịch:</w:t>
      </w:r>
    </w:p>
    <w:p>
      <w:pPr/>
      <w:r>
        <w:t>Hoành Thủy:</w:t>
      </w:r>
    </w:p>
    <w:p>
      <w:pPr/>
      <w:r>
        <w:t>không cần chấp trái hay phải.</w:t>
      </w:r>
    </w:p>
    <w:p>
      <w:pPr/>
      <w:r>
        <w:t>Cốt:</w:t>
      </w:r>
    </w:p>
    <w:p>
      <w:pPr/>
      <w:r>
        <w:t>Hạ Tý/Hạ Sa có quan lan.</w:t>
      </w:r>
    </w:p>
    <w:p>
      <w:pPr/>
      <w:r>
        <w:t>Khi đúng:</w:t>
      </w:r>
    </w:p>
    <w:p>
      <w:pPr/>
      <w:r>
        <w:t>bài gắn Phúc Trạch các phòng ổn.</w:t>
      </w:r>
    </w:p>
    <w:p>
      <w:pPr/>
      <w:r>
        <w:t>Điểm này đồng thuận mạnh</w:t>
      </w:r>
    </w:p>
    <w:p>
      <w:pPr>
        <w:pStyle w:val="SourceQuote"/>
      </w:pPr>
      <w:r>
        <w:t>với 《人子須知》:</w:t>
      </w:r>
    </w:p>
    <w:p>
      <w:pPr/>
      <w:r>
        <w:t>Hạ Quan nằm bên Khứ Thủy,</w:t>
      </w:r>
    </w:p>
    <w:p>
      <w:pPr/>
      <w:r>
        <w:t>không cố định Thanh Long/Bạch Hổ.</w:t>
      </w:r>
    </w:p>
    <w:p>
      <w:pPr>
        <w:pStyle w:val="Heading3"/>
      </w:pPr>
      <w:r>
        <w:t>THUẬN THỦY — CÓ SA GIAO KHÓA MỚI CÓ THỂ XÉT</w:t>
      </w:r>
    </w:p>
    <w:p>
      <w:pPr>
        <w:pStyle w:val="SourceQuote"/>
      </w:pPr>
      <w:r>
        <w:t>順水之龍穴要低，</w:t>
      </w:r>
    </w:p>
    <w:p>
      <w:pPr>
        <w:pStyle w:val="SourceQuote"/>
      </w:pPr>
      <w:r>
        <w:t>有砂交鎖始堪為。</w:t>
      </w:r>
    </w:p>
    <w:p>
      <w:pPr>
        <w:pStyle w:val="SourceQuote"/>
      </w:pPr>
      <w:r>
        <w:t>面前若見滔滔去，</w:t>
      </w:r>
    </w:p>
    <w:p>
      <w:pPr>
        <w:pStyle w:val="SourceQuote"/>
      </w:pPr>
      <w:r>
        <w:t>縱是龍真罹禍危。</w:t>
      </w:r>
    </w:p>
    <w:p>
      <w:r>
        <w:rPr>
          <w:b/>
        </w:rPr>
        <w:t>Dịch:</w:t>
      </w:r>
    </w:p>
    <w:p>
      <w:pPr/>
      <w:r>
        <w:t>Thuận Thủy muốn dùng</w:t>
      </w:r>
    </w:p>
    <w:p>
      <w:pPr/>
      <w:r>
        <w:t>phải có Sa giao khóa.</w:t>
      </w:r>
    </w:p>
    <w:p>
      <w:pPr/>
      <w:r>
        <w:t>Nếu trước mặt nhìn thấy nước</w:t>
      </w:r>
    </w:p>
    <w:p>
      <w:pPr/>
      <w:r>
        <w:t>cuồn cuộn đi tuột,</w:t>
      </w:r>
    </w:p>
    <w:p>
      <w:pPr/>
      <w:r>
        <w:t>thì dù Long thật</w:t>
      </w:r>
    </w:p>
    <w:p>
      <w:pPr/>
      <w:r>
        <w:t>bài vẫn nói có họa nguy.</w:t>
      </w:r>
    </w:p>
    <w:p>
      <w:pPr/>
      <w:r>
        <w:t>Đây là vùng đồng thuận Hình Thế:</w:t>
      </w:r>
    </w:p>
    <w:p>
      <w:pPr/>
      <w:r>
        <w:t>KHỨ LỘ + TOÀN CỤC TÁN</w:t>
      </w:r>
    </w:p>
    <w:p>
      <w:pPr/>
      <w:r>
        <w:t>bị chê.</w:t>
      </w:r>
    </w:p>
    <w:p>
      <w:pPr>
        <w:pStyle w:val="Heading1"/>
      </w:pPr>
      <w:r>
        <w:t>Chương 7 - Thủy Khẩu Và Các Sa Giữ Cửa</w:t>
      </w:r>
    </w:p>
    <w:p>
      <w:pPr>
        <w:pStyle w:val="Heading2"/>
      </w:pPr>
      <w:r>
        <w:t>THỦY KHẨU KHÔNG PHẢI MỘT CỐNG HAY MỘT KHE BẤT KỲ</w:t>
      </w:r>
    </w:p>
    <w:p>
      <w:pPr/>
      <w:r>
        <w:t>Thủy Khẩu là:</w:t>
      </w:r>
    </w:p>
    <w:p>
      <w:pPr/>
      <w:r>
        <w:t>CỬA NƯỚC CỦA ĐÚNG CỤC.</w:t>
      </w:r>
    </w:p>
    <w:p>
      <w:pPr/>
      <w:r>
        <w:t>Không phải:</w:t>
      </w:r>
    </w:p>
    <w:p>
      <w:pPr/>
      <w:r>
        <w:t>mọi cầu,</w:t>
      </w:r>
    </w:p>
    <w:p>
      <w:pPr/>
      <w:r>
        <w:t>cống,</w:t>
      </w:r>
    </w:p>
    <w:p>
      <w:pPr/>
      <w:r>
        <w:t>rãnh</w:t>
      </w:r>
    </w:p>
    <w:p>
      <w:pPr/>
      <w:r>
        <w:t>hay khe hẹp.</w:t>
      </w:r>
    </w:p>
    <w:p>
      <w:pPr/>
      <w:r>
        <w:t>Phải đặt trong:</w:t>
      </w:r>
    </w:p>
    <w:p>
      <w:pPr/>
      <w:r>
        <w:t>Long.</w:t>
      </w:r>
    </w:p>
    <w:p>
      <w:pPr/>
      <w:r>
        <w:t>Huyệt.</w:t>
      </w:r>
    </w:p>
    <w:p>
      <w:pPr/>
      <w:r>
        <w:t>Minh Đường.</w:t>
      </w:r>
    </w:p>
    <w:p>
      <w:pPr/>
      <w:r>
        <w:t>Hạ Quan.</w:t>
      </w:r>
    </w:p>
    <w:p>
      <w:pPr/>
      <w:r>
        <w:t>La Thành.</w:t>
      </w:r>
    </w:p>
    <w:p>
      <w:pPr/>
      <w:r>
        <w:t>Dòng Lai/Khứ.</w:t>
      </w:r>
    </w:p>
    <w:p>
      <w:pPr>
        <w:pStyle w:val="Heading2"/>
      </w:pPr>
      <w:r>
        <w:t>XUẤT KHẨU — NƯỚC TỐT VẪN PHẢI CÓ ĐƯỜNG RA</w:t>
      </w:r>
    </w:p>
    <w:p>
      <w:pPr>
        <w:pStyle w:val="SourceQuote"/>
      </w:pPr>
      <w:r>
        <w:t>《人子須知》:</w:t>
      </w:r>
    </w:p>
    <w:p>
      <w:pPr/>
      <w:r>
        <w:t>出口者，</w:t>
      </w:r>
    </w:p>
    <w:p>
      <w:pPr>
        <w:pStyle w:val="SourceQuote"/>
      </w:pPr>
      <w:r>
        <w:t>水既到堂，</w:t>
      </w:r>
    </w:p>
    <w:p>
      <w:pPr>
        <w:pStyle w:val="SourceQuote"/>
      </w:pPr>
      <w:r>
        <w:t>必有去處，</w:t>
      </w:r>
    </w:p>
    <w:p>
      <w:pPr>
        <w:pStyle w:val="SourceQuote"/>
      </w:pPr>
      <w:r>
        <w:t>謂之出口。</w:t>
      </w:r>
    </w:p>
    <w:p>
      <w:pPr>
        <w:pStyle w:val="SourceQuote"/>
      </w:pPr>
      <w:r>
        <w:t>水之出口，</w:t>
      </w:r>
    </w:p>
    <w:p>
      <w:pPr>
        <w:pStyle w:val="SourceQuote"/>
      </w:pPr>
      <w:r>
        <w:t>欲其彎環屈曲，</w:t>
      </w:r>
    </w:p>
    <w:p>
      <w:pPr>
        <w:pStyle w:val="SourceQuote"/>
      </w:pPr>
      <w:r>
        <w:t>迂回深聚……</w:t>
      </w:r>
    </w:p>
    <w:p>
      <w:pPr>
        <w:pStyle w:val="SourceQuote"/>
      </w:pPr>
      <w:r>
        <w:t>若直而急，</w:t>
      </w:r>
    </w:p>
    <w:p>
      <w:pPr>
        <w:pStyle w:val="SourceQuote"/>
      </w:pPr>
      <w:r>
        <w:t>淺而峻則凶矣。</w:t>
      </w:r>
    </w:p>
    <w:p>
      <w:r>
        <w:rPr>
          <w:b/>
        </w:rPr>
        <w:t>Dịch:</w:t>
      </w:r>
    </w:p>
    <w:p>
      <w:pPr/>
      <w:r>
        <w:t>Nước đã đến Minh Đường</w:t>
      </w:r>
    </w:p>
    <w:p>
      <w:pPr/>
      <w:r>
        <w:t>thì tất phải có chỗ đi.</w:t>
      </w:r>
    </w:p>
    <w:p>
      <w:pPr/>
      <w:r>
        <w:t>Chỗ ấy gọi:</w:t>
      </w:r>
    </w:p>
    <w:p>
      <w:pPr/>
      <w:r>
        <w:t>Xuất Khẩu.</w:t>
      </w:r>
    </w:p>
    <w:p>
      <w:pPr/>
      <w:r>
        <w:t>Cửa ra được ưa:</w:t>
      </w:r>
    </w:p>
    <w:p>
      <w:pPr>
        <w:ind w:left="283" w:hanging="142"/>
      </w:pPr>
      <w:r>
        <w:t>— uốn vòng;</w:t>
      </w:r>
    </w:p>
    <w:p>
      <w:pPr>
        <w:ind w:left="283" w:hanging="142"/>
      </w:pPr>
      <w:r>
        <w:t>— khuất khúc;</w:t>
      </w:r>
    </w:p>
    <w:p>
      <w:pPr>
        <w:ind w:left="283" w:hanging="142"/>
      </w:pPr>
      <w:r>
        <w:t>— quanh hồi;</w:t>
      </w:r>
    </w:p>
    <w:p>
      <w:pPr>
        <w:ind w:left="283" w:hanging="142"/>
      </w:pPr>
      <w:r>
        <w:t>— sâu;</w:t>
      </w:r>
    </w:p>
    <w:p>
      <w:pPr>
        <w:ind w:left="283" w:hanging="142"/>
      </w:pPr>
      <w:r>
        <w:t>— có thu.</w:t>
      </w:r>
    </w:p>
    <w:p>
      <w:pPr/>
      <w:r>
        <w:t>Nếu:</w:t>
      </w:r>
    </w:p>
    <w:p>
      <w:pPr>
        <w:ind w:left="283" w:hanging="142"/>
      </w:pPr>
      <w:r>
        <w:t>— thẳng;</w:t>
      </w:r>
    </w:p>
    <w:p>
      <w:pPr>
        <w:ind w:left="283" w:hanging="142"/>
      </w:pPr>
      <w:r>
        <w:t>— gấp;</w:t>
      </w:r>
    </w:p>
    <w:p>
      <w:pPr>
        <w:ind w:left="283" w:hanging="142"/>
      </w:pPr>
      <w:r>
        <w:t>— nông;</w:t>
      </w:r>
    </w:p>
    <w:p>
      <w:pPr>
        <w:ind w:left="283" w:hanging="142"/>
      </w:pPr>
      <w:r>
        <w:t>— dốc;</w:t>
      </w:r>
    </w:p>
    <w:p>
      <w:pPr/>
      <w:r>
        <w:t>thì nguồn gọi hung.</w:t>
      </w:r>
    </w:p>
    <w:p>
      <w:pPr/>
      <w:r>
        <w:t>Câu này không tự chỉ:</w:t>
      </w:r>
    </w:p>
    <w:p>
      <w:pPr/>
      <w:r>
        <w:t>Tài,</w:t>
      </w:r>
    </w:p>
    <w:p>
      <w:pPr/>
      <w:r>
        <w:t>Đinh,</w:t>
      </w:r>
    </w:p>
    <w:p>
      <w:pPr/>
      <w:r>
        <w:t>Bệnh</w:t>
      </w:r>
    </w:p>
    <w:p>
      <w:pPr/>
      <w:r>
        <w:t>hay Quan.</w:t>
      </w:r>
    </w:p>
    <w:p>
      <w:pPr/>
      <w:r>
        <w:t>Không được tự điền.</w:t>
      </w:r>
    </w:p>
    <w:p>
      <w:pPr>
        <w:pStyle w:val="Heading2"/>
      </w:pPr>
      <w:r>
        <w:t>DƯƠNG TRẠCH: THU NHƯNG KHÔNG ĐƯỢC BỨC QUÁ</w:t>
      </w:r>
    </w:p>
    <w:p>
      <w:pPr>
        <w:pStyle w:val="SourceQuote"/>
      </w:pPr>
      <w:r>
        <w:t>《陽宅十書》:</w:t>
      </w:r>
    </w:p>
    <w:p>
      <w:pPr>
        <w:pStyle w:val="SourceQuote"/>
      </w:pPr>
      <w:r>
        <w:t>更須水口收拾緊，</w:t>
      </w:r>
    </w:p>
    <w:p>
      <w:pPr>
        <w:pStyle w:val="SourceQuote"/>
      </w:pPr>
      <w:r>
        <w:t>不宜太迫成小器。</w:t>
      </w:r>
    </w:p>
    <w:p>
      <w:r>
        <w:rPr>
          <w:b/>
        </w:rPr>
        <w:t>Hán Việt:</w:t>
      </w:r>
    </w:p>
    <w:p>
      <w:pPr/>
      <w:r>
        <w:t>Cánh tu Thủy Khẩu thu thập khẩn,</w:t>
      </w:r>
    </w:p>
    <w:p>
      <w:pPr/>
      <w:r>
        <w:t>bất nghi thái bách thành tiểu khí.</w:t>
      </w:r>
    </w:p>
    <w:p>
      <w:r>
        <w:rPr>
          <w:b/>
        </w:rPr>
        <w:t>Dịch:</w:t>
      </w:r>
    </w:p>
    <w:p>
      <w:pPr/>
      <w:r>
        <w:t>Thủy Khẩu cần được thu,</w:t>
      </w:r>
    </w:p>
    <w:p>
      <w:pPr/>
      <w:r>
        <w:t>nhưng không nên ép quá thành cục nhỏ.</w:t>
      </w:r>
    </w:p>
    <w:p>
      <w:pPr/>
      <w:r>
        <w:t>Đây là hai vế ngang nhau:</w:t>
      </w:r>
    </w:p>
    <w:p>
      <w:pPr>
        <w:pStyle w:val="Heading2"/>
      </w:pPr>
      <w:r>
        <w:t>Thu</w:t>
      </w:r>
    </w:p>
    <w:p>
      <w:pPr/>
      <w:r>
        <w:t>nhưng</w:t>
      </w:r>
    </w:p>
    <w:p>
      <w:pPr/>
      <w:r>
        <w:t>KHÔNG BỨC.</w:t>
      </w:r>
    </w:p>
    <w:p>
      <w:pPr/>
      <w:r>
        <w:t>Không được dùng cổ thư</w:t>
      </w:r>
    </w:p>
    <w:p>
      <w:pPr/>
      <w:r>
        <w:t>để biện minh cho việc:</w:t>
      </w:r>
    </w:p>
    <w:p>
      <w:pPr/>
      <w:r>
        <w:t>bịt cống,</w:t>
      </w:r>
    </w:p>
    <w:p>
      <w:pPr/>
      <w:r>
        <w:t>thu hẹp sông,</w:t>
      </w:r>
    </w:p>
    <w:p>
      <w:pPr/>
      <w:r>
        <w:t>gây ngập/lũ.</w:t>
      </w:r>
    </w:p>
    <w:p>
      <w:pPr>
        <w:pStyle w:val="Heading3"/>
      </w:pPr>
      <w:r>
        <w:t>THỦY KHẨU QUAN KHÓA</w:t>
      </w:r>
    </w:p>
    <w:p>
      <w:r>
        <w:rPr>
          <w:b/>
        </w:rPr>
        <w:t>Nguyên văn:</w:t>
      </w:r>
    </w:p>
    <w:p>
      <w:pPr>
        <w:pStyle w:val="SourceQuote"/>
      </w:pPr>
      <w:r>
        <w:t>若是有此情意形勢，</w:t>
      </w:r>
    </w:p>
    <w:p>
      <w:pPr>
        <w:pStyle w:val="SourceQuote"/>
      </w:pPr>
      <w:r>
        <w:t>關鎖水口，</w:t>
      </w:r>
    </w:p>
    <w:p>
      <w:pPr>
        <w:pStyle w:val="SourceQuote"/>
      </w:pPr>
      <w:r>
        <w:t>斯為至貴，</w:t>
      </w:r>
    </w:p>
    <w:p>
      <w:pPr>
        <w:pStyle w:val="SourceQuote"/>
      </w:pPr>
      <w:r>
        <w:t>其內必有大富大貴陰地陽基。</w:t>
      </w:r>
    </w:p>
    <w:p>
      <w:r>
        <w:rPr>
          <w:b/>
        </w:rPr>
        <w:t>Dịch:</w:t>
      </w:r>
    </w:p>
    <w:p>
      <w:pPr/>
      <w:r>
        <w:t>Nếu hình thế có tình</w:t>
      </w:r>
    </w:p>
    <w:p>
      <w:pPr/>
      <w:r>
        <w:t>và Thủy Khẩu được quan khóa,</w:t>
      </w:r>
    </w:p>
    <w:p>
      <w:pPr/>
      <w:r>
        <w:t>Từ thị gọi là chí quý</w:t>
      </w:r>
    </w:p>
    <w:p>
      <w:pPr/>
      <w:r>
        <w:t>và nói trong cục có Âm Địa/Dương Cơ Phú Quý.</w:t>
      </w:r>
    </w:p>
    <w:p>
      <w:r>
        <w:rPr>
          <w:b/>
        </w:rPr>
        <w:t>Ứng:</w:t>
      </w:r>
    </w:p>
    <w:p>
      <w:pPr/>
      <w:r>
        <w:t>Đại Phú.</w:t>
      </w:r>
    </w:p>
    <w:p>
      <w:pPr/>
      <w:r>
        <w:t>Đại Quý.</w:t>
      </w:r>
    </w:p>
    <w:p>
      <w:pPr/>
      <w:r>
        <w:t>Nhưng:</w:t>
      </w:r>
    </w:p>
    <w:p>
      <w:pPr/>
      <w:r>
        <w:t>đây là lời cho QUY MÔ CỤC.</w:t>
      </w:r>
    </w:p>
    <w:p>
      <w:pPr/>
      <w:r>
        <w:t>Không phải:</w:t>
      </w:r>
    </w:p>
    <w:p>
      <w:pPr/>
      <w:r>
        <w:t>mọi nhà trong vùng đều mặc nhiên đại phú quý.</w:t>
      </w:r>
    </w:p>
    <w:p>
      <w:pPr>
        <w:pStyle w:val="Heading3"/>
      </w:pPr>
      <w:r>
        <w:t>THỦY KHẨU HỞ — PHÚC KHÔNG LÂU</w:t>
      </w:r>
    </w:p>
    <w:p>
      <w:pPr/>
      <w:r>
        <w:t>Từ thị mô tả:</w:t>
      </w:r>
    </w:p>
    <w:p>
      <w:pPr/>
      <w:r>
        <w:t>Sơn chạy xuôi,</w:t>
      </w:r>
    </w:p>
    <w:p>
      <w:pPr/>
      <w:r>
        <w:t>lớp sau thấp hơn,</w:t>
      </w:r>
    </w:p>
    <w:p>
      <w:pPr/>
      <w:r>
        <w:t>xa hơn,</w:t>
      </w:r>
    </w:p>
    <w:p>
      <w:pPr/>
      <w:r>
        <w:t>nhỏ hơn;</w:t>
      </w:r>
    </w:p>
    <w:p>
      <w:pPr/>
      <w:r>
        <w:t>cửa nhìn như có nhưng thực chất hở.</w:t>
      </w:r>
    </w:p>
    <w:p>
      <w:pPr/>
      <w:r>
        <w:t>Lời:</w:t>
      </w:r>
    </w:p>
    <w:p>
      <w:pPr>
        <w:pStyle w:val="SourceQuote"/>
      </w:pPr>
      <w:r>
        <w:t>縱有龍穴，</w:t>
      </w:r>
    </w:p>
    <w:p>
      <w:pPr>
        <w:pStyle w:val="SourceQuote"/>
      </w:pPr>
      <w:r>
        <w:t>亦發福不久。</w:t>
      </w:r>
    </w:p>
    <w:p>
      <w:pPr/>
      <w:r>
        <w:t>và còn mô tả cư dân bần khốn,</w:t>
      </w:r>
    </w:p>
    <w:p>
      <w:pPr/>
      <w:r>
        <w:t>tiêu điều</w:t>
      </w:r>
    </w:p>
    <w:p>
      <w:pPr/>
      <w:r>
        <w:t>theo xã hội Minh đại.</w:t>
      </w:r>
    </w:p>
    <w:p>
      <w:r>
        <w:rPr>
          <w:b/>
        </w:rPr>
        <w:t>Kết luận:</w:t>
      </w:r>
    </w:p>
    <w:p>
      <w:pPr/>
      <w:r>
        <w:t>Cửa hở:</w:t>
      </w:r>
    </w:p>
    <w:p>
      <w:pPr/>
      <w:r>
        <w:t>Phúc không lâu.</w:t>
      </w:r>
    </w:p>
    <w:p>
      <w:pPr/>
      <w:r>
        <w:t>Không đem các nhãn giai tầng cổ</w:t>
      </w:r>
    </w:p>
    <w:p>
      <w:pPr/>
      <w:r>
        <w:t>để xúc phạm con người hiện đại.</w:t>
      </w:r>
    </w:p>
    <w:p>
      <w:pPr>
        <w:pStyle w:val="Heading3"/>
      </w:pPr>
      <w:r>
        <w:t>HOA BIỂU 華表</w:t>
      </w:r>
    </w:p>
    <w:p>
      <w:pPr/>
      <w:r>
        <w:t>Dấu hiệu:</w:t>
      </w:r>
    </w:p>
    <w:p>
      <w:pPr/>
      <w:r>
        <w:t>Kỳ phong cao nổi tại Thủy Khẩu;</w:t>
      </w:r>
    </w:p>
    <w:p>
      <w:pPr/>
      <w:r>
        <w:t>có thể một Sơn nổi,</w:t>
      </w:r>
    </w:p>
    <w:p>
      <w:pPr/>
      <w:r>
        <w:t>hai Sơn đối,</w:t>
      </w:r>
    </w:p>
    <w:p>
      <w:pPr/>
      <w:r>
        <w:t>hoặc Sơn ngang cao giữ cửa.</w:t>
      </w:r>
    </w:p>
    <w:p>
      <w:r>
        <w:rPr>
          <w:b/>
        </w:rPr>
        <w:t>Nguyên văn:</w:t>
      </w:r>
    </w:p>
    <w:p>
      <w:pPr>
        <w:pStyle w:val="SourceQuote"/>
      </w:pPr>
      <w:r>
        <w:t>華表捍門居水口，</w:t>
      </w:r>
    </w:p>
    <w:p>
      <w:pPr>
        <w:pStyle w:val="SourceQuote"/>
      </w:pPr>
      <w:r>
        <w:t>樓台鼓角列羅城。</w:t>
      </w:r>
    </w:p>
    <w:p>
      <w:pPr>
        <w:pStyle w:val="SourceQuote"/>
      </w:pPr>
      <w:r>
        <w:t>若非立郡遷都，</w:t>
      </w:r>
    </w:p>
    <w:p>
      <w:pPr>
        <w:pStyle w:val="SourceQuote"/>
      </w:pPr>
      <w:r>
        <w:t>定主為官近帝。</w:t>
      </w:r>
    </w:p>
    <w:p>
      <w:r>
        <w:rPr>
          <w:b/>
        </w:rPr>
        <w:t>Dịch:</w:t>
      </w:r>
    </w:p>
    <w:p>
      <w:pPr/>
      <w:r>
        <w:t>Hoa Biểu/Hãn Môn ở Thủy Khẩu,</w:t>
      </w:r>
    </w:p>
    <w:p>
      <w:pPr/>
      <w:r>
        <w:t>lời phú dùng hình tượng quận đô</w:t>
      </w:r>
    </w:p>
    <w:p>
      <w:pPr/>
      <w:r>
        <w:t>hoặc Quan Quý rất cao,</w:t>
      </w:r>
    </w:p>
    <w:p>
      <w:pPr/>
      <w:r>
        <w:t>“làm quan gần đế”.</w:t>
      </w:r>
    </w:p>
    <w:p>
      <w:r>
        <w:rPr>
          <w:b/>
        </w:rPr>
        <w:t>Ứng:</w:t>
      </w:r>
    </w:p>
    <w:p>
      <w:pPr/>
      <w:r>
        <w:t>Quý.</w:t>
      </w:r>
    </w:p>
    <w:p>
      <w:pPr/>
      <w:r>
        <w:t>Không hiện đại hóa thành:</w:t>
      </w:r>
    </w:p>
    <w:p>
      <w:pPr/>
      <w:r>
        <w:t>“làm việc gần chính quyền trung ương.”</w:t>
      </w:r>
    </w:p>
    <w:p>
      <w:pPr>
        <w:pStyle w:val="Heading3"/>
      </w:pPr>
      <w:r>
        <w:t>HÃN MÔN 捍門</w:t>
      </w:r>
    </w:p>
    <w:p>
      <w:pPr/>
      <w:r>
        <w:t>Dấu hiệu:</w:t>
      </w:r>
    </w:p>
    <w:p>
      <w:pPr/>
      <w:r>
        <w:t>Hai Sơn đối lập tại cửa nước,</w:t>
      </w:r>
    </w:p>
    <w:p>
      <w:pPr/>
      <w:r>
        <w:t>như hai cánh môn hộ.</w:t>
      </w:r>
    </w:p>
    <w:p>
      <w:r>
        <w:rPr>
          <w:b/>
        </w:rPr>
        <w:t>Nguồn:</w:t>
      </w:r>
    </w:p>
    <w:p>
      <w:pPr>
        <w:pStyle w:val="SourceQuote"/>
      </w:pPr>
      <w:r>
        <w:t>此皆大貴格也。</w:t>
      </w:r>
    </w:p>
    <w:p>
      <w:pPr/>
      <w:r>
        <w:t>và:</w:t>
      </w:r>
    </w:p>
    <w:p>
      <w:pPr>
        <w:pStyle w:val="SourceQuote"/>
      </w:pPr>
      <w:r>
        <w:t>一重二重亦主王侯、后妃、宰相、狀元之貴。</w:t>
      </w:r>
    </w:p>
    <w:p>
      <w:r>
        <w:rPr>
          <w:b/>
        </w:rPr>
        <w:t>Dịch:</w:t>
      </w:r>
    </w:p>
    <w:p>
      <w:pPr/>
      <w:r>
        <w:t>Nguồn xếp Hãn Môn vào đại quý cách.</w:t>
      </w:r>
    </w:p>
    <w:p>
      <w:pPr/>
      <w:r>
        <w:t>Một hoặc hai lớp</w:t>
      </w:r>
    </w:p>
    <w:p>
      <w:pPr/>
      <w:r>
        <w:t>đã được lời cổ gắn với:</w:t>
      </w:r>
    </w:p>
    <w:p>
      <w:pPr/>
      <w:r>
        <w:t>Vương Hầu,</w:t>
      </w:r>
    </w:p>
    <w:p>
      <w:pPr/>
      <w:r>
        <w:t>Hậu Phi,</w:t>
      </w:r>
    </w:p>
    <w:p>
      <w:pPr/>
      <w:r>
        <w:t>Tể Tướng,</w:t>
      </w:r>
    </w:p>
    <w:p>
      <w:pPr/>
      <w:r>
        <w:t>Trạng Nguyên.</w:t>
      </w:r>
    </w:p>
    <w:p>
      <w:pPr/>
      <w:r>
        <w:t>Nhưng Từ thị còn tổng:</w:t>
      </w:r>
    </w:p>
    <w:p>
      <w:pPr/>
      <w:r>
        <w:t>Hoa Biểu,</w:t>
      </w:r>
    </w:p>
    <w:p>
      <w:pPr/>
      <w:r>
        <w:t>Hãn Môn,</w:t>
      </w:r>
    </w:p>
    <w:p>
      <w:pPr/>
      <w:r>
        <w:t>Bắc Thần,</w:t>
      </w:r>
    </w:p>
    <w:p>
      <w:pPr/>
      <w:r>
        <w:t>La Tinh</w:t>
      </w:r>
    </w:p>
    <w:p>
      <w:pPr/>
      <w:r>
        <w:t>là:</w:t>
      </w:r>
    </w:p>
    <w:p>
      <w:pPr/>
      <w:r>
        <w:t>DẤU ỨNG của Long Huyệt Phú Quý.</w:t>
      </w:r>
    </w:p>
    <w:p>
      <w:pPr/>
      <w:r>
        <w:t>Không phải:</w:t>
      </w:r>
    </w:p>
    <w:p>
      <w:pPr/>
      <w:r>
        <w:t>một vật thể đứng riêng</w:t>
      </w:r>
    </w:p>
    <w:p>
      <w:pPr/>
      <w:r>
        <w:t>tự “sản sinh” quan chức.</w:t>
      </w:r>
    </w:p>
    <w:p>
      <w:pPr>
        <w:pStyle w:val="Heading3"/>
      </w:pPr>
      <w:r>
        <w:t>BẮC THẦN 北辰</w:t>
      </w:r>
    </w:p>
    <w:p>
      <w:pPr/>
      <w:r>
        <w:t>Dấu hiệu:</w:t>
      </w:r>
    </w:p>
    <w:p>
      <w:pPr/>
      <w:r>
        <w:t>Thạch Sơn kỳ dị,</w:t>
      </w:r>
    </w:p>
    <w:p>
      <w:pPr/>
      <w:r>
        <w:t>cao,</w:t>
      </w:r>
    </w:p>
    <w:p>
      <w:pPr/>
      <w:r>
        <w:t>mạnh,</w:t>
      </w:r>
    </w:p>
    <w:p>
      <w:pPr/>
      <w:r>
        <w:t>trấn tại Thủy Khẩu.</w:t>
      </w:r>
    </w:p>
    <w:p>
      <w:pPr/>
      <w:r>
        <w:t>Từ thị tự giải:</w:t>
      </w:r>
    </w:p>
    <w:p>
      <w:pPr/>
      <w:r>
        <w:t>“Bắc Thần” chỉ là thuật gia</w:t>
      </w:r>
    </w:p>
    <w:p>
      <w:pPr/>
      <w:r>
        <w:t>mượn mỹ danh của quý tinh</w:t>
      </w:r>
    </w:p>
    <w:p>
      <w:pPr/>
      <w:r>
        <w:t>để gọi một Sa đặc biệt.</w:t>
      </w:r>
    </w:p>
    <w:p>
      <w:pPr/>
      <w:r>
        <w:t>Không phải:</w:t>
      </w:r>
    </w:p>
    <w:p>
      <w:pPr/>
      <w:r>
        <w:t>sao Bắc Cực thật sự nằm trên đất.</w:t>
      </w:r>
    </w:p>
    <w:p>
      <w:pPr/>
      <w:r>
        <w:t>Ứng cổ:</w:t>
      </w:r>
    </w:p>
    <w:p>
      <w:pPr/>
      <w:r>
        <w:t>Thượng cách:</w:t>
      </w:r>
    </w:p>
    <w:p>
      <w:pPr/>
      <w:r>
        <w:t>rất quý,</w:t>
      </w:r>
    </w:p>
    <w:p>
      <w:pPr/>
      <w:r>
        <w:t>có trường hợp bị gọi “cấm huyệt”.</w:t>
      </w:r>
    </w:p>
    <w:p>
      <w:pPr/>
      <w:r>
        <w:t>Trung cách:</w:t>
      </w:r>
    </w:p>
    <w:p>
      <w:pPr/>
      <w:r>
        <w:t>Vương Hầu,</w:t>
      </w:r>
    </w:p>
    <w:p>
      <w:pPr/>
      <w:r>
        <w:t>Tể Phụ,</w:t>
      </w:r>
    </w:p>
    <w:p>
      <w:pPr/>
      <w:r>
        <w:t>Hoàng Thân Quốc Thích.</w:t>
      </w:r>
    </w:p>
    <w:p>
      <w:pPr/>
      <w:r>
        <w:t>Nguồn dẫn khác:</w:t>
      </w:r>
    </w:p>
    <w:p>
      <w:pPr/>
      <w:r>
        <w:t>anh hùng hào kiệt.</w:t>
      </w:r>
    </w:p>
    <w:p>
      <w:pPr>
        <w:pStyle w:val="Heading2"/>
      </w:pPr>
      <w:r>
        <w:t>Cảnh Báo</w:t>
      </w:r>
    </w:p>
    <w:p>
      <w:pPr/>
      <w:r>
        <w:t>Bắc Thần đúng tại:</w:t>
      </w:r>
    </w:p>
    <w:p>
      <w:pPr/>
      <w:r>
        <w:t>THỦY KHẨU.</w:t>
      </w:r>
    </w:p>
    <w:p>
      <w:pPr/>
      <w:r>
        <w:t>Nếu một kỳ phong tương tự</w:t>
      </w:r>
    </w:p>
    <w:p>
      <w:pPr/>
      <w:r>
        <w:t>lộ sai vị trên Huyệt,</w:t>
      </w:r>
    </w:p>
    <w:p>
      <w:pPr/>
      <w:r>
        <w:t>không được tự gọi cát.</w:t>
      </w:r>
    </w:p>
    <w:p>
      <w:pPr>
        <w:pStyle w:val="Heading3"/>
      </w:pPr>
      <w:r>
        <w:t>LA TINH 羅星</w:t>
      </w:r>
    </w:p>
    <w:p>
      <w:r>
        <w:rPr>
          <w:b/>
        </w:rPr>
        <w:t>Nguyên văn:</w:t>
      </w:r>
    </w:p>
    <w:p>
      <w:pPr>
        <w:pStyle w:val="SourceQuote"/>
      </w:pPr>
      <w:r>
        <w:t>夫羅星者，</w:t>
      </w:r>
    </w:p>
    <w:p>
      <w:pPr>
        <w:pStyle w:val="SourceQuote"/>
      </w:pPr>
      <w:r>
        <w:t>水口關攔之中，</w:t>
      </w:r>
    </w:p>
    <w:p>
      <w:pPr>
        <w:pStyle w:val="SourceQuote"/>
      </w:pPr>
      <w:r>
        <w:t>有堆埠特起……</w:t>
      </w:r>
    </w:p>
    <w:p>
      <w:pPr>
        <w:pStyle w:val="SourceQuote"/>
      </w:pPr>
      <w:r>
        <w:t>四面水繞者是也。</w:t>
      </w:r>
    </w:p>
    <w:p>
      <w:r>
        <w:rPr>
          <w:b/>
        </w:rPr>
        <w:t>Dịch:</w:t>
      </w:r>
    </w:p>
    <w:p>
      <w:pPr/>
      <w:r>
        <w:t>La Tinh là:</w:t>
      </w:r>
    </w:p>
    <w:p>
      <w:pPr/>
      <w:r>
        <w:t>trong khu vực quan lan của Thủy Khẩu</w:t>
      </w:r>
    </w:p>
    <w:p>
      <w:pPr/>
      <w:r>
        <w:t>có gò/đôn đặc khởi,</w:t>
      </w:r>
    </w:p>
    <w:p>
      <w:pPr/>
      <w:r>
        <w:t>bốn phía nước vòng.</w:t>
      </w:r>
    </w:p>
    <w:p>
      <w:pPr/>
      <w:r>
        <w:t>Đá:</w:t>
      </w:r>
    </w:p>
    <w:p>
      <w:pPr/>
      <w:r>
        <w:t>được hệ xếp thượng.</w:t>
      </w:r>
    </w:p>
    <w:p>
      <w:pPr/>
      <w:r>
        <w:t>Đất:</w:t>
      </w:r>
    </w:p>
    <w:p>
      <w:pPr/>
      <w:r>
        <w:t>thứ.</w:t>
      </w:r>
    </w:p>
    <w:p>
      <w:pPr/>
      <w:r>
        <w:t>Điều quyết định:</w:t>
      </w:r>
    </w:p>
    <w:p>
      <w:pPr/>
      <w:r>
        <w:t>VỊ TRÍ.</w:t>
      </w:r>
    </w:p>
    <w:p>
      <w:pPr>
        <w:pStyle w:val="Heading3"/>
      </w:pPr>
      <w:r>
        <w:t>LA TINH ĐÚNG VỊ VÀ SAI VỊ</w:t>
      </w:r>
    </w:p>
    <w:p>
      <w:pPr/>
      <w:r>
        <w:t>Lời Kinh được Từ thị dẫn:</w:t>
      </w:r>
    </w:p>
    <w:p>
      <w:pPr>
        <w:pStyle w:val="SourceQuote"/>
      </w:pPr>
      <w:r>
        <w:t>羅星要在羅城外……</w:t>
      </w:r>
    </w:p>
    <w:p>
      <w:pPr>
        <w:pStyle w:val="SourceQuote"/>
      </w:pPr>
      <w:r>
        <w:t>居內名為抱養瘝，</w:t>
      </w:r>
    </w:p>
    <w:p>
      <w:pPr>
        <w:pStyle w:val="SourceQuote"/>
      </w:pPr>
      <w:r>
        <w:t>又為患眼墮胎山。</w:t>
      </w:r>
    </w:p>
    <w:p>
      <w:pPr/>
      <w:r>
        <w:t>Dịch thận trọng:</w:t>
      </w:r>
    </w:p>
    <w:p>
      <w:pPr/>
      <w:r>
        <w:t>La Tinh được yêu cầu ở ngoài La Thành.</w:t>
      </w:r>
    </w:p>
    <w:p>
      <w:pPr/>
      <w:r>
        <w:t>Nếu nằm sai vào trong,</w:t>
      </w:r>
    </w:p>
    <w:p>
      <w:pPr/>
      <w:r>
        <w:t>lời cổ gắn với:</w:t>
      </w:r>
    </w:p>
    <w:p>
      <w:pPr/>
      <w:r>
        <w:t>hoạn nhãn</w:t>
      </w:r>
    </w:p>
    <w:p>
      <w:pPr/>
      <w:r>
        <w:t>và</w:t>
      </w:r>
    </w:p>
    <w:p>
      <w:pPr/>
      <w:r>
        <w:t>đọa thai.</w:t>
      </w:r>
    </w:p>
    <w:p>
      <w:pPr>
        <w:pStyle w:val="Heading2"/>
      </w:pPr>
      <w:r>
        <w:t>Cảnh Báo</w:t>
      </w:r>
    </w:p>
    <w:p>
      <w:pPr/>
      <w:r>
        <w:t>Đây KHÔNG phải:</w:t>
      </w:r>
    </w:p>
    <w:p>
      <w:pPr/>
      <w:r>
        <w:t>“mọi La Tinh gây bệnh mắt/sẩy thai.”</w:t>
      </w:r>
    </w:p>
    <w:p>
      <w:pPr/>
      <w:r>
        <w:t>Chỉ là lời ứng của:</w:t>
      </w:r>
    </w:p>
    <w:p>
      <w:pPr>
        <w:pStyle w:val="Heading2"/>
      </w:pPr>
      <w:r>
        <w:t>La Tinh Sai Vị</w:t>
      </w:r>
    </w:p>
    <w:p>
      <w:pPr/>
      <w:r>
        <w:t>trong câu Kinh được dẫn.</w:t>
      </w:r>
    </w:p>
    <w:p>
      <w:pPr/>
      <w:r>
        <w:t>Cụm:</w:t>
      </w:r>
    </w:p>
    <w:p>
      <w:pPr/>
      <w:r>
        <w:t>抱養瘝</w:t>
      </w:r>
    </w:p>
    <w:p>
      <w:pPr/>
      <w:r>
        <w:t>có vấn đề dị tự/nghĩa,</w:t>
      </w:r>
    </w:p>
    <w:p>
      <w:pPr/>
      <w:r>
        <w:t>không được tự diễn thêm.</w:t>
      </w:r>
    </w:p>
    <w:p>
      <w:pPr>
        <w:pStyle w:val="Heading3"/>
      </w:pPr>
      <w:r>
        <w:t>LA TINH BỊ PHÁ — QUAN LỘC/KHOA DANH</w:t>
      </w:r>
    </w:p>
    <w:p>
      <w:pPr/>
      <w:r>
        <w:t>Lời được dẫn:</w:t>
      </w:r>
    </w:p>
    <w:p>
      <w:pPr>
        <w:pStyle w:val="SourceQuote"/>
      </w:pPr>
      <w:r>
        <w:t>若還水打破羅星，</w:t>
      </w:r>
    </w:p>
    <w:p>
      <w:pPr>
        <w:pStyle w:val="SourceQuote"/>
      </w:pPr>
      <w:r>
        <w:t>官敗舉無名。</w:t>
      </w:r>
    </w:p>
    <w:p>
      <w:pPr>
        <w:pStyle w:val="SourceQuote"/>
      </w:pPr>
      <w:r>
        <w:t>忽然水口洲灘出，</w:t>
      </w:r>
    </w:p>
    <w:p>
      <w:pPr>
        <w:pStyle w:val="SourceQuote"/>
      </w:pPr>
      <w:r>
        <w:t>士薦官遷秩。</w:t>
      </w:r>
    </w:p>
    <w:p>
      <w:r>
        <w:rPr>
          <w:b/>
        </w:rPr>
        <w:t>Dịch:</w:t>
      </w:r>
    </w:p>
    <w:p>
      <w:pPr/>
      <w:r>
        <w:t>Nếu nước phá La Tinh:</w:t>
      </w:r>
    </w:p>
    <w:p>
      <w:pPr/>
      <w:r>
        <w:t>lời cổ nói Quan bại,</w:t>
      </w:r>
    </w:p>
    <w:p>
      <w:pPr/>
      <w:r>
        <w:t>khoa cử không thành danh.</w:t>
      </w:r>
    </w:p>
    <w:p>
      <w:pPr/>
      <w:r>
        <w:t>Nếu Thủy Khẩu đột nhiên xuất cồn/bãi:</w:t>
      </w:r>
    </w:p>
    <w:p>
      <w:pPr/>
      <w:r>
        <w:t>lời cổ lại gắn với:</w:t>
      </w:r>
    </w:p>
    <w:p>
      <w:pPr/>
      <w:r>
        <w:t>sĩ được tiến,</w:t>
      </w:r>
    </w:p>
    <w:p>
      <w:pPr/>
      <w:r>
        <w:t>quan được thăng trật.</w:t>
      </w:r>
    </w:p>
    <w:p>
      <w:pPr/>
      <w:r>
        <w:t>Đây là lời về:</w:t>
      </w:r>
    </w:p>
    <w:p>
      <w:pPr/>
      <w:r>
        <w:t>biến động địa hình</w:t>
      </w:r>
    </w:p>
    <w:p>
      <w:pPr/>
      <w:r>
        <w:t>trong văn hiến cổ.</w:t>
      </w:r>
    </w:p>
    <w:p>
      <w:pPr/>
      <w:r>
        <w:t>Không phải mô hình dự báo hành chính hiện đại.</w:t>
      </w:r>
    </w:p>
    <w:p>
      <w:pPr>
        <w:pStyle w:val="Heading3"/>
      </w:pPr>
      <w:r>
        <w:t>THỦY KHẨU CÁT KHÔNG NẰM Ở “SỐ LỚP” ĐƠN THUẦN</w:t>
      </w:r>
    </w:p>
    <w:p>
      <w:pPr/>
      <w:r>
        <w:t>Từ thị nhấn:</w:t>
      </w:r>
    </w:p>
    <w:p>
      <w:pPr>
        <w:ind w:left="283" w:hanging="142"/>
      </w:pPr>
      <w:r>
        <w:t>— từng lớp hồi đầu;</w:t>
      </w:r>
    </w:p>
    <w:p>
      <w:pPr>
        <w:ind w:left="283" w:hanging="142"/>
      </w:pPr>
      <w:r>
        <w:t>— hoành tiệt;</w:t>
      </w:r>
    </w:p>
    <w:p>
      <w:pPr>
        <w:ind w:left="283" w:hanging="142"/>
      </w:pPr>
      <w:r>
        <w:t>— nghịch chuyển;</w:t>
      </w:r>
    </w:p>
    <w:p>
      <w:pPr>
        <w:ind w:left="283" w:hanging="142"/>
      </w:pPr>
      <w:r>
        <w:t>— chân Sơn hướng vào.</w:t>
      </w:r>
    </w:p>
    <w:p>
      <w:pPr/>
      <w:r>
        <w:t>Đối lập:</w:t>
      </w:r>
    </w:p>
    <w:p>
      <w:pPr>
        <w:ind w:left="283" w:hanging="142"/>
      </w:pPr>
      <w:r>
        <w:t>— Sơn chạy xuôi;</w:t>
      </w:r>
    </w:p>
    <w:p>
      <w:pPr>
        <w:ind w:left="283" w:hanging="142"/>
      </w:pPr>
      <w:r>
        <w:t>— càng ra càng thấp;</w:t>
      </w:r>
    </w:p>
    <w:p>
      <w:pPr>
        <w:ind w:left="283" w:hanging="142"/>
      </w:pPr>
      <w:r>
        <w:t>— càng xa;</w:t>
      </w:r>
    </w:p>
    <w:p>
      <w:pPr>
        <w:ind w:left="283" w:hanging="142"/>
      </w:pPr>
      <w:r>
        <w:t>— càng nhỏ;</w:t>
      </w:r>
    </w:p>
    <w:p>
      <w:pPr>
        <w:ind w:left="283" w:hanging="142"/>
      </w:pPr>
      <w:r>
        <w:t>— cửa giả mà thực hở.</w:t>
      </w:r>
    </w:p>
    <w:p>
      <w:pPr/>
      <w:r>
        <w:t>Vậy:</w:t>
      </w:r>
    </w:p>
    <w:p>
      <w:pPr>
        <w:pStyle w:val="Heading2"/>
      </w:pPr>
      <w:r>
        <w:t>Quan Khóa</w:t>
      </w:r>
    </w:p>
    <w:p>
      <w:pPr/>
      <w:r>
        <w:t>= quan hệ HÌNH THẾ HƯỚNG NỘI.</w:t>
      </w:r>
    </w:p>
    <w:p>
      <w:pPr/>
      <w:r>
        <w:t>Không phải:</w:t>
      </w:r>
    </w:p>
    <w:p>
      <w:pPr/>
      <w:r>
        <w:t>đếm số ngọn núi.</w:t>
      </w:r>
    </w:p>
    <w:p>
      <w:pPr>
        <w:pStyle w:val="Heading1"/>
      </w:pPr>
      <w:r>
        <w:t>Chương 8 - La Kinh Thực Địa</w:t>
      </w:r>
    </w:p>
    <w:p>
      <w:pPr>
        <w:pStyle w:val="Heading2"/>
      </w:pPr>
      <w:r>
        <w:t>KHÔNG CÓ MỘT ĐIỂM HẠ LA DUY NHẤT CHO MỌI NHIỆM VỤ</w:t>
      </w:r>
    </w:p>
    <w:p>
      <w:pPr/>
      <w:r>
        <w:t>Đây là kết luận đã được hiệu khảo ở Mốc 15–16.</w:t>
      </w:r>
    </w:p>
    <w:p>
      <w:pPr/>
      <w:r>
        <w:t>Điểm hạ La thay đổi theo:</w:t>
      </w:r>
    </w:p>
    <w:p>
      <w:pPr>
        <w:ind w:left="283" w:hanging="142"/>
      </w:pPr>
      <w:r>
        <w:t>— Âm Trạch/Dương Trạch;</w:t>
      </w:r>
    </w:p>
    <w:p>
      <w:pPr>
        <w:ind w:left="283" w:hanging="142"/>
      </w:pPr>
      <w:r>
        <w:t>— đang định Hướng;</w:t>
      </w:r>
    </w:p>
    <w:p>
      <w:pPr>
        <w:ind w:left="283" w:hanging="142"/>
      </w:pPr>
      <w:r>
        <w:t>— đang Cách Long;</w:t>
      </w:r>
    </w:p>
    <w:p>
      <w:pPr>
        <w:ind w:left="283" w:hanging="142"/>
      </w:pPr>
      <w:r>
        <w:t>— đang đo nước trước Môn;</w:t>
      </w:r>
    </w:p>
    <w:p>
      <w:pPr>
        <w:ind w:left="283" w:hanging="142"/>
      </w:pPr>
      <w:r>
        <w:t>— đang đo nước trong Thiên Tỉnh;</w:t>
      </w:r>
    </w:p>
    <w:p>
      <w:pPr>
        <w:ind w:left="283" w:hanging="142"/>
      </w:pPr>
      <w:r>
        <w:t>— đang phúc nghiệm Cựu Oanh;</w:t>
      </w:r>
    </w:p>
    <w:p>
      <w:pPr>
        <w:ind w:left="283" w:hanging="142"/>
      </w:pPr>
      <w:r>
        <w:t>— đang xác định Nội/Ngoại Thủy Khẩu.</w:t>
      </w:r>
    </w:p>
    <w:p>
      <w:pPr/>
      <w:r>
        <w:t>Vì vậy:</w:t>
      </w:r>
    </w:p>
    <w:p>
      <w:pPr/>
      <w:r>
        <w:t>câu “La Kinh luôn đặt giữa nhà”</w:t>
      </w:r>
    </w:p>
    <w:p>
      <w:pPr/>
      <w:r>
        <w:t>là quá tuyệt đối.</w:t>
      </w:r>
    </w:p>
    <w:p>
      <w:pPr>
        <w:pStyle w:val="Heading2"/>
      </w:pPr>
      <w:r>
        <w:t>BÌNH DƯƠNG THEO MÃ THÁI THANH — LẤY HUYỆT LÀM ĐIỂM NHÌN</w:t>
      </w:r>
    </w:p>
    <w:p>
      <w:pPr>
        <w:pStyle w:val="SourceQuote"/>
      </w:pPr>
      <w:r>
        <w:t>《地理辨惑》:</w:t>
      </w:r>
    </w:p>
    <w:p>
      <w:pPr>
        <w:pStyle w:val="SourceQuote"/>
      </w:pPr>
      <w:r>
        <w:t>自穴上看其來水初見之處，</w:t>
      </w:r>
    </w:p>
    <w:p>
      <w:pPr>
        <w:pStyle w:val="SourceQuote"/>
      </w:pPr>
      <w:r>
        <w:t>與去水不見之處，</w:t>
      </w:r>
    </w:p>
    <w:p>
      <w:pPr>
        <w:pStyle w:val="SourceQuote"/>
      </w:pPr>
      <w:r>
        <w:t>為外水口。</w:t>
      </w:r>
    </w:p>
    <w:p>
      <w:r>
        <w:rPr>
          <w:b/>
        </w:rPr>
        <w:t>Dịch:</w:t>
      </w:r>
    </w:p>
    <w:p>
      <w:pPr/>
      <w:r>
        <w:t>Từ Huyệt nhìn:</w:t>
      </w:r>
    </w:p>
    <w:p>
      <w:pPr/>
      <w:r>
        <w:t>chỗ Lai Thủy bắt đầu thấy</w:t>
      </w:r>
    </w:p>
    <w:p>
      <w:pPr/>
      <w:r>
        <w:t>và chỗ Khứ Thủy mất thấy</w:t>
      </w:r>
    </w:p>
    <w:p>
      <w:pPr/>
      <w:r>
        <w:t>được dùng làm Ngoại Thủy Khẩu trong phép Bình Dương đang nói.</w:t>
      </w:r>
    </w:p>
    <w:p>
      <w:pPr/>
      <w:r>
        <w:t>Đây là một luồng.</w:t>
      </w:r>
    </w:p>
    <w:p>
      <w:pPr/>
      <w:r>
        <w:t>Không được biến thành:</w:t>
      </w:r>
    </w:p>
    <w:p>
      <w:pPr/>
      <w:r>
        <w:t>mọi trường phái đều lấy cùng điểm.</w:t>
      </w:r>
    </w:p>
    <w:p>
      <w:pPr>
        <w:pStyle w:val="Heading2"/>
      </w:pPr>
      <w:r>
        <w:t>《地理五訣》 — PHÚC NGHIỆM CỰU OANH</w:t>
      </w:r>
    </w:p>
    <w:p>
      <w:pPr/>
      <w:r>
        <w:t>Bản khắc 1880 đã hiệu ảnh cho mục:</w:t>
      </w:r>
    </w:p>
    <w:p>
      <w:pPr>
        <w:pStyle w:val="SourceQuote"/>
      </w:pPr>
      <w:r>
        <w:t>覆驗舊塋法.</w:t>
      </w:r>
    </w:p>
    <w:p>
      <w:pPr/>
      <w:r>
        <w:t>Trình tự:</w:t>
      </w:r>
    </w:p>
    <w:p>
      <w:pPr/>
      <w:r>
        <w:t>Một.</w:t>
      </w:r>
    </w:p>
    <w:p>
      <w:pPr/>
      <w:r>
        <w:t>Đến mộ cũ,</w:t>
      </w:r>
    </w:p>
    <w:p>
      <w:pPr/>
      <w:r>
        <w:t>xem trái,</w:t>
      </w:r>
    </w:p>
    <w:p>
      <w:pPr/>
      <w:r>
        <w:t>phải,</w:t>
      </w:r>
    </w:p>
    <w:p>
      <w:pPr/>
      <w:r>
        <w:t>trước,</w:t>
      </w:r>
    </w:p>
    <w:p>
      <w:pPr/>
      <w:r>
        <w:t>sau.</w:t>
      </w:r>
    </w:p>
    <w:p>
      <w:pPr/>
      <w:r>
        <w:t>Hai.</w:t>
      </w:r>
    </w:p>
    <w:p>
      <w:pPr/>
      <w:r>
        <w:t>Đến trước Huyệt</w:t>
      </w:r>
    </w:p>
    <w:p>
      <w:pPr/>
      <w:r>
        <w:t>xem Đại Thủy,</w:t>
      </w:r>
    </w:p>
    <w:p>
      <w:pPr/>
      <w:r>
        <w:t>Tiểu Thủy quy đâu.</w:t>
      </w:r>
    </w:p>
    <w:p>
      <w:pPr/>
      <w:r>
        <w:t>Ba.</w:t>
      </w:r>
    </w:p>
    <w:p>
      <w:pPr/>
      <w:r>
        <w:t>Đi tới Thủy Khẩu xem rõ.</w:t>
      </w:r>
    </w:p>
    <w:p>
      <w:pPr/>
      <w:r>
        <w:t>Bốn.</w:t>
      </w:r>
    </w:p>
    <w:p>
      <w:pPr/>
      <w:r>
        <w:t>Nguồn nói:</w:t>
      </w:r>
    </w:p>
    <w:p>
      <w:pPr>
        <w:pStyle w:val="SourceQuote"/>
      </w:pPr>
      <w:r>
        <w:t>先立一高杆。</w:t>
      </w:r>
    </w:p>
    <w:p>
      <w:r>
        <w:rPr>
          <w:b/>
        </w:rPr>
        <w:t>Dịch:</w:t>
      </w:r>
    </w:p>
    <w:p>
      <w:pPr/>
      <w:r>
        <w:t>dựng một cọc/sào cao làm mốc.</w:t>
      </w:r>
    </w:p>
    <w:p>
      <w:pPr/>
      <w:r>
        <w:t>Năm.</w:t>
      </w:r>
    </w:p>
    <w:p>
      <w:pPr/>
      <w:r>
        <w:t>Trở lại Huyệt.</w:t>
      </w:r>
    </w:p>
    <w:p>
      <w:pPr/>
      <w:r>
        <w:t>Sáu.</w:t>
      </w:r>
    </w:p>
    <w:p>
      <w:pPr/>
      <w:r>
        <w:t>Nguồn nói:</w:t>
      </w:r>
    </w:p>
    <w:p>
      <w:pPr>
        <w:pStyle w:val="SourceQuote"/>
      </w:pPr>
      <w:r>
        <w:t>墓頂正中下一羅針。</w:t>
      </w:r>
    </w:p>
    <w:p>
      <w:r>
        <w:rPr>
          <w:b/>
        </w:rPr>
        <w:t>Dịch:</w:t>
      </w:r>
    </w:p>
    <w:p>
      <w:pPr/>
      <w:r>
        <w:t>hạ một La Châm</w:t>
      </w:r>
    </w:p>
    <w:p>
      <w:pPr/>
      <w:r>
        <w:t>ở chính giữa đỉnh mộ.</w:t>
      </w:r>
    </w:p>
    <w:p>
      <w:pPr/>
      <w:r>
        <w:t>Bảy.</w:t>
      </w:r>
    </w:p>
    <w:p>
      <w:pPr/>
      <w:r>
        <w:t>Dùng:</w:t>
      </w:r>
    </w:p>
    <w:p>
      <w:pPr>
        <w:pStyle w:val="SourceQuote"/>
      </w:pPr>
      <w:r>
        <w:t>外盤縫針</w:t>
      </w:r>
    </w:p>
    <w:p>
      <w:pPr/>
      <w:r>
        <w:t>để xem Nội Thủy Khẩu.</w:t>
      </w:r>
    </w:p>
    <w:p>
      <w:pPr/>
      <w:r>
        <w:t>Tám.</w:t>
      </w:r>
    </w:p>
    <w:p>
      <w:pPr/>
      <w:r>
        <w:t>Xem hai dòng giao ở đâu,</w:t>
      </w:r>
    </w:p>
    <w:p>
      <w:pPr/>
      <w:r>
        <w:t>quy Khố hay không.</w:t>
      </w:r>
    </w:p>
    <w:p>
      <w:pPr/>
      <w:r>
        <w:t>Chín.</w:t>
      </w:r>
    </w:p>
    <w:p>
      <w:pPr/>
      <w:r>
        <w:t>Nguồn nói:</w:t>
      </w:r>
    </w:p>
    <w:p>
      <w:pPr>
        <w:pStyle w:val="SourceQuote"/>
      </w:pPr>
      <w:r>
        <w:t>用一長線牽開，</w:t>
      </w:r>
    </w:p>
    <w:p>
      <w:pPr>
        <w:pStyle w:val="SourceQuote"/>
      </w:pPr>
      <w:r>
        <w:t>看在天干字上幾分，</w:t>
      </w:r>
    </w:p>
    <w:p>
      <w:pPr>
        <w:pStyle w:val="SourceQuote"/>
      </w:pPr>
      <w:r>
        <w:t>地支字上幾分。</w:t>
      </w:r>
    </w:p>
    <w:p>
      <w:r>
        <w:rPr>
          <w:b/>
        </w:rPr>
        <w:t>Dịch:</w:t>
      </w:r>
    </w:p>
    <w:p>
      <w:pPr/>
      <w:r>
        <w:t>dùng một dây dài kéo thành tia,</w:t>
      </w:r>
    </w:p>
    <w:p>
      <w:pPr/>
      <w:r>
        <w:t>xem rơi vào chữ Thiên Can mấy phân,</w:t>
      </w:r>
    </w:p>
    <w:p>
      <w:pPr/>
      <w:r>
        <w:t>Địa Chi mấy phân.</w:t>
      </w:r>
    </w:p>
    <w:p>
      <w:pPr/>
      <w:r>
        <w:t>Điểm rất quan trọng:</w:t>
      </w:r>
    </w:p>
    <w:p>
      <w:pPr/>
      <w:r>
        <w:t>Chính sách không dạy:</w:t>
      </w:r>
    </w:p>
    <w:p>
      <w:pPr/>
      <w:r>
        <w:t>“đo một chữ nước rồi phán.”</w:t>
      </w:r>
    </w:p>
    <w:p>
      <w:pPr/>
      <w:r>
        <w:t>Nó yêu cầu:</w:t>
      </w:r>
    </w:p>
    <w:p>
      <w:pPr/>
      <w:r>
        <w:t>quan sát cục trước,</w:t>
      </w:r>
    </w:p>
    <w:p>
      <w:pPr/>
      <w:r>
        <w:t>rồi mới đo.</w:t>
      </w:r>
    </w:p>
    <w:p>
      <w:pPr>
        <w:pStyle w:val="Heading2"/>
      </w:pPr>
      <w:r>
        <w:t>LA KINH MƯỜI TẦNG CỦA 《地理五訣》 BẢN 1880</w:t>
      </w:r>
    </w:p>
    <w:p>
      <w:pPr/>
      <w:r>
        <w:t>Đã khóa:</w:t>
      </w:r>
    </w:p>
    <w:p>
      <w:pPr>
        <w:pStyle w:val="SourceQuote"/>
      </w:pPr>
      <w:r>
        <w:t>訂正水旱羅經十層式.</w:t>
      </w:r>
    </w:p>
    <w:p>
      <w:pPr/>
      <w:r>
        <w:t>Tầng bốn:</w:t>
      </w:r>
    </w:p>
    <w:p>
      <w:pPr/>
      <w:r>
        <w:t>第四層，</w:t>
      </w:r>
    </w:p>
    <w:p>
      <w:pPr>
        <w:pStyle w:val="SourceQuote"/>
      </w:pPr>
      <w:r>
        <w:t>為內盤二十四山格龍，</w:t>
      </w:r>
    </w:p>
    <w:p>
      <w:pPr>
        <w:pStyle w:val="SourceQuote"/>
      </w:pPr>
      <w:r>
        <w:t>並看陽宅，</w:t>
      </w:r>
    </w:p>
    <w:p>
      <w:pPr/>
      <w:r>
        <w:t>為正針。</w:t>
      </w:r>
    </w:p>
    <w:p>
      <w:r>
        <w:rPr>
          <w:b/>
        </w:rPr>
        <w:t>Dịch:</w:t>
      </w:r>
    </w:p>
    <w:p>
      <w:pPr/>
      <w:r>
        <w:t>Tầng bốn:</w:t>
      </w:r>
    </w:p>
    <w:p>
      <w:pPr/>
      <w:r>
        <w:t>Nội Bàn 24 Sơn,</w:t>
      </w:r>
    </w:p>
    <w:p>
      <w:pPr/>
      <w:r>
        <w:t>dùng Cách Long,</w:t>
      </w:r>
    </w:p>
    <w:p>
      <w:pPr/>
      <w:r>
        <w:t>đồng thời xem Dương Trạch,</w:t>
      </w:r>
    </w:p>
    <w:p>
      <w:pPr/>
      <w:r>
        <w:t>gọi Chính Châm.</w:t>
      </w:r>
    </w:p>
    <w:p>
      <w:pPr/>
      <w:r>
        <w:t>Tầng tám:</w:t>
      </w:r>
    </w:p>
    <w:p>
      <w:pPr/>
      <w:r>
        <w:t>第八層，</w:t>
      </w:r>
    </w:p>
    <w:p>
      <w:pPr>
        <w:pStyle w:val="SourceQuote"/>
      </w:pPr>
      <w:r>
        <w:t>為外盤縫針，</w:t>
      </w:r>
    </w:p>
    <w:p>
      <w:pPr>
        <w:pStyle w:val="SourceQuote"/>
      </w:pPr>
      <w:r>
        <w:t>立向收水用。</w:t>
      </w:r>
    </w:p>
    <w:p>
      <w:r>
        <w:rPr>
          <w:b/>
        </w:rPr>
        <w:t>Dịch:</w:t>
      </w:r>
    </w:p>
    <w:p>
      <w:pPr/>
      <w:r>
        <w:t>Tầng tám:</w:t>
      </w:r>
    </w:p>
    <w:p>
      <w:pPr/>
      <w:r>
        <w:t>Ngoại Bàn Phùng Châm,</w:t>
      </w:r>
    </w:p>
    <w:p>
      <w:pPr/>
      <w:r>
        <w:t>dùng lập Hướng,</w:t>
      </w:r>
    </w:p>
    <w:p>
      <w:pPr/>
      <w:r>
        <w:t>thu Thủy</w:t>
      </w:r>
    </w:p>
    <w:p>
      <w:pPr/>
      <w:r>
        <w:t>theo chính Ngũ Quyết.</w:t>
      </w:r>
    </w:p>
    <w:p>
      <w:pPr/>
      <w:r>
        <w:t>Tầng chín:</w:t>
      </w:r>
    </w:p>
    <w:p>
      <w:pPr/>
      <w:r>
        <w:t>第九層，</w:t>
      </w:r>
    </w:p>
    <w:p>
      <w:pPr>
        <w:pStyle w:val="SourceQuote"/>
      </w:pPr>
      <w:r>
        <w:t>縫針分金……</w:t>
      </w:r>
    </w:p>
    <w:p>
      <w:r>
        <w:rPr>
          <w:b/>
        </w:rPr>
        <w:t>Dịch:</w:t>
      </w:r>
    </w:p>
    <w:p>
      <w:pPr/>
      <w:r>
        <w:t>Tầng chín:</w:t>
      </w:r>
    </w:p>
    <w:p>
      <w:pPr/>
      <w:r>
        <w:t>Phùng Châm Phân Kim.</w:t>
      </w:r>
    </w:p>
    <w:p>
      <w:pPr>
        <w:pStyle w:val="Heading2"/>
      </w:pPr>
      <w:r>
        <w:t>XUNG ĐỘT VỚI 《欽定協紀辨方書》 — BẮT BUỘC GIỮ</w:t>
      </w:r>
    </w:p>
    <w:p>
      <w:pPr>
        <w:pStyle w:val="SourceQuote"/>
      </w:pPr>
      <w:r>
        <w:t>《欽定協紀辨方書》 lại tổng thuật:</w:t>
      </w:r>
    </w:p>
    <w:p>
      <w:pPr/>
      <w:r>
        <w:t>正針</w:t>
      </w:r>
    </w:p>
    <w:p>
      <w:pPr/>
      <w:r>
        <w:t>định Hướng.</w:t>
      </w:r>
    </w:p>
    <w:p>
      <w:pPr/>
      <w:r>
        <w:t>中針</w:t>
      </w:r>
    </w:p>
    <w:p>
      <w:pPr/>
      <w:r>
        <w:t>Cách Long.</w:t>
      </w:r>
    </w:p>
    <w:p>
      <w:pPr/>
      <w:r>
        <w:t>縫針</w:t>
      </w:r>
    </w:p>
    <w:p>
      <w:pPr/>
      <w:r>
        <w:t>Tiêu Sa Nạp Thủy.</w:t>
      </w:r>
    </w:p>
    <w:p>
      <w:pPr/>
      <w:r>
        <w:t>Trong khi:</w:t>
      </w:r>
    </w:p>
    <w:p>
      <w:pPr>
        <w:pStyle w:val="SourceQuote"/>
      </w:pPr>
      <w:r>
        <w:t>《地理五訣》 bản 1880</w:t>
      </w:r>
    </w:p>
    <w:p>
      <w:pPr/>
      <w:r>
        <w:t>có cách phân công vừa nêu.</w:t>
      </w:r>
    </w:p>
    <w:p>
      <w:pPr/>
      <w:r>
        <w:t>Đây là:</w:t>
      </w:r>
    </w:p>
    <w:p>
      <w:pPr/>
      <w:r>
        <w:t>KHÁC NGUỒN THẬT.</w:t>
      </w:r>
    </w:p>
    <w:p>
      <w:pPr/>
      <w:r>
        <w:t>Không được viết:</w:t>
      </w:r>
    </w:p>
    <w:p>
      <w:pPr/>
      <w:r>
        <w:t>“thực ra hoàn toàn giống nhau.”</w:t>
      </w:r>
    </w:p>
    <w:p>
      <w:pPr/>
      <w:r>
        <w:t>Không bắt người đọc tự chọn.</w:t>
      </w:r>
    </w:p>
    <w:p>
      <w:pPr/>
      <w:r>
        <w:t>Cách dùng đúng:</w:t>
      </w:r>
    </w:p>
    <w:p>
      <w:pPr/>
      <w:r>
        <w:t>Nếu đang tái hiện 《地理五訣》:</w:t>
      </w:r>
    </w:p>
    <w:p>
      <w:pPr/>
      <w:r>
        <w:t>theo cấu tạo của Ngũ Quyết.</w:t>
      </w:r>
    </w:p>
    <w:p>
      <w:pPr/>
      <w:r>
        <w:t>Nếu đang tái hiện hệ được 《協紀辨方書》 tổng thuật:</w:t>
      </w:r>
    </w:p>
    <w:p>
      <w:pPr/>
      <w:r>
        <w:t>theo hệ ấy.</w:t>
      </w:r>
    </w:p>
    <w:p>
      <w:pPr/>
      <w:r>
        <w:t>Khi so sánh:</w:t>
      </w:r>
    </w:p>
    <w:p>
      <w:pPr/>
      <w:r>
        <w:t>ghi hai luồng song song.</w:t>
      </w:r>
    </w:p>
    <w:p>
      <w:pPr>
        <w:pStyle w:val="Heading2"/>
      </w:pPr>
      <w:r>
        <w:t>DƯƠNG TRẠCH — TRUNG TÂM CHÍNH ĐƯỜNG</w:t>
      </w:r>
    </w:p>
    <w:p>
      <w:pPr/>
      <w:r>
        <w:t>Một truyền bản Dương Trạch nói:</w:t>
      </w:r>
    </w:p>
    <w:p>
      <w:pPr>
        <w:pStyle w:val="SourceQuote"/>
      </w:pPr>
      <w:r>
        <w:t>下羅之法，</w:t>
      </w:r>
    </w:p>
    <w:p>
      <w:pPr>
        <w:pStyle w:val="SourceQuote"/>
      </w:pPr>
      <w:r>
        <w:t>當於正堂梁中心下之，</w:t>
      </w:r>
    </w:p>
    <w:p>
      <w:pPr>
        <w:pStyle w:val="SourceQuote"/>
      </w:pPr>
      <w:r>
        <w:t>以定房之方隅。</w:t>
      </w:r>
    </w:p>
    <w:p>
      <w:r>
        <w:rPr>
          <w:b/>
        </w:rPr>
        <w:t>Dịch:</w:t>
      </w:r>
    </w:p>
    <w:p>
      <w:pPr/>
      <w:r>
        <w:t>Khi định phương góc của trạch,</w:t>
      </w:r>
    </w:p>
    <w:p>
      <w:pPr/>
      <w:r>
        <w:t>đặt La Kinh dưới trung tâm xà chính của Chính Đường.</w:t>
      </w:r>
    </w:p>
    <w:p>
      <w:pPr/>
      <w:r>
        <w:t>Điểm này chứng:</w:t>
      </w:r>
    </w:p>
    <w:p>
      <w:pPr/>
      <w:r>
        <w:t>trong một luồng Dương Trạch,</w:t>
      </w:r>
    </w:p>
    <w:p>
      <w:pPr>
        <w:pStyle w:val="Heading2"/>
      </w:pPr>
      <w:r>
        <w:t>Tâm Chính Đường</w:t>
      </w:r>
    </w:p>
    <w:p>
      <w:pPr/>
      <w:r>
        <w:t>được dùng để phân phương nội bộ.</w:t>
      </w:r>
    </w:p>
    <w:p>
      <w:pPr/>
      <w:r>
        <w:t>Nhưng:</w:t>
      </w:r>
    </w:p>
    <w:p>
      <w:pPr/>
      <w:r>
        <w:t>không phải mọi dòng nước ngoài nhà</w:t>
      </w:r>
    </w:p>
    <w:p>
      <w:pPr/>
      <w:r>
        <w:t>đều đo từ đây.</w:t>
      </w:r>
    </w:p>
    <w:p>
      <w:pPr>
        <w:pStyle w:val="Heading3"/>
      </w:pPr>
      <w:r>
        <w:t>ĐO NƯỚC TRONG VÀ NGOÀI MÔN — ĐIỂM HẠ LA KHÁC</w:t>
      </w:r>
    </w:p>
    <w:p>
      <w:pPr/>
      <w:r>
        <w:t>Một nguồn Dương Trạch khác nói:</w:t>
      </w:r>
    </w:p>
    <w:p>
      <w:pPr>
        <w:pStyle w:val="SourceQuote"/>
      </w:pPr>
      <w:r>
        <w:t>門內之水，</w:t>
      </w:r>
    </w:p>
    <w:p>
      <w:pPr>
        <w:pStyle w:val="SourceQuote"/>
      </w:pPr>
      <w:r>
        <w:t>則天井中心下羅經；</w:t>
      </w:r>
    </w:p>
    <w:p>
      <w:pPr>
        <w:pStyle w:val="SourceQuote"/>
      </w:pPr>
      <w:r>
        <w:t>門前之水，</w:t>
      </w:r>
    </w:p>
    <w:p>
      <w:pPr>
        <w:pStyle w:val="SourceQuote"/>
      </w:pPr>
      <w:r>
        <w:t>則門闕上下羅經。</w:t>
      </w:r>
    </w:p>
    <w:p>
      <w:r>
        <w:rPr>
          <w:b/>
        </w:rPr>
        <w:t>Dịch:</w:t>
      </w:r>
    </w:p>
    <w:p>
      <w:pPr/>
      <w:r>
        <w:t>Nước trong Môn:</w:t>
      </w:r>
    </w:p>
    <w:p>
      <w:pPr/>
      <w:r>
        <w:t>hạ La ở tâm Thiên Tỉnh.</w:t>
      </w:r>
    </w:p>
    <w:p>
      <w:pPr/>
      <w:r>
        <w:t>Nước trước Môn:</w:t>
      </w:r>
    </w:p>
    <w:p>
      <w:pPr/>
      <w:r>
        <w:t>hạ La tại khu vực Môn Khuyết.</w:t>
      </w:r>
    </w:p>
    <w:p>
      <w:pPr/>
      <w:r>
        <w:t>Điểm này giải rõ:</w:t>
      </w:r>
    </w:p>
    <w:p>
      <w:pPr>
        <w:pStyle w:val="Heading2"/>
      </w:pPr>
      <w:r>
        <w:t>Đo Hướng Trạch</w:t>
      </w:r>
    </w:p>
    <w:p>
      <w:pPr/>
      <w:r>
        <w:t>khác</w:t>
      </w:r>
    </w:p>
    <w:p>
      <w:pPr/>
      <w:r>
        <w:t>ĐO DÒNG NƯỚC CỤ THỂ.</w:t>
      </w:r>
    </w:p>
    <w:p>
      <w:pPr>
        <w:pStyle w:val="Heading3"/>
      </w:pPr>
      <w:r>
        <w:t>HAI MƯƠI BỐN SƠN — CHỈ LÀ KHUNG PHƯƠNG VỊ</w:t>
      </w:r>
    </w:p>
    <w:p>
      <w:pPr/>
      <w:r>
        <w:t>Cấu trúc:</w:t>
      </w:r>
    </w:p>
    <w:p>
      <w:pPr/>
      <w:r>
        <w:t>Bốn quẻ góc:</w:t>
      </w:r>
    </w:p>
    <w:p>
      <w:pPr/>
      <w:r>
        <w:t>Càn,</w:t>
      </w:r>
    </w:p>
    <w:p>
      <w:pPr/>
      <w:r>
        <w:t>Khôn,</w:t>
      </w:r>
    </w:p>
    <w:p>
      <w:pPr/>
      <w:r>
        <w:t>Cấn,</w:t>
      </w:r>
    </w:p>
    <w:p>
      <w:pPr/>
      <w:r>
        <w:t>Tốn.</w:t>
      </w:r>
    </w:p>
    <w:p>
      <w:pPr/>
      <w:r>
        <w:t>Tám Thiên Can:</w:t>
      </w:r>
    </w:p>
    <w:p>
      <w:pPr/>
      <w:r>
        <w:t>Giáp,</w:t>
      </w:r>
    </w:p>
    <w:p>
      <w:pPr/>
      <w:r>
        <w:t>Ất,</w:t>
      </w:r>
    </w:p>
    <w:p>
      <w:pPr/>
      <w:r>
        <w:t>Bính,</w:t>
      </w:r>
    </w:p>
    <w:p>
      <w:pPr/>
      <w:r>
        <w:t>Đinh,</w:t>
      </w:r>
    </w:p>
    <w:p>
      <w:pPr/>
      <w:r>
        <w:t>Canh,</w:t>
      </w:r>
    </w:p>
    <w:p>
      <w:pPr/>
      <w:r>
        <w:t>Tân,</w:t>
      </w:r>
    </w:p>
    <w:p>
      <w:pPr/>
      <w:r>
        <w:t>Nhâm,</w:t>
      </w:r>
    </w:p>
    <w:p>
      <w:pPr/>
      <w:r>
        <w:t>Quý.</w:t>
      </w:r>
    </w:p>
    <w:p>
      <w:pPr/>
      <w:r>
        <w:t>Mười hai Địa Chi.</w:t>
      </w:r>
    </w:p>
    <w:p>
      <w:pPr/>
      <w:r>
        <w:t>Tổng:</w:t>
      </w:r>
    </w:p>
    <w:p>
      <w:pPr/>
      <w:r>
        <w:t>24 Sơn.</w:t>
      </w:r>
    </w:p>
    <w:p>
      <w:pPr/>
      <w:r>
        <w:t>Mỗi Bát Quái cung:</w:t>
      </w:r>
    </w:p>
    <w:p>
      <w:pPr/>
      <w:r>
        <w:t>ba Sơn.</w:t>
      </w:r>
    </w:p>
    <w:p>
      <w:pPr/>
      <w:r>
        <w:t>Ví dụ:</w:t>
      </w:r>
    </w:p>
    <w:p>
      <w:pPr/>
      <w:r>
        <w:t>Khảm:</w:t>
      </w:r>
    </w:p>
    <w:p>
      <w:pPr/>
      <w:r>
        <w:t>Nhâm — Tý — Quý.</w:t>
      </w:r>
    </w:p>
    <w:p>
      <w:pPr/>
      <w:r>
        <w:t>Cấn:</w:t>
      </w:r>
    </w:p>
    <w:p>
      <w:pPr/>
      <w:r>
        <w:t>Sửu — Cấn — Dần.</w:t>
      </w:r>
    </w:p>
    <w:p>
      <w:pPr/>
      <w:r>
        <w:t>Chấn:</w:t>
      </w:r>
    </w:p>
    <w:p>
      <w:pPr/>
      <w:r>
        <w:t>Giáp — Mão — Ất.</w:t>
      </w:r>
    </w:p>
    <w:p>
      <w:pPr/>
      <w:r>
        <w:t>Tốn:</w:t>
      </w:r>
    </w:p>
    <w:p>
      <w:pPr/>
      <w:r>
        <w:t>Thìn — Tốn — Tỵ.</w:t>
      </w:r>
    </w:p>
    <w:p>
      <w:pPr/>
      <w:r>
        <w:t>Ly:</w:t>
      </w:r>
    </w:p>
    <w:p>
      <w:pPr/>
      <w:r>
        <w:t>Bính — Ngọ — Đinh.</w:t>
      </w:r>
    </w:p>
    <w:p>
      <w:pPr/>
      <w:r>
        <w:t>Khôn:</w:t>
      </w:r>
    </w:p>
    <w:p>
      <w:pPr/>
      <w:r>
        <w:t>Mùi — Khôn — Thân.</w:t>
      </w:r>
    </w:p>
    <w:p>
      <w:pPr/>
      <w:r>
        <w:t>Đoài:</w:t>
      </w:r>
    </w:p>
    <w:p>
      <w:pPr/>
      <w:r>
        <w:t>Canh — Dậu — Tân.</w:t>
      </w:r>
    </w:p>
    <w:p>
      <w:pPr/>
      <w:r>
        <w:t>Càn:</w:t>
      </w:r>
    </w:p>
    <w:p>
      <w:pPr/>
      <w:r>
        <w:t>Tuất — Càn — Hợi.</w:t>
      </w:r>
    </w:p>
    <w:p>
      <w:pPr>
        <w:pStyle w:val="Heading2"/>
      </w:pPr>
      <w:r>
        <w:t>Cảnh Báo</w:t>
      </w:r>
    </w:p>
    <w:p>
      <w:pPr/>
      <w:r>
        <w:t>24 Sơn</w:t>
      </w:r>
    </w:p>
    <w:p>
      <w:pPr/>
      <w:r>
        <w:t>không tự tạo cát/hung.</w:t>
      </w:r>
    </w:p>
    <w:p>
      <w:pPr>
        <w:pStyle w:val="Heading3"/>
      </w:pPr>
      <w:r>
        <w:t>MỘT CHỮ PHƯƠNG VỊ CHƯA CHO PHÉP PHÁN</w:t>
      </w:r>
    </w:p>
    <w:p>
      <w:pPr/>
      <w:r>
        <w:t>Ví dụ:</w:t>
      </w:r>
    </w:p>
    <w:p>
      <w:pPr/>
      <w:r>
        <w:t>辰</w:t>
      </w:r>
    </w:p>
    <w:p>
      <w:pPr/>
      <w:r>
        <w:t>Thìn.</w:t>
      </w:r>
    </w:p>
    <w:p>
      <w:pPr/>
      <w:r>
        <w:t>Chưa được nói:</w:t>
      </w:r>
    </w:p>
    <w:p>
      <w:pPr>
        <w:ind w:left="283" w:hanging="142"/>
      </w:pPr>
      <w:r>
        <w:t>— Mộ.</w:t>
      </w:r>
    </w:p>
    <w:p>
      <w:pPr>
        <w:ind w:left="283" w:hanging="142"/>
      </w:pPr>
      <w:r>
        <w:t>— Phá Tài.</w:t>
      </w:r>
    </w:p>
    <w:p>
      <w:pPr>
        <w:ind w:left="283" w:hanging="142"/>
      </w:pPr>
      <w:r>
        <w:t>— Cát.</w:t>
      </w:r>
    </w:p>
    <w:p>
      <w:pPr>
        <w:ind w:left="283" w:hanging="142"/>
      </w:pPr>
      <w:r>
        <w:t>— Hung.</w:t>
      </w:r>
    </w:p>
    <w:p>
      <w:pPr>
        <w:ind w:left="283" w:hanging="142"/>
      </w:pPr>
      <w:r>
        <w:t>— Thủy.</w:t>
      </w:r>
    </w:p>
    <w:p>
      <w:pPr>
        <w:ind w:left="283" w:hanging="142"/>
      </w:pPr>
      <w:r>
        <w:t>— Thổ.</w:t>
      </w:r>
    </w:p>
    <w:p>
      <w:pPr/>
      <w:r>
        <w:t>Phải biết:</w:t>
      </w:r>
    </w:p>
    <w:p>
      <w:pPr/>
      <w:r>
        <w:t>THEO HỆ NÀO.</w:t>
      </w:r>
    </w:p>
    <w:p>
      <w:pPr/>
      <w:r>
        <w:t>Chính Ngũ Hành:</w:t>
      </w:r>
    </w:p>
    <w:p>
      <w:pPr/>
      <w:r>
        <w:t>Thìn thuộc Thổ.</w:t>
      </w:r>
    </w:p>
    <w:p>
      <w:pPr/>
      <w:r>
        <w:t>Song Sơn/Tam Hợp:</w:t>
      </w:r>
    </w:p>
    <w:p>
      <w:pPr/>
      <w:r>
        <w:t>Ất–Thìn</w:t>
      </w:r>
    </w:p>
    <w:p>
      <w:pPr/>
      <w:r>
        <w:t>có thể nằm trong Thủy Cục.</w:t>
      </w:r>
    </w:p>
    <w:p>
      <w:pPr/>
      <w:r>
        <w:t>Cùng chữ,</w:t>
      </w:r>
    </w:p>
    <w:p>
      <w:pPr/>
      <w:r>
        <w:t>khác lớp.</w:t>
      </w:r>
    </w:p>
    <w:p>
      <w:pPr>
        <w:pStyle w:val="Heading3"/>
      </w:pPr>
      <w:r>
        <w:t>PHÂN KIM — HƯỚNG VÀ PHÂN KIM LÀ HAI ĐỘ PHÂN GIẢI</w:t>
      </w:r>
    </w:p>
    <w:p>
      <w:pPr/>
      <w:r>
        <w:t>Bản 1880 có mục:</w:t>
      </w:r>
    </w:p>
    <w:p>
      <w:pPr>
        <w:pStyle w:val="SourceQuote"/>
      </w:pPr>
      <w:r>
        <w:t>雙山五行二十四向分金.</w:t>
      </w:r>
    </w:p>
    <w:p>
      <w:pPr/>
      <w:r>
        <w:t>Ví dụ:</w:t>
      </w:r>
    </w:p>
    <w:p>
      <w:pPr>
        <w:pStyle w:val="SourceQuote"/>
      </w:pPr>
      <w:r>
        <w:t>立乙辰向，</w:t>
      </w:r>
    </w:p>
    <w:p>
      <w:pPr>
        <w:pStyle w:val="SourceQuote"/>
      </w:pPr>
      <w:r>
        <w:t>用丙辰、丙戌、庚辰、庚戌分金。</w:t>
      </w:r>
    </w:p>
    <w:p>
      <w:r>
        <w:rPr>
          <w:b/>
        </w:rPr>
        <w:t>Dịch:</w:t>
      </w:r>
    </w:p>
    <w:p>
      <w:pPr/>
      <w:r>
        <w:t>Lập cặp Ất–Thìn Hướng,</w:t>
      </w:r>
    </w:p>
    <w:p>
      <w:pPr/>
      <w:r>
        <w:t>sách còn liệt các Phân Kim Can Chi tương ứng.</w:t>
      </w:r>
    </w:p>
    <w:p>
      <w:pPr/>
      <w:r>
        <w:t>Do đó:</w:t>
      </w:r>
    </w:p>
    <w:p>
      <w:pPr>
        <w:pStyle w:val="Heading2"/>
      </w:pPr>
      <w:r>
        <w:t>Biết Hướng</w:t>
      </w:r>
    </w:p>
    <w:p>
      <w:pPr/>
      <w:r>
        <w:t>chưa bằng</w:t>
      </w:r>
    </w:p>
    <w:p>
      <w:pPr/>
      <w:r>
        <w:t>ĐÃ BIẾT PHÂN KIM.</w:t>
      </w:r>
    </w:p>
    <w:p>
      <w:pPr>
        <w:pStyle w:val="Heading3"/>
      </w:pPr>
      <w:r>
        <w:t>NGHÊNH LỘC / TÁ LỘC</w:t>
      </w:r>
    </w:p>
    <w:p>
      <w:pPr/>
      <w:r>
        <w:t>Bản 1880:</w:t>
      </w:r>
    </w:p>
    <w:p>
      <w:pPr>
        <w:pStyle w:val="SourceQuote"/>
      </w:pPr>
      <w:r>
        <w:t>甲、庚、丙、壬、乙、辛、丁、癸八干，</w:t>
      </w:r>
    </w:p>
    <w:p>
      <w:pPr>
        <w:pStyle w:val="SourceQuote"/>
      </w:pPr>
      <w:r>
        <w:t>用迎祿、借祿分金。</w:t>
      </w:r>
    </w:p>
    <w:p>
      <w:r>
        <w:rPr>
          <w:b/>
        </w:rPr>
        <w:t>Dịch:</w:t>
      </w:r>
    </w:p>
    <w:p>
      <w:pPr/>
      <w:r>
        <w:t>Tám Can được sách dùng:</w:t>
      </w:r>
    </w:p>
    <w:p>
      <w:pPr/>
      <w:r>
        <w:t>Nghênh Lộc,</w:t>
      </w:r>
    </w:p>
    <w:p>
      <w:pPr/>
      <w:r>
        <w:t>Tá Lộc</w:t>
      </w:r>
    </w:p>
    <w:p>
      <w:pPr/>
      <w:r>
        <w:t>Phân Kim.</w:t>
      </w:r>
    </w:p>
    <w:p>
      <w:pPr/>
      <w:r>
        <w:t>Không được tự xếp:</w:t>
      </w:r>
    </w:p>
    <w:p>
      <w:pPr/>
      <w:r>
        <w:t>Nghênh Lộc = tốt hơn.</w:t>
      </w:r>
    </w:p>
    <w:p>
      <w:pPr/>
      <w:r>
        <w:t>Tá Lộc = kém hơn.</w:t>
      </w:r>
    </w:p>
    <w:p>
      <w:pPr/>
      <w:r>
        <w:t>Nguồn chưa cho một bảng cấp bậc chung như vậy.</w:t>
      </w:r>
    </w:p>
    <w:p>
      <w:pPr>
        <w:pStyle w:val="Heading3"/>
      </w:pPr>
      <w:r>
        <w:t>KIÊM TAM PHÂN 兼三分</w:t>
      </w:r>
    </w:p>
    <w:p>
      <w:pPr/>
      <w:r>
        <w:t>Quyển Sáu lặp có hệ thống:</w:t>
      </w:r>
    </w:p>
    <w:p>
      <w:pPr>
        <w:pStyle w:val="SourceQuote"/>
      </w:pPr>
      <w:r>
        <w:t>立艮向兼寅三分。</w:t>
      </w:r>
    </w:p>
    <w:p>
      <w:pPr>
        <w:pStyle w:val="SourceQuote"/>
      </w:pPr>
      <w:r>
        <w:t>立寅向兼艮三分。</w:t>
      </w:r>
    </w:p>
    <w:p>
      <w:pPr/>
      <w:r>
        <w:t>và:</w:t>
      </w:r>
    </w:p>
    <w:p>
      <w:pPr>
        <w:pStyle w:val="SourceQuote"/>
      </w:pPr>
      <w:r>
        <w:t>立丙向兼午三分為迎祿。</w:t>
      </w:r>
    </w:p>
    <w:p>
      <w:pPr>
        <w:pStyle w:val="SourceQuote"/>
      </w:pPr>
      <w:r>
        <w:t>立午向兼丙三分為借祿。</w:t>
      </w:r>
    </w:p>
    <w:p>
      <w:pPr/>
      <w:r>
        <w:t>v.v.</w:t>
      </w:r>
    </w:p>
    <w:p>
      <w:pPr/>
      <w:r>
        <w:t>Cách hiểu đã khóa:</w:t>
      </w:r>
    </w:p>
    <w:p>
      <w:pPr>
        <w:pStyle w:val="SourceQuote"/>
      </w:pPr>
      <w:r>
        <w:t>A向兼B三分</w:t>
      </w:r>
    </w:p>
    <w:p>
      <w:pPr/>
      <w:r>
        <w:t>→ A là Hướng CHỦ.</w:t>
      </w:r>
    </w:p>
    <w:p>
      <w:pPr/>
      <w:r>
        <w:t>→ B là phía KIÊM.</w:t>
      </w:r>
    </w:p>
    <w:p>
      <w:pPr/>
      <w:r>
        <w:t>Không phải:</w:t>
      </w:r>
    </w:p>
    <w:p>
      <w:pPr/>
      <w:r>
        <w:t>A và B chia đôi.</w:t>
      </w:r>
    </w:p>
    <w:p>
      <w:pPr>
        <w:pStyle w:val="Heading2"/>
      </w:pPr>
      <w:r>
        <w:t>Chưa Khóa:</w:t>
      </w:r>
    </w:p>
    <w:p>
      <w:pPr/>
      <w:r>
        <w:t>“三分”</w:t>
      </w:r>
    </w:p>
    <w:p>
      <w:pPr/>
      <w:r>
        <w:t>bằng chính xác bao nhiêu độ.</w:t>
      </w:r>
    </w:p>
    <w:p>
      <w:pPr/>
      <w:r>
        <w:t>Không được tự viết:</w:t>
      </w:r>
    </w:p>
    <w:p>
      <w:pPr/>
      <w:r>
        <w:t>tam phân = ba độ.</w:t>
      </w:r>
    </w:p>
    <w:p>
      <w:pPr>
        <w:pStyle w:val="Heading3"/>
      </w:pPr>
      <w:r>
        <w:t>BẮC TỪ VÀ BẮC THẬT — PHẦN KỸ THUẬT HIỆN ĐẠI</w:t>
      </w:r>
    </w:p>
    <w:p>
      <w:pPr/>
      <w:r>
        <w:t>Đây KHÔNG phải cổ thư.</w:t>
      </w:r>
    </w:p>
    <w:p>
      <w:pPr/>
      <w:r>
        <w:t>La Kinh cổ:</w:t>
      </w:r>
    </w:p>
    <w:p>
      <w:pPr/>
      <w:r>
        <w:t>dựa kim từ.</w:t>
      </w:r>
    </w:p>
    <w:p>
      <w:pPr/>
      <w:r>
        <w:t>Bản đồ/hệ bản đồ số hiện đại:</w:t>
      </w:r>
    </w:p>
    <w:p>
      <w:pPr/>
      <w:r>
        <w:t>thường dùng Bắc địa lý.</w:t>
      </w:r>
    </w:p>
    <w:p>
      <w:pPr/>
      <w:r>
        <w:t>Vì vậy phiếu đo hiện đại phải ghi:</w:t>
      </w:r>
    </w:p>
    <w:p>
      <w:pPr>
        <w:pStyle w:val="Heading2"/>
      </w:pPr>
      <w:r>
        <w:t>Bắc Từ</w:t>
      </w:r>
    </w:p>
    <w:p>
      <w:pPr/>
      <w:r>
        <w:t>hay</w:t>
      </w:r>
    </w:p>
    <w:p>
      <w:pPr/>
      <w:r>
        <w:t>BẮC THẬT.</w:t>
      </w:r>
    </w:p>
    <w:p>
      <w:pPr/>
      <w:r>
        <w:t>Không âm thầm chuyển.</w:t>
      </w:r>
    </w:p>
    <w:p>
      <w:pPr>
        <w:pStyle w:val="Heading3"/>
      </w:pPr>
      <w:r>
        <w:t>ĐIỆN THOẠI — CHỈ LÀ CÔNG CỤ HIỆN ĐẠI</w:t>
      </w:r>
    </w:p>
    <w:p>
      <w:pPr/>
      <w:r>
        <w:t>Không gọi điện thoại là:</w:t>
      </w:r>
    </w:p>
    <w:p>
      <w:pPr/>
      <w:r>
        <w:t>“La Kinh cổ.”</w:t>
      </w:r>
    </w:p>
    <w:p>
      <w:pPr/>
      <w:r>
        <w:t>bản sách chỉ dùng nguyên tắc kiểm soát sai số:</w:t>
      </w:r>
    </w:p>
    <w:p>
      <w:pPr>
        <w:ind w:left="283" w:hanging="142"/>
      </w:pPr>
      <w:r>
        <w:t>— đo lặp;</w:t>
      </w:r>
    </w:p>
    <w:p>
      <w:pPr>
        <w:ind w:left="283" w:hanging="142"/>
      </w:pPr>
      <w:r>
        <w:t>— ghi thiết bị;</w:t>
      </w:r>
    </w:p>
    <w:p>
      <w:pPr>
        <w:ind w:left="283" w:hanging="142"/>
      </w:pPr>
      <w:r>
        <w:t>— ghi chuẩn Bắc;</w:t>
      </w:r>
    </w:p>
    <w:p>
      <w:pPr>
        <w:ind w:left="283" w:hanging="142"/>
      </w:pPr>
      <w:r>
        <w:t>— nếu số nhảy mạnh phải kiểm lại;</w:t>
      </w:r>
    </w:p>
    <w:p>
      <w:pPr>
        <w:ind w:left="283" w:hanging="142"/>
      </w:pPr>
      <w:r>
        <w:t>— nếu sát ranh chữ thì ghi CHƯA KHÓA.</w:t>
      </w:r>
    </w:p>
    <w:p>
      <w:pPr/>
      <w:r>
        <w:t>Không ép một số chưa chắc</w:t>
      </w:r>
    </w:p>
    <w:p>
      <w:pPr/>
      <w:r>
        <w:t>để chạy tiếp cả chuỗi Trường Sinh.</w:t>
      </w:r>
    </w:p>
    <w:p>
      <w:pPr>
        <w:pStyle w:val="Heading3"/>
      </w:pPr>
      <w:r>
        <w:t>PHIẾU ĐO TỐI THIỂU</w:t>
      </w:r>
    </w:p>
    <w:p>
      <w:pPr/>
      <w:r>
        <w:t>Một phiếu khảo sát phải ghi:</w:t>
      </w:r>
    </w:p>
    <w:p>
      <w:pPr/>
      <w:r>
        <w:t>1.</w:t>
      </w:r>
    </w:p>
    <w:p>
      <w:pPr/>
      <w:r>
        <w:t>Loại địa.</w:t>
      </w:r>
    </w:p>
    <w:p>
      <w:pPr/>
      <w:r>
        <w:t>2.</w:t>
      </w:r>
    </w:p>
    <w:p>
      <w:pPr/>
      <w:r>
        <w:t>Đối tượng đang đo.</w:t>
      </w:r>
    </w:p>
    <w:p>
      <w:pPr/>
      <w:r>
        <w:t>3.</w:t>
      </w:r>
    </w:p>
    <w:p>
      <w:pPr/>
      <w:r>
        <w:t>Điểm hạ La.</w:t>
      </w:r>
    </w:p>
    <w:p>
      <w:pPr/>
      <w:r>
        <w:t>4.</w:t>
      </w:r>
    </w:p>
    <w:p>
      <w:pPr/>
      <w:r>
        <w:t>Nguồn cho điểm hạ La.</w:t>
      </w:r>
    </w:p>
    <w:p>
      <w:pPr/>
      <w:r>
        <w:t>5.</w:t>
      </w:r>
    </w:p>
    <w:p>
      <w:pPr/>
      <w:r>
        <w:t>Điểm ngắm.</w:t>
      </w:r>
    </w:p>
    <w:p>
      <w:pPr/>
      <w:r>
        <w:t>6.</w:t>
      </w:r>
    </w:p>
    <w:p>
      <w:pPr/>
      <w:r>
        <w:t>Vòng La Kinh.</w:t>
      </w:r>
    </w:p>
    <w:p>
      <w:pPr/>
      <w:r>
        <w:t>7.</w:t>
      </w:r>
    </w:p>
    <w:p>
      <w:pPr/>
      <w:r>
        <w:t>Chuẩn Bắc.</w:t>
      </w:r>
    </w:p>
    <w:p>
      <w:pPr/>
      <w:r>
        <w:t>8.</w:t>
      </w:r>
    </w:p>
    <w:p>
      <w:pPr/>
      <w:r>
        <w:t>Thiết bị.</w:t>
      </w:r>
    </w:p>
    <w:p>
      <w:pPr/>
      <w:r>
        <w:t>9.</w:t>
      </w:r>
    </w:p>
    <w:p>
      <w:pPr/>
      <w:r>
        <w:t>Các lần đo.</w:t>
      </w:r>
    </w:p>
    <w:p>
      <w:pPr/>
      <w:r>
        <w:t>10.</w:t>
      </w:r>
    </w:p>
    <w:p>
      <w:pPr/>
      <w:r>
        <w:t>24 Sơn.</w:t>
      </w:r>
    </w:p>
    <w:p>
      <w:pPr/>
      <w:r>
        <w:t>11.</w:t>
      </w:r>
    </w:p>
    <w:p>
      <w:pPr/>
      <w:r>
        <w:t>Song Sơn.</w:t>
      </w:r>
    </w:p>
    <w:p>
      <w:pPr/>
      <w:r>
        <w:t>12.</w:t>
      </w:r>
    </w:p>
    <w:p>
      <w:pPr/>
      <w:r>
        <w:t>Có sát biên không.</w:t>
      </w:r>
    </w:p>
    <w:p>
      <w:pPr/>
      <w:r>
        <w:t>13.</w:t>
      </w:r>
    </w:p>
    <w:p>
      <w:pPr/>
      <w:r>
        <w:t>Kiêm.</w:t>
      </w:r>
    </w:p>
    <w:p>
      <w:pPr/>
      <w:r>
        <w:t>14.</w:t>
      </w:r>
    </w:p>
    <w:p>
      <w:pPr/>
      <w:r>
        <w:t>Phân Kim.</w:t>
      </w:r>
    </w:p>
    <w:p>
      <w:pPr/>
      <w:r>
        <w:t>15.</w:t>
      </w:r>
    </w:p>
    <w:p>
      <w:pPr/>
      <w:r>
        <w:t>Cục.</w:t>
      </w:r>
    </w:p>
    <w:p>
      <w:pPr/>
      <w:r>
        <w:t>16.</w:t>
      </w:r>
    </w:p>
    <w:p>
      <w:pPr/>
      <w:r>
        <w:t>Vai Trường Sinh.</w:t>
      </w:r>
    </w:p>
    <w:p>
      <w:pPr/>
      <w:r>
        <w:t>17.</w:t>
      </w:r>
    </w:p>
    <w:p>
      <w:pPr/>
      <w:r>
        <w:t>Lai/Khứ.</w:t>
      </w:r>
    </w:p>
    <w:p>
      <w:pPr/>
      <w:r>
        <w:t>18.</w:t>
      </w:r>
    </w:p>
    <w:p>
      <w:pPr/>
      <w:r>
        <w:t>Hình Thế.</w:t>
      </w:r>
    </w:p>
    <w:p>
      <w:pPr/>
      <w:r>
        <w:t>19.</w:t>
      </w:r>
    </w:p>
    <w:p>
      <w:pPr/>
      <w:r>
        <w:t>Cấp Thủy Khẩu.</w:t>
      </w:r>
    </w:p>
    <w:p>
      <w:pPr/>
      <w:r>
        <w:t>20.</w:t>
      </w:r>
    </w:p>
    <w:p>
      <w:pPr/>
      <w:r>
        <w:t>Kết luận theo đúng nguồn.</w:t>
      </w:r>
    </w:p>
    <w:p>
      <w:pPr/>
      <w:r>
        <w:t>21.</w:t>
      </w:r>
    </w:p>
    <w:p>
      <w:pPr/>
      <w:r>
        <w:t>Dị thuyết.</w:t>
      </w:r>
    </w:p>
    <w:p>
      <w:pPr/>
      <w:r>
        <w:t>22.</w:t>
      </w:r>
    </w:p>
    <w:p>
      <w:r>
        <w:rPr>
          <w:b/>
        </w:rPr>
        <w:t>Trạng thái:</w:t>
      </w:r>
    </w:p>
    <w:p>
      <w:pPr>
        <w:pStyle w:val="Heading2"/>
      </w:pPr>
      <w:r>
        <w:t>Đã Khóa,</w:t>
      </w:r>
    </w:p>
    <w:p>
      <w:pPr>
        <w:pStyle w:val="Heading2"/>
      </w:pPr>
      <w:r>
        <w:t>Chưa Khóa,</w:t>
      </w:r>
    </w:p>
    <w:p>
      <w:pPr/>
      <w:r>
        <w:t>XUNG ĐỘT.</w:t>
      </w:r>
    </w:p>
    <w:p>
      <w:pPr>
        <w:pStyle w:val="Heading1"/>
      </w:pPr>
      <w:r>
        <w:t>Chương 9 - Song Sơn — Tam Hợp — Bốn Cục</w:t>
      </w:r>
    </w:p>
    <w:p>
      <w:pPr>
        <w:pStyle w:val="Heading2"/>
      </w:pPr>
      <w:r>
        <w:t>TAM HỢP BẮT ĐẦU TỪ SINH — VƯỢNG — MỘ</w:t>
      </w:r>
    </w:p>
    <w:p>
      <w:pPr>
        <w:pStyle w:val="SourceQuote"/>
      </w:pPr>
      <w:r>
        <w:t>《欽定協紀辨方書》 nói:</w:t>
      </w:r>
    </w:p>
    <w:p>
      <w:pPr>
        <w:pStyle w:val="SourceQuote"/>
      </w:pPr>
      <w:r>
        <w:t>地支十二，</w:t>
      </w:r>
    </w:p>
    <w:p>
      <w:pPr>
        <w:pStyle w:val="SourceQuote"/>
      </w:pPr>
      <w:r>
        <w:t>取生旺墓三者為三合局。</w:t>
      </w:r>
    </w:p>
    <w:p>
      <w:r>
        <w:rPr>
          <w:b/>
        </w:rPr>
        <w:t>Dịch:</w:t>
      </w:r>
    </w:p>
    <w:p>
      <w:pPr/>
      <w:r>
        <w:t>Trong mười hai Địa Chi,</w:t>
      </w:r>
    </w:p>
    <w:p>
      <w:pPr/>
      <w:r>
        <w:t>lấy ba vị:</w:t>
      </w:r>
    </w:p>
    <w:p>
      <w:pPr/>
      <w:r>
        <w:t>Sinh,</w:t>
      </w:r>
    </w:p>
    <w:p>
      <w:pPr/>
      <w:r>
        <w:t>Vượng,</w:t>
      </w:r>
    </w:p>
    <w:p>
      <w:pPr/>
      <w:r>
        <w:t>Mộ</w:t>
      </w:r>
    </w:p>
    <w:p>
      <w:pPr/>
      <w:r>
        <w:t>hợp thành một Tam Hợp Cục.</w:t>
      </w:r>
    </w:p>
    <w:p>
      <w:pPr/>
      <w:r>
        <w:t>Bốn nhóm:</w:t>
      </w:r>
    </w:p>
    <w:p>
      <w:pPr/>
      <w:r>
        <w:t>申子辰</w:t>
      </w:r>
    </w:p>
    <w:p>
      <w:pPr/>
      <w:r>
        <w:t>→ Thủy Cục.</w:t>
      </w:r>
    </w:p>
    <w:p>
      <w:pPr/>
      <w:r>
        <w:t>亥卯未</w:t>
      </w:r>
    </w:p>
    <w:p>
      <w:pPr/>
      <w:r>
        <w:t>→ Mộc Cục.</w:t>
      </w:r>
    </w:p>
    <w:p>
      <w:pPr/>
      <w:r>
        <w:t>寅午戌</w:t>
      </w:r>
    </w:p>
    <w:p>
      <w:pPr/>
      <w:r>
        <w:t>→ Hỏa Cục.</w:t>
      </w:r>
    </w:p>
    <w:p>
      <w:pPr/>
      <w:r>
        <w:t>巳酉丑</w:t>
      </w:r>
    </w:p>
    <w:p>
      <w:pPr/>
      <w:r>
        <w:t>→ Kim Cục.</w:t>
      </w:r>
    </w:p>
    <w:p>
      <w:pPr/>
      <w:r>
        <w:t>Ba điểm trong mỗi cục là:</w:t>
      </w:r>
    </w:p>
    <w:p>
      <w:pPr/>
      <w:r>
        <w:t>Sinh,</w:t>
      </w:r>
    </w:p>
    <w:p>
      <w:pPr/>
      <w:r>
        <w:t>Vượng,</w:t>
      </w:r>
    </w:p>
    <w:p>
      <w:pPr/>
      <w:r>
        <w:t>Mộ.</w:t>
      </w:r>
    </w:p>
    <w:p>
      <w:pPr>
        <w:pStyle w:val="Heading2"/>
      </w:pPr>
      <w:r>
        <w:t>SONG SƠN LÀ GÌ?</w:t>
      </w:r>
    </w:p>
    <w:p>
      <w:pPr>
        <w:pStyle w:val="SourceQuote"/>
      </w:pPr>
      <w:r>
        <w:t>《協紀辨方書》:</w:t>
      </w:r>
    </w:p>
    <w:p>
      <w:pPr>
        <w:pStyle w:val="SourceQuote"/>
      </w:pPr>
      <w:r>
        <w:t>雙山五行即三合五行也。</w:t>
      </w:r>
    </w:p>
    <w:p>
      <w:r>
        <w:rPr>
          <w:b/>
        </w:rPr>
        <w:t>Dịch:</w:t>
      </w:r>
    </w:p>
    <w:p>
      <w:pPr/>
      <w:r>
        <w:t>Song Sơn Ngũ Hành</w:t>
      </w:r>
    </w:p>
    <w:p>
      <w:pPr/>
      <w:r>
        <w:t>là cách triển khai Tam Hợp Ngũ Hành trên vòng 24 Sơn.</w:t>
      </w:r>
    </w:p>
    <w:p>
      <w:pPr/>
      <w:r>
        <w:t>Mười hai cặp:</w:t>
      </w:r>
    </w:p>
    <w:p>
      <w:pPr/>
      <w:r>
        <w:t>壬子</w:t>
      </w:r>
    </w:p>
    <w:p>
      <w:pPr/>
      <w:r>
        <w:t>癸丑</w:t>
      </w:r>
    </w:p>
    <w:p>
      <w:pPr/>
      <w:r>
        <w:t>艮寅</w:t>
      </w:r>
    </w:p>
    <w:p>
      <w:pPr/>
      <w:r>
        <w:t>甲卯</w:t>
      </w:r>
    </w:p>
    <w:p>
      <w:pPr/>
      <w:r>
        <w:t>乙辰</w:t>
      </w:r>
    </w:p>
    <w:p>
      <w:pPr/>
      <w:r>
        <w:t>巽巳</w:t>
      </w:r>
    </w:p>
    <w:p>
      <w:pPr/>
      <w:r>
        <w:t>丙午</w:t>
      </w:r>
    </w:p>
    <w:p>
      <w:pPr/>
      <w:r>
        <w:t>丁未</w:t>
      </w:r>
    </w:p>
    <w:p>
      <w:pPr/>
      <w:r>
        <w:t>坤申</w:t>
      </w:r>
    </w:p>
    <w:p>
      <w:pPr/>
      <w:r>
        <w:t>庚酉</w:t>
      </w:r>
    </w:p>
    <w:p>
      <w:pPr/>
      <w:r>
        <w:t>辛戌</w:t>
      </w:r>
    </w:p>
    <w:p>
      <w:pPr/>
      <w:r>
        <w:t>乾亥.</w:t>
      </w:r>
    </w:p>
    <w:p>
      <w:pPr/>
      <w:r>
        <w:t>Mỗi cặp gồm:</w:t>
      </w:r>
    </w:p>
    <w:p>
      <w:pPr/>
      <w:r>
        <w:t>một Can/Quẻ</w:t>
      </w:r>
    </w:p>
    <w:p>
      <w:pPr/>
      <w:r>
        <w:t>+</w:t>
      </w:r>
    </w:p>
    <w:p>
      <w:pPr/>
      <w:r>
        <w:t>Địa Chi kề sau.</w:t>
      </w:r>
    </w:p>
    <w:p>
      <w:pPr>
        <w:pStyle w:val="Heading2"/>
      </w:pPr>
      <w:r>
        <w:t>Cực Kỳ Quan Trọng</w:t>
      </w:r>
    </w:p>
    <w:p>
      <w:pPr/>
      <w:r>
        <w:t>“Song Sơn”</w:t>
      </w:r>
    </w:p>
    <w:p>
      <w:pPr/>
      <w:r>
        <w:t>không phải:</w:t>
      </w:r>
    </w:p>
    <w:p>
      <w:pPr/>
      <w:r>
        <w:t>Sơn tọa + Hướng đối diện.</w:t>
      </w:r>
    </w:p>
    <w:p>
      <w:pPr/>
      <w:r>
        <w:t>Ví dụ:</w:t>
      </w:r>
    </w:p>
    <w:p>
      <w:pPr/>
      <w:r>
        <w:t>Nhâm Sơn đối Bính Hướng,</w:t>
      </w:r>
    </w:p>
    <w:p>
      <w:pPr/>
      <w:r>
        <w:t>nhưng Song Sơn của Nhâm là:</w:t>
      </w:r>
    </w:p>
    <w:p>
      <w:pPr/>
      <w:r>
        <w:t>Nhâm–Tý.</w:t>
      </w:r>
    </w:p>
    <w:p>
      <w:pPr>
        <w:pStyle w:val="Heading3"/>
      </w:pPr>
      <w:r>
        <w:t>BỐN CỤC SONG SƠN</w:t>
      </w:r>
    </w:p>
    <w:p>
      <w:pPr>
        <w:pStyle w:val="Heading2"/>
      </w:pPr>
      <w:r>
        <w:t>Thủy Cục</w:t>
      </w:r>
    </w:p>
    <w:p>
      <w:pPr>
        <w:pStyle w:val="SourceQuote"/>
      </w:pPr>
      <w:r>
        <w:t>坤申 — 壬子 — 乙辰.</w:t>
      </w:r>
    </w:p>
    <w:p>
      <w:pPr/>
      <w:r>
        <w:t>Trục Địa Chi:</w:t>
      </w:r>
    </w:p>
    <w:p>
      <w:pPr/>
      <w:r>
        <w:t>申 — 子 — 辰.</w:t>
      </w:r>
    </w:p>
    <w:p>
      <w:pPr/>
      <w:r>
        <w:t>Sinh:</w:t>
      </w:r>
    </w:p>
    <w:p>
      <w:pPr/>
      <w:r>
        <w:t>申.</w:t>
      </w:r>
    </w:p>
    <w:p>
      <w:pPr/>
      <w:r>
        <w:t>Vượng:</w:t>
      </w:r>
    </w:p>
    <w:p>
      <w:pPr/>
      <w:r>
        <w:t>子.</w:t>
      </w:r>
    </w:p>
    <w:p>
      <w:pPr/>
      <w:r>
        <w:t>Mộ:</w:t>
      </w:r>
    </w:p>
    <w:p>
      <w:pPr/>
      <w:r>
        <w:t>辰.</w:t>
      </w:r>
    </w:p>
    <w:p>
      <w:pPr>
        <w:pStyle w:val="Heading2"/>
      </w:pPr>
      <w:r>
        <w:t>Mộc Cục</w:t>
      </w:r>
    </w:p>
    <w:p>
      <w:pPr>
        <w:pStyle w:val="SourceQuote"/>
      </w:pPr>
      <w:r>
        <w:t>乾亥 — 甲卯 — 丁未.</w:t>
      </w:r>
    </w:p>
    <w:p>
      <w:pPr/>
      <w:r>
        <w:t>Sinh:</w:t>
      </w:r>
    </w:p>
    <w:p>
      <w:pPr/>
      <w:r>
        <w:t>亥.</w:t>
      </w:r>
    </w:p>
    <w:p>
      <w:pPr/>
      <w:r>
        <w:t>Vượng:</w:t>
      </w:r>
    </w:p>
    <w:p>
      <w:pPr/>
      <w:r>
        <w:t>卯.</w:t>
      </w:r>
    </w:p>
    <w:p>
      <w:pPr/>
      <w:r>
        <w:t>Mộ:</w:t>
      </w:r>
    </w:p>
    <w:p>
      <w:pPr/>
      <w:r>
        <w:t>未.</w:t>
      </w:r>
    </w:p>
    <w:p>
      <w:pPr>
        <w:pStyle w:val="Heading2"/>
      </w:pPr>
      <w:r>
        <w:t>Hỏa Cục</w:t>
      </w:r>
    </w:p>
    <w:p>
      <w:pPr>
        <w:pStyle w:val="SourceQuote"/>
      </w:pPr>
      <w:r>
        <w:t>艮寅 — 丙午 — 辛戌.</w:t>
      </w:r>
    </w:p>
    <w:p>
      <w:pPr/>
      <w:r>
        <w:t>Sinh:</w:t>
      </w:r>
    </w:p>
    <w:p>
      <w:pPr/>
      <w:r>
        <w:t>寅.</w:t>
      </w:r>
    </w:p>
    <w:p>
      <w:pPr/>
      <w:r>
        <w:t>Vượng:</w:t>
      </w:r>
    </w:p>
    <w:p>
      <w:pPr/>
      <w:r>
        <w:t>午.</w:t>
      </w:r>
    </w:p>
    <w:p>
      <w:pPr/>
      <w:r>
        <w:t>Mộ:</w:t>
      </w:r>
    </w:p>
    <w:p>
      <w:pPr/>
      <w:r>
        <w:t>戌.</w:t>
      </w:r>
    </w:p>
    <w:p>
      <w:pPr>
        <w:pStyle w:val="Heading2"/>
      </w:pPr>
      <w:r>
        <w:t>Kim Cục</w:t>
      </w:r>
    </w:p>
    <w:p>
      <w:pPr>
        <w:pStyle w:val="SourceQuote"/>
      </w:pPr>
      <w:r>
        <w:t>巽巳 — 庚酉 — 癸丑.</w:t>
      </w:r>
    </w:p>
    <w:p>
      <w:pPr/>
      <w:r>
        <w:t>Sinh:</w:t>
      </w:r>
    </w:p>
    <w:p>
      <w:pPr/>
      <w:r>
        <w:t>巳.</w:t>
      </w:r>
    </w:p>
    <w:p>
      <w:pPr/>
      <w:r>
        <w:t>Vượng:</w:t>
      </w:r>
    </w:p>
    <w:p>
      <w:pPr/>
      <w:r>
        <w:t>酉.</w:t>
      </w:r>
    </w:p>
    <w:p>
      <w:pPr/>
      <w:r>
        <w:t>Mộ:</w:t>
      </w:r>
    </w:p>
    <w:p>
      <w:pPr/>
      <w:r>
        <w:t>丑.</w:t>
      </w:r>
    </w:p>
    <w:p>
      <w:pPr>
        <w:pStyle w:val="Heading3"/>
      </w:pPr>
      <w:r>
        <w:t>“MỘ” LÀ VAI TRONG CỤC, KHÔNG PHẢI BẢN CHẤT CỐ ĐỊNH CỦA PHƯƠNG</w:t>
      </w:r>
    </w:p>
    <w:p>
      <w:pPr/>
      <w:r>
        <w:t>Ví dụ:</w:t>
      </w:r>
    </w:p>
    <w:p>
      <w:pPr/>
      <w:r>
        <w:t>辰</w:t>
      </w:r>
    </w:p>
    <w:p>
      <w:pPr/>
      <w:r>
        <w:t>Thìn.</w:t>
      </w:r>
    </w:p>
    <w:p>
      <w:pPr/>
      <w:r>
        <w:t>Trong Chính Ngũ Hành:</w:t>
      </w:r>
    </w:p>
    <w:p>
      <w:pPr/>
      <w:r>
        <w:t>Thìn thuộc Thổ.</w:t>
      </w:r>
    </w:p>
    <w:p>
      <w:pPr/>
      <w:r>
        <w:t>Trong Thủy Tam Hợp:</w:t>
      </w:r>
    </w:p>
    <w:p>
      <w:pPr/>
      <w:r>
        <w:t>Thìn là Mộ của Thủy Cục.</w:t>
      </w:r>
    </w:p>
    <w:p>
      <w:pPr/>
      <w:r>
        <w:t>Do đó câu:</w:t>
      </w:r>
    </w:p>
    <w:p>
      <w:pPr/>
      <w:r>
        <w:t>“Thìn là Mộ Khố”</w:t>
      </w:r>
    </w:p>
    <w:p>
      <w:pPr/>
      <w:r>
        <w:t>chỉ đúng khi đã chỉ rõ:</w:t>
      </w:r>
    </w:p>
    <w:p>
      <w:pPr/>
      <w:r>
        <w:t>đang nói THỦY CỤC Tam Hợp.</w:t>
      </w:r>
    </w:p>
    <w:p>
      <w:pPr/>
      <w:r>
        <w:t>Không được nâng thành:</w:t>
      </w:r>
    </w:p>
    <w:p>
      <w:pPr/>
      <w:r>
        <w:t>bản chất vĩnh viễn của phương Thìn.</w:t>
      </w:r>
    </w:p>
    <w:p>
      <w:pPr>
        <w:pStyle w:val="Heading3"/>
      </w:pPr>
      <w:r>
        <w:t>MỘ KHỐ HÌNH THẾ KHÁC MỘ KHỐ LÝ KHÍ</w:t>
      </w:r>
    </w:p>
    <w:p>
      <w:pPr/>
      <w:r>
        <w:t>Thủy Khẩu thật:</w:t>
      </w:r>
    </w:p>
    <w:p>
      <w:pPr/>
      <w:r>
        <w:t>phải nhận bằng:</w:t>
      </w:r>
    </w:p>
    <w:p>
      <w:pPr/>
      <w:r>
        <w:t>Sơn,</w:t>
      </w:r>
    </w:p>
    <w:p>
      <w:pPr/>
      <w:r>
        <w:t>Sa,</w:t>
      </w:r>
    </w:p>
    <w:p>
      <w:pPr/>
      <w:r>
        <w:t>dòng,</w:t>
      </w:r>
    </w:p>
    <w:p>
      <w:pPr/>
      <w:r>
        <w:t>quan khóa,</w:t>
      </w:r>
    </w:p>
    <w:p>
      <w:pPr/>
      <w:r>
        <w:t>cửa thực địa.</w:t>
      </w:r>
    </w:p>
    <w:p>
      <w:pPr/>
      <w:r>
        <w:t>“Mộ/Khố” trong Tam Hợp:</w:t>
      </w:r>
    </w:p>
    <w:p>
      <w:pPr/>
      <w:r>
        <w:t>là vai phương vị</w:t>
      </w:r>
    </w:p>
    <w:p>
      <w:pPr/>
      <w:r>
        <w:t>trong cục.</w:t>
      </w:r>
    </w:p>
    <w:p>
      <w:pPr/>
      <w:r>
        <w:t>Không được thấy một cửa nước thực</w:t>
      </w:r>
    </w:p>
    <w:p>
      <w:pPr/>
      <w:r>
        <w:t>rồi chỉ vì nó nằm ở Thìn/Tuất/Sửu/Mùi</w:t>
      </w:r>
    </w:p>
    <w:p>
      <w:pPr/>
      <w:r>
        <w:t>mà bỏ Hình Thế.</w:t>
      </w:r>
    </w:p>
    <w:p>
      <w:pPr>
        <w:pStyle w:val="Heading3"/>
      </w:pPr>
      <w:r>
        <w:t>LUỒNG PHẢN ĐỐI — PHẢI GHI NGAY TẠI ĐÂY</w:t>
      </w:r>
    </w:p>
    <w:p>
      <w:pPr>
        <w:pStyle w:val="SourceQuote"/>
      </w:pPr>
      <w:r>
        <w:t>《地理五訣》:</w:t>
      </w:r>
    </w:p>
    <w:p>
      <w:pPr/>
      <w:r>
        <w:t>dùng Thủy Khẩu</w:t>
      </w:r>
    </w:p>
    <w:p>
      <w:pPr/>
      <w:r>
        <w:t>để định cục Tam Hợp</w:t>
      </w:r>
    </w:p>
    <w:p>
      <w:pPr/>
      <w:r>
        <w:t>và tiếp tục Cách Long,</w:t>
      </w:r>
    </w:p>
    <w:p>
      <w:pPr/>
      <w:r>
        <w:t>lập Hướng.</w:t>
      </w:r>
    </w:p>
    <w:p>
      <w:pPr/>
      <w:r>
        <w:t>Nhưng Mã Thái Thanh và các luồng Tam Nguyên phản biện:</w:t>
      </w:r>
    </w:p>
    <w:p>
      <w:pPr/>
      <w:r>
        <w:t>không chấp nhận việc lấy một Mộ Khố cố định</w:t>
      </w:r>
    </w:p>
    <w:p>
      <w:pPr/>
      <w:r>
        <w:t>làm cơ chế cát hung phổ quát.</w:t>
      </w:r>
    </w:p>
    <w:p>
      <w:pPr/>
      <w:r>
        <w:t>Đây là XUNG ĐỘT NỀN.</w:t>
      </w:r>
    </w:p>
    <w:p>
      <w:pPr/>
      <w:r>
        <w:t>Không hòa giải bằng câu:</w:t>
      </w:r>
    </w:p>
    <w:p>
      <w:pPr/>
      <w:r>
        <w:t>“cả hai đều đúng tùy trường hợp.”</w:t>
      </w:r>
    </w:p>
    <w:p>
      <w:pPr/>
      <w:r>
        <w:t>Phải nói rõ:</w:t>
      </w:r>
    </w:p>
    <w:p>
      <w:pPr/>
      <w:r>
        <w:t>hai bên dùng THUẬT TOÁN KHÁC.</w:t>
      </w:r>
    </w:p>
    <w:p>
      <w:pPr>
        <w:pStyle w:val="Heading1"/>
      </w:pPr>
      <w:r>
        <w:t>Chương 10 - Mười Hai Trường Sinh</w:t>
      </w:r>
    </w:p>
    <w:p>
      <w:pPr>
        <w:pStyle w:val="Heading2"/>
      </w:pPr>
      <w:r>
        <w:t>MƯỜI HAI TÊN</w:t>
      </w:r>
    </w:p>
    <w:p>
      <w:pPr/>
      <w:r>
        <w:t>長生</w:t>
      </w:r>
    </w:p>
    <w:p>
      <w:pPr/>
      <w:r>
        <w:t>Trường Sinh.</w:t>
      </w:r>
    </w:p>
    <w:p>
      <w:pPr/>
      <w:r>
        <w:t>沐浴</w:t>
      </w:r>
    </w:p>
    <w:p>
      <w:pPr/>
      <w:r>
        <w:t>Mộc Dục.</w:t>
      </w:r>
    </w:p>
    <w:p>
      <w:pPr/>
      <w:r>
        <w:t>冠帶</w:t>
      </w:r>
    </w:p>
    <w:p>
      <w:pPr/>
      <w:r>
        <w:t>Quan Đới.</w:t>
      </w:r>
    </w:p>
    <w:p>
      <w:pPr/>
      <w:r>
        <w:t>臨官</w:t>
      </w:r>
    </w:p>
    <w:p>
      <w:pPr/>
      <w:r>
        <w:t>Lâm Quan.</w:t>
      </w:r>
    </w:p>
    <w:p>
      <w:pPr/>
      <w:r>
        <w:t>帝旺</w:t>
      </w:r>
    </w:p>
    <w:p>
      <w:pPr/>
      <w:r>
        <w:t>Đế Vượng.</w:t>
      </w:r>
    </w:p>
    <w:p>
      <w:pPr/>
      <w:r>
        <w:t>衰</w:t>
      </w:r>
    </w:p>
    <w:p>
      <w:pPr/>
      <w:r>
        <w:t>Suy.</w:t>
      </w:r>
    </w:p>
    <w:p>
      <w:pPr/>
      <w:r>
        <w:t>病</w:t>
      </w:r>
    </w:p>
    <w:p>
      <w:pPr/>
      <w:r>
        <w:t>Bệnh.</w:t>
      </w:r>
    </w:p>
    <w:p>
      <w:pPr/>
      <w:r>
        <w:t>死</w:t>
      </w:r>
    </w:p>
    <w:p>
      <w:pPr/>
      <w:r>
        <w:t>Tử.</w:t>
      </w:r>
    </w:p>
    <w:p>
      <w:pPr/>
      <w:r>
        <w:t>墓</w:t>
      </w:r>
    </w:p>
    <w:p>
      <w:pPr/>
      <w:r>
        <w:t>Mộ.</w:t>
      </w:r>
    </w:p>
    <w:p>
      <w:pPr/>
      <w:r>
        <w:t>絕</w:t>
      </w:r>
    </w:p>
    <w:p>
      <w:pPr/>
      <w:r>
        <w:t>Tuyệt.</w:t>
      </w:r>
    </w:p>
    <w:p>
      <w:pPr/>
      <w:r>
        <w:t>胎</w:t>
      </w:r>
    </w:p>
    <w:p>
      <w:pPr/>
      <w:r>
        <w:t>Thai.</w:t>
      </w:r>
    </w:p>
    <w:p>
      <w:pPr/>
      <w:r>
        <w:t>養</w:t>
      </w:r>
    </w:p>
    <w:p>
      <w:pPr/>
      <w:r>
        <w:t>Dưỡng.</w:t>
      </w:r>
    </w:p>
    <w:p>
      <w:pPr/>
      <w:r>
        <w:t>Sau Dưỡng:</w:t>
      </w:r>
    </w:p>
    <w:p>
      <w:pPr/>
      <w:r>
        <w:t>quay lại Trường Sinh.</w:t>
      </w:r>
    </w:p>
    <w:p>
      <w:pPr>
        <w:pStyle w:val="Heading2"/>
      </w:pPr>
      <w:r>
        <w:t>TÊN CUNG KHÔNG TỰ LÀ ỨNG NGHIỆM</w:t>
      </w:r>
    </w:p>
    <w:p>
      <w:pPr/>
      <w:r>
        <w:t>Không suy:</w:t>
      </w:r>
    </w:p>
    <w:p>
      <w:pPr/>
      <w:r>
        <w:t>Bệnh</w:t>
      </w:r>
    </w:p>
    <w:p>
      <w:pPr/>
      <w:r>
        <w:t>→ chắc chắn bệnh.</w:t>
      </w:r>
    </w:p>
    <w:p>
      <w:pPr/>
      <w:r>
        <w:t>Tử</w:t>
      </w:r>
    </w:p>
    <w:p>
      <w:pPr/>
      <w:r>
        <w:t>→ chắc chắn chết.</w:t>
      </w:r>
    </w:p>
    <w:p>
      <w:pPr/>
      <w:r>
        <w:t>Tuyệt</w:t>
      </w:r>
    </w:p>
    <w:p>
      <w:pPr/>
      <w:r>
        <w:t>→ chắc chắn tuyệt tự.</w:t>
      </w:r>
    </w:p>
    <w:p>
      <w:pPr/>
      <w:r>
        <w:t>Thai</w:t>
      </w:r>
    </w:p>
    <w:p>
      <w:pPr/>
      <w:r>
        <w:t>→ chắc chắn mang thai.</w:t>
      </w:r>
    </w:p>
    <w:p>
      <w:pPr/>
      <w:r>
        <w:t>Dưỡng</w:t>
      </w:r>
    </w:p>
    <w:p>
      <w:pPr/>
      <w:r>
        <w:t>→ chắc chắn nuôi con.</w:t>
      </w:r>
    </w:p>
    <w:p>
      <w:pPr/>
      <w:r>
        <w:t>Tên trước hết chỉ:</w:t>
      </w:r>
    </w:p>
    <w:p>
      <w:pPr/>
      <w:r>
        <w:t>VỊ TRÍ TRONG CHU KỲ.</w:t>
      </w:r>
    </w:p>
    <w:p>
      <w:pPr/>
      <w:r>
        <w:t>Ứng chỉ được ghi</w:t>
      </w:r>
    </w:p>
    <w:p>
      <w:pPr/>
      <w:r>
        <w:t>khi đúng cổ thư nói ra</w:t>
      </w:r>
    </w:p>
    <w:p>
      <w:pPr/>
      <w:r>
        <w:t>trong đúng cấu hình.</w:t>
      </w:r>
    </w:p>
    <w:p>
      <w:pPr>
        <w:pStyle w:val="Heading2"/>
      </w:pPr>
      <w:r>
        <w:t>《地理五訣》 CHIA HAI BỘ KHỞI</w:t>
      </w:r>
    </w:p>
    <w:p>
      <w:pPr>
        <w:pStyle w:val="Heading2"/>
      </w:pPr>
      <w:r>
        <w:t>Luận Thủy:</w:t>
      </w:r>
    </w:p>
    <w:p>
      <w:pPr>
        <w:pStyle w:val="SourceQuote"/>
      </w:pPr>
      <w:r>
        <w:t>甲木長生在亥。</w:t>
      </w:r>
    </w:p>
    <w:p>
      <w:pPr>
        <w:pStyle w:val="SourceQuote"/>
      </w:pPr>
      <w:r>
        <w:t>丙火長生在寅。</w:t>
      </w:r>
    </w:p>
    <w:p>
      <w:pPr>
        <w:pStyle w:val="SourceQuote"/>
      </w:pPr>
      <w:r>
        <w:t>庚金長生在巳。</w:t>
      </w:r>
    </w:p>
    <w:p>
      <w:pPr>
        <w:pStyle w:val="SourceQuote"/>
      </w:pPr>
      <w:r>
        <w:t>壬水長生在申。</w:t>
      </w:r>
    </w:p>
    <w:p>
      <w:pPr>
        <w:pStyle w:val="SourceQuote"/>
      </w:pPr>
      <w:r>
        <w:t>俱左旋順起，</w:t>
      </w:r>
    </w:p>
    <w:p>
      <w:pPr/>
      <w:r>
        <w:t>是論水。</w:t>
      </w:r>
    </w:p>
    <w:p>
      <w:r>
        <w:rPr>
          <w:b/>
        </w:rPr>
        <w:t>Dịch:</w:t>
      </w:r>
    </w:p>
    <w:p>
      <w:pPr/>
      <w:r>
        <w:t>Giáp Mộc Sinh Hợi.</w:t>
      </w:r>
    </w:p>
    <w:p>
      <w:pPr/>
      <w:r>
        <w:t>Bính Hỏa Sinh Dần.</w:t>
      </w:r>
    </w:p>
    <w:p>
      <w:pPr/>
      <w:r>
        <w:t>Canh Kim Sinh Tỵ.</w:t>
      </w:r>
    </w:p>
    <w:p>
      <w:pPr/>
      <w:r>
        <w:t>Nhâm Thủy Sinh Thân.</w:t>
      </w:r>
    </w:p>
    <w:p>
      <w:pPr/>
      <w:r>
        <w:t>Chạy thuận</w:t>
      </w:r>
    </w:p>
    <w:p>
      <w:pPr/>
      <w:r>
        <w:t>trong bộ luận Thủy của sách.</w:t>
      </w:r>
    </w:p>
    <w:p>
      <w:pPr>
        <w:pStyle w:val="Heading2"/>
      </w:pPr>
      <w:r>
        <w:t>Luận Long:</w:t>
      </w:r>
    </w:p>
    <w:p>
      <w:pPr>
        <w:pStyle w:val="SourceQuote"/>
      </w:pPr>
      <w:r>
        <w:t>乙木長生在午。</w:t>
      </w:r>
    </w:p>
    <w:p>
      <w:pPr>
        <w:pStyle w:val="SourceQuote"/>
      </w:pPr>
      <w:r>
        <w:t>丁火長生在酉。</w:t>
      </w:r>
    </w:p>
    <w:p>
      <w:pPr>
        <w:pStyle w:val="SourceQuote"/>
      </w:pPr>
      <w:r>
        <w:t>辛金長生在子。</w:t>
      </w:r>
    </w:p>
    <w:p>
      <w:pPr>
        <w:pStyle w:val="SourceQuote"/>
      </w:pPr>
      <w:r>
        <w:t>癸水長生在卯。</w:t>
      </w:r>
    </w:p>
    <w:p>
      <w:pPr>
        <w:pStyle w:val="SourceQuote"/>
      </w:pPr>
      <w:r>
        <w:t>俱右旋逆起，</w:t>
      </w:r>
    </w:p>
    <w:p>
      <w:pPr/>
      <w:r>
        <w:t>是論龍。</w:t>
      </w:r>
    </w:p>
    <w:p>
      <w:r>
        <w:rPr>
          <w:b/>
        </w:rPr>
        <w:t>Dịch:</w:t>
      </w:r>
    </w:p>
    <w:p>
      <w:pPr/>
      <w:r>
        <w:t>Ất Mộc Sinh Ngọ.</w:t>
      </w:r>
    </w:p>
    <w:p>
      <w:pPr/>
      <w:r>
        <w:t>Đinh Hỏa Sinh Dậu.</w:t>
      </w:r>
    </w:p>
    <w:p>
      <w:pPr/>
      <w:r>
        <w:t>Tân Kim Sinh Tý.</w:t>
      </w:r>
    </w:p>
    <w:p>
      <w:pPr/>
      <w:r>
        <w:t>Quý Thủy Sinh Mão.</w:t>
      </w:r>
    </w:p>
    <w:p>
      <w:pPr/>
      <w:r>
        <w:t>Chạy nghịch</w:t>
      </w:r>
    </w:p>
    <w:p>
      <w:pPr/>
      <w:r>
        <w:t>trong bộ luận Long.</w:t>
      </w:r>
    </w:p>
    <w:p>
      <w:pPr>
        <w:pStyle w:val="Heading2"/>
      </w:pPr>
      <w:r>
        <w:t>Cảnh Báo</w:t>
      </w:r>
    </w:p>
    <w:p>
      <w:pPr/>
      <w:r>
        <w:t>Không lấy bảng luận Long</w:t>
      </w:r>
    </w:p>
    <w:p>
      <w:pPr/>
      <w:r>
        <w:t>để đọc nước.</w:t>
      </w:r>
    </w:p>
    <w:p>
      <w:pPr>
        <w:pStyle w:val="Heading3"/>
      </w:pPr>
      <w:r>
        <w:t>BỐN BẢNG LUẬN THỦY — MỐC KIỂM NHANH</w:t>
      </w:r>
    </w:p>
    <w:p>
      <w:pPr>
        <w:pStyle w:val="Heading2"/>
      </w:pPr>
      <w:r>
        <w:t>Mộc:</w:t>
      </w:r>
    </w:p>
    <w:p>
      <w:pPr/>
      <w:r>
        <w:t>Sinh Hợi.</w:t>
      </w:r>
    </w:p>
    <w:p>
      <w:pPr/>
      <w:r>
        <w:t>Vượng Mão.</w:t>
      </w:r>
    </w:p>
    <w:p>
      <w:pPr/>
      <w:r>
        <w:t>Mộ Mùi.</w:t>
      </w:r>
    </w:p>
    <w:p>
      <w:pPr>
        <w:pStyle w:val="Heading2"/>
      </w:pPr>
      <w:r>
        <w:t>Hỏa:</w:t>
      </w:r>
    </w:p>
    <w:p>
      <w:pPr/>
      <w:r>
        <w:t>Sinh Dần.</w:t>
      </w:r>
    </w:p>
    <w:p>
      <w:pPr/>
      <w:r>
        <w:t>Vượng Ngọ.</w:t>
      </w:r>
    </w:p>
    <w:p>
      <w:pPr/>
      <w:r>
        <w:t>Mộ Tuất.</w:t>
      </w:r>
    </w:p>
    <w:p>
      <w:pPr>
        <w:pStyle w:val="Heading2"/>
      </w:pPr>
      <w:r>
        <w:t>Kim:</w:t>
      </w:r>
    </w:p>
    <w:p>
      <w:pPr/>
      <w:r>
        <w:t>Sinh Tỵ.</w:t>
      </w:r>
    </w:p>
    <w:p>
      <w:pPr/>
      <w:r>
        <w:t>Vượng Dậu.</w:t>
      </w:r>
    </w:p>
    <w:p>
      <w:pPr/>
      <w:r>
        <w:t>Mộ Sửu.</w:t>
      </w:r>
    </w:p>
    <w:p>
      <w:pPr>
        <w:pStyle w:val="Heading2"/>
      </w:pPr>
      <w:r>
        <w:t>Thủy:</w:t>
      </w:r>
    </w:p>
    <w:p>
      <w:pPr/>
      <w:r>
        <w:t>Sinh Thân.</w:t>
      </w:r>
    </w:p>
    <w:p>
      <w:pPr/>
      <w:r>
        <w:t>Vượng Tý.</w:t>
      </w:r>
    </w:p>
    <w:p>
      <w:pPr/>
      <w:r>
        <w:t>Mộ Thìn.</w:t>
      </w:r>
    </w:p>
    <w:p>
      <w:pPr/>
      <w:r>
        <w:t>Nếu tự dựng bảng mà ba mốc không đúng:</w:t>
      </w:r>
    </w:p>
    <w:p>
      <w:pPr/>
      <w:r>
        <w:t>đã chạy sai.</w:t>
      </w:r>
    </w:p>
    <w:p>
      <w:pPr>
        <w:pStyle w:val="Heading3"/>
      </w:pPr>
      <w:r>
        <w:t>VÍ DỤ ĐẦY ĐỦ — MỘC DƯƠNG</w:t>
      </w:r>
    </w:p>
    <w:p>
      <w:pPr/>
      <w:r>
        <w:t>Khởi Hợi,</w:t>
      </w:r>
    </w:p>
    <w:p>
      <w:pPr/>
      <w:r>
        <w:t>chạy thuận:</w:t>
      </w:r>
    </w:p>
    <w:p>
      <w:pPr/>
      <w:r>
        <w:t>乾亥</w:t>
      </w:r>
    </w:p>
    <w:p>
      <w:pPr/>
      <w:r>
        <w:t>Trường Sinh.</w:t>
      </w:r>
    </w:p>
    <w:p>
      <w:pPr/>
      <w:r>
        <w:t>壬子</w:t>
      </w:r>
    </w:p>
    <w:p>
      <w:pPr/>
      <w:r>
        <w:t>Mộc Dục.</w:t>
      </w:r>
    </w:p>
    <w:p>
      <w:pPr/>
      <w:r>
        <w:t>癸丑</w:t>
      </w:r>
    </w:p>
    <w:p>
      <w:pPr/>
      <w:r>
        <w:t>Quan Đới.</w:t>
      </w:r>
    </w:p>
    <w:p>
      <w:pPr/>
      <w:r>
        <w:t>艮寅</w:t>
      </w:r>
    </w:p>
    <w:p>
      <w:pPr/>
      <w:r>
        <w:t>Lâm Quan.</w:t>
      </w:r>
    </w:p>
    <w:p>
      <w:pPr/>
      <w:r>
        <w:t>甲卯</w:t>
      </w:r>
    </w:p>
    <w:p>
      <w:pPr/>
      <w:r>
        <w:t>Đế Vượng.</w:t>
      </w:r>
    </w:p>
    <w:p>
      <w:pPr/>
      <w:r>
        <w:t>乙辰</w:t>
      </w:r>
    </w:p>
    <w:p>
      <w:pPr/>
      <w:r>
        <w:t>Suy.</w:t>
      </w:r>
    </w:p>
    <w:p>
      <w:pPr/>
      <w:r>
        <w:t>巽巳</w:t>
      </w:r>
    </w:p>
    <w:p>
      <w:pPr/>
      <w:r>
        <w:t>Bệnh.</w:t>
      </w:r>
    </w:p>
    <w:p>
      <w:pPr/>
      <w:r>
        <w:t>丙午</w:t>
      </w:r>
    </w:p>
    <w:p>
      <w:pPr/>
      <w:r>
        <w:t>Tử.</w:t>
      </w:r>
    </w:p>
    <w:p>
      <w:pPr/>
      <w:r>
        <w:t>丁未</w:t>
      </w:r>
    </w:p>
    <w:p>
      <w:pPr/>
      <w:r>
        <w:t>Mộ.</w:t>
      </w:r>
    </w:p>
    <w:p>
      <w:pPr/>
      <w:r>
        <w:t>坤申</w:t>
      </w:r>
    </w:p>
    <w:p>
      <w:pPr/>
      <w:r>
        <w:t>Tuyệt.</w:t>
      </w:r>
    </w:p>
    <w:p>
      <w:pPr/>
      <w:r>
        <w:t>庚酉</w:t>
      </w:r>
    </w:p>
    <w:p>
      <w:pPr/>
      <w:r>
        <w:t>Thai.</w:t>
      </w:r>
    </w:p>
    <w:p>
      <w:pPr/>
      <w:r>
        <w:t>辛戌</w:t>
      </w:r>
    </w:p>
    <w:p>
      <w:pPr/>
      <w:r>
        <w:t>Dưỡng.</w:t>
      </w:r>
    </w:p>
    <w:p>
      <w:pPr/>
      <w:r>
        <w:t>Điểm cần học:</w:t>
      </w:r>
    </w:p>
    <w:p>
      <w:pPr/>
      <w:r>
        <w:t>không cần thuộc 96 ô.</w:t>
      </w:r>
    </w:p>
    <w:p>
      <w:pPr/>
      <w:r>
        <w:t>Chỉ cần:</w:t>
      </w:r>
    </w:p>
    <w:p>
      <w:pPr>
        <w:pStyle w:val="Heading2"/>
      </w:pPr>
      <w:r>
        <w:t>Điểm Khởi</w:t>
      </w:r>
    </w:p>
    <w:p>
      <w:pPr/>
      <w:r>
        <w:t>+</w:t>
      </w:r>
    </w:p>
    <w:p>
      <w:pPr>
        <w:pStyle w:val="Heading2"/>
      </w:pPr>
      <w:r>
        <w:t>Chiều Chạy</w:t>
      </w:r>
    </w:p>
    <w:p>
      <w:pPr/>
      <w:r>
        <w:t>+</w:t>
      </w:r>
    </w:p>
    <w:p>
      <w:pPr/>
      <w:r>
        <w:t>THỨ TỰ 12 TÊN.</w:t>
      </w:r>
    </w:p>
    <w:p>
      <w:pPr>
        <w:pStyle w:val="Heading3"/>
      </w:pPr>
      <w:r>
        <w:t>BỐN VÙNG THỦY KHẨU CỦA 《地理五訣》 QUYỂN HAI KHÁC BẢNG TAM HỢP SINH–VƯỢNG–MỘ</w:t>
      </w:r>
    </w:p>
    <w:p>
      <w:pPr/>
      <w:r>
        <w:t>Quyển Hai dùng vùng sáu Sơn để nhận cục:</w:t>
      </w:r>
    </w:p>
    <w:p>
      <w:pPr>
        <w:pStyle w:val="Heading2"/>
      </w:pPr>
      <w:r>
        <w:t>Hỏa:</w:t>
      </w:r>
    </w:p>
    <w:p>
      <w:pPr>
        <w:pStyle w:val="SourceQuote"/>
      </w:pPr>
      <w:r>
        <w:t>辛戌 — 乾亥 — 壬子.</w:t>
      </w:r>
    </w:p>
    <w:p>
      <w:pPr>
        <w:pStyle w:val="Heading2"/>
      </w:pPr>
      <w:r>
        <w:t>Thủy:</w:t>
      </w:r>
    </w:p>
    <w:p>
      <w:pPr>
        <w:pStyle w:val="SourceQuote"/>
      </w:pPr>
      <w:r>
        <w:t>乙辰 — 巽巳 — 丙午.</w:t>
      </w:r>
    </w:p>
    <w:p>
      <w:pPr>
        <w:pStyle w:val="Heading2"/>
      </w:pPr>
      <w:r>
        <w:t>Mộc:</w:t>
      </w:r>
    </w:p>
    <w:p>
      <w:pPr>
        <w:pStyle w:val="SourceQuote"/>
      </w:pPr>
      <w:r>
        <w:t>丁未 — 坤申 — 庚酉.</w:t>
      </w:r>
    </w:p>
    <w:p>
      <w:pPr>
        <w:pStyle w:val="Heading2"/>
      </w:pPr>
      <w:r>
        <w:t>Kim:</w:t>
      </w:r>
    </w:p>
    <w:p>
      <w:pPr>
        <w:pStyle w:val="SourceQuote"/>
      </w:pPr>
      <w:r>
        <w:t>癸丑 — 艮寅 — 甲卯.</w:t>
      </w:r>
    </w:p>
    <w:p>
      <w:pPr/>
      <w:r>
        <w:t>Các vùng ấy ứng:</w:t>
      </w:r>
    </w:p>
    <w:p>
      <w:pPr/>
      <w:r>
        <w:t>Mộ — Tử — Bệnh</w:t>
      </w:r>
    </w:p>
    <w:p>
      <w:pPr/>
      <w:r>
        <w:t>của bộ Âm Long tương ứng.</w:t>
      </w:r>
    </w:p>
    <w:p>
      <w:pPr/>
      <w:r>
        <w:t>Điều này KHÁC:</w:t>
      </w:r>
    </w:p>
    <w:p>
      <w:pPr/>
      <w:r>
        <w:t>bộ Song Sơn</w:t>
      </w:r>
    </w:p>
    <w:p>
      <w:pPr/>
      <w:r>
        <w:t>Sinh — Vượng — Mộ</w:t>
      </w:r>
    </w:p>
    <w:p>
      <w:pPr/>
      <w:r>
        <w:t>của khí Tam Hợp.</w:t>
      </w:r>
    </w:p>
    <w:p>
      <w:pPr/>
      <w:r>
        <w:t>Khác vì:</w:t>
      </w:r>
    </w:p>
    <w:p>
      <w:pPr/>
      <w:r>
        <w:t>KHÁC TÁC VỤ.</w:t>
      </w:r>
    </w:p>
    <w:p>
      <w:pPr/>
      <w:r>
        <w:t>Không phải sách tự mâu thuẫn.</w:t>
      </w:r>
    </w:p>
    <w:p>
      <w:pPr>
        <w:pStyle w:val="Heading1"/>
      </w:pPr>
      <w:r>
        <w:t>Chương 11 - Lai — Khứ — Hội — Xung — Phá — Nghênh</w:t>
      </w:r>
    </w:p>
    <w:p>
      <w:pPr>
        <w:pStyle w:val="Heading2"/>
      </w:pPr>
      <w:r>
        <w:t>CÂU TỔNG CỔ</w:t>
      </w:r>
    </w:p>
    <w:p>
      <w:pPr/>
      <w:r>
        <w:t>Một truyền bản chú giải được bảo tồn có câu:</w:t>
      </w:r>
    </w:p>
    <w:p>
      <w:pPr>
        <w:pStyle w:val="SourceQuote"/>
      </w:pPr>
      <w:r>
        <w:t>大抵長生臨官帝旺宜來，</w:t>
      </w:r>
    </w:p>
    <w:p>
      <w:pPr>
        <w:pStyle w:val="SourceQuote"/>
      </w:pPr>
      <w:r>
        <w:t>衰病死墓絕宜去。</w:t>
      </w:r>
    </w:p>
    <w:p>
      <w:r>
        <w:rPr>
          <w:b/>
        </w:rPr>
        <w:t>Dịch:</w:t>
      </w:r>
    </w:p>
    <w:p>
      <w:pPr/>
      <w:r>
        <w:t>Đại thể:</w:t>
      </w:r>
    </w:p>
    <w:p>
      <w:pPr/>
      <w:r>
        <w:t>Trường Sinh,</w:t>
      </w:r>
    </w:p>
    <w:p>
      <w:pPr/>
      <w:r>
        <w:t>Lâm Quan,</w:t>
      </w:r>
    </w:p>
    <w:p>
      <w:pPr/>
      <w:r>
        <w:t>Đế Vượng</w:t>
      </w:r>
    </w:p>
    <w:p>
      <w:pPr/>
      <w:r>
        <w:t>ưa nước Lai.</w:t>
      </w:r>
    </w:p>
    <w:p>
      <w:pPr/>
      <w:r>
        <w:t>Suy,</w:t>
      </w:r>
    </w:p>
    <w:p>
      <w:pPr/>
      <w:r>
        <w:t>Bệnh,</w:t>
      </w:r>
    </w:p>
    <w:p>
      <w:pPr/>
      <w:r>
        <w:t>Tử,</w:t>
      </w:r>
    </w:p>
    <w:p>
      <w:pPr/>
      <w:r>
        <w:t>Mộ,</w:t>
      </w:r>
    </w:p>
    <w:p>
      <w:pPr/>
      <w:r>
        <w:t>Tuyệt</w:t>
      </w:r>
    </w:p>
    <w:p>
      <w:pPr/>
      <w:r>
        <w:t>ưa nước Khứ.</w:t>
      </w:r>
    </w:p>
    <w:p>
      <w:pPr>
        <w:pStyle w:val="Heading2"/>
      </w:pPr>
      <w:r>
        <w:t>Cực Kỳ Quan Trọng</w:t>
      </w:r>
    </w:p>
    <w:p>
      <w:pPr/>
      <w:r>
        <w:t>Câu đang nói:</w:t>
      </w:r>
    </w:p>
    <w:p>
      <w:pPr>
        <w:pStyle w:val="Heading2"/>
      </w:pPr>
      <w:r>
        <w:t>Cung Nước</w:t>
      </w:r>
    </w:p>
    <w:p>
      <w:pPr/>
      <w:r>
        <w:t>+</w:t>
      </w:r>
    </w:p>
    <w:p>
      <w:pPr/>
      <w:r>
        <w:t>LAI/KHỨ.</w:t>
      </w:r>
    </w:p>
    <w:p>
      <w:pPr/>
      <w:r>
        <w:t>Nó KHÔNG nói:</w:t>
      </w:r>
    </w:p>
    <w:p>
      <w:pPr/>
      <w:r>
        <w:t>“lập Hướng Trường Sinh luôn cát”</w:t>
      </w:r>
    </w:p>
    <w:p>
      <w:pPr/>
      <w:r>
        <w:t>hay</w:t>
      </w:r>
    </w:p>
    <w:p>
      <w:pPr/>
      <w:r>
        <w:t>“Mộ Hướng luôn hung.”</w:t>
      </w:r>
    </w:p>
    <w:p>
      <w:pPr>
        <w:pStyle w:val="Heading3"/>
      </w:pPr>
      <w:r>
        <w:t>MỘ THỦY KHỨ KHÁC CHÍNH MỘ HƯỚNG</w:t>
      </w:r>
    </w:p>
    <w:p>
      <w:pPr/>
      <w:r>
        <w:t>“Mộ nghi Khứ”:</w:t>
      </w:r>
    </w:p>
    <w:p>
      <w:pPr/>
      <w:r>
        <w:t>đối tượng:</w:t>
      </w:r>
    </w:p>
    <w:p>
      <w:pPr/>
      <w:r>
        <w:t>MỘ THỦY.</w:t>
      </w:r>
    </w:p>
    <w:p>
      <w:pPr/>
      <w:r>
        <w:t>“Chính Mộ Hướng”:</w:t>
      </w:r>
    </w:p>
    <w:p>
      <w:pPr/>
      <w:r>
        <w:t>đối tượng:</w:t>
      </w:r>
    </w:p>
    <w:p>
      <w:pPr/>
      <w:r>
        <w:t>HƯỚNG LẬP.</w:t>
      </w:r>
    </w:p>
    <w:p>
      <w:pPr/>
      <w:r>
        <w:t>Hai biến khác nhau.</w:t>
      </w:r>
    </w:p>
    <w:p>
      <w:pPr/>
      <w:r>
        <w:t>Do đó:</w:t>
      </w:r>
    </w:p>
    <w:p>
      <w:pPr/>
      <w:r>
        <w:t>Mộ Thủy nghi Khứ</w:t>
      </w:r>
    </w:p>
    <w:p>
      <w:pPr/>
      <w:r>
        <w:t>KHÔNG mâu thuẫn trực tiếp</w:t>
      </w:r>
    </w:p>
    <w:p>
      <w:pPr>
        <w:pStyle w:val="SourceQuote"/>
      </w:pPr>
      <w:r>
        <w:t>với việc 《地理五訣》</w:t>
      </w:r>
    </w:p>
    <w:p>
      <w:pPr/>
      <w:r>
        <w:t>có Chính Mộ Hướng cát.</w:t>
      </w:r>
    </w:p>
    <w:p>
      <w:pPr>
        <w:pStyle w:val="Heading3"/>
      </w:pPr>
      <w:r>
        <w:t>LÂM QUAN THỦY KHÁC LÂM QUAN HƯỚNG</w:t>
      </w:r>
    </w:p>
    <w:p>
      <w:pPr/>
      <w:r>
        <w:t>“Lâm Quan nghi Lai”:</w:t>
      </w:r>
    </w:p>
    <w:p>
      <w:pPr/>
      <w:r>
        <w:t>nói:</w:t>
      </w:r>
    </w:p>
    <w:p>
      <w:pPr/>
      <w:r>
        <w:t>Lâm Quan Thủy.</w:t>
      </w:r>
    </w:p>
    <w:p>
      <w:pPr/>
      <w:r>
        <w:t>Nhưng:</w:t>
      </w:r>
    </w:p>
    <w:p>
      <w:pPr/>
      <w:r>
        <w:t>Lâm Quan Hướng</w:t>
      </w:r>
    </w:p>
    <w:p>
      <w:pPr/>
      <w:r>
        <w:t>không nằm trong sáu Hướng pháp chính của 《地理五訣》.</w:t>
      </w:r>
    </w:p>
    <w:p>
      <w:pPr/>
      <w:r>
        <w:t>Không mâu thuẫn:</w:t>
      </w:r>
    </w:p>
    <w:p>
      <w:pPr/>
      <w:r>
        <w:t>khác đối tượng.</w:t>
      </w:r>
    </w:p>
    <w:p>
      <w:pPr>
        <w:pStyle w:val="Heading3"/>
      </w:pPr>
      <w:r>
        <w:t>QUAN ĐỚI — KHẨU QUYẾT NGẮN KHÔNG NÊU, NGŨ QUYẾT LẠI THU</w:t>
      </w:r>
    </w:p>
    <w:p>
      <w:pPr/>
      <w:r>
        <w:t>Câu tổng ngắn chỉ nhấn:</w:t>
      </w:r>
    </w:p>
    <w:p>
      <w:pPr/>
      <w:r>
        <w:t>Sinh.</w:t>
      </w:r>
    </w:p>
    <w:p>
      <w:pPr/>
      <w:r>
        <w:t>Lâm Quan.</w:t>
      </w:r>
    </w:p>
    <w:p>
      <w:pPr/>
      <w:r>
        <w:t>Vượng.</w:t>
      </w:r>
    </w:p>
    <w:p>
      <w:pPr/>
      <w:r>
        <w:t>Không có:</w:t>
      </w:r>
    </w:p>
    <w:p>
      <w:pPr/>
      <w:r>
        <w:t>Quan Đới.</w:t>
      </w:r>
    </w:p>
    <w:p>
      <w:pPr/>
      <w:r>
        <w:t>Điều này KHÔNG chứng:</w:t>
      </w:r>
    </w:p>
    <w:p>
      <w:pPr/>
      <w:r>
        <w:t>Quan Đới hung.</w:t>
      </w:r>
    </w:p>
    <w:p>
      <w:pPr/>
      <w:r>
        <w:t>Trong nhiều cát đồ 《地理五訣》,</w:t>
      </w:r>
    </w:p>
    <w:p>
      <w:pPr/>
      <w:r>
        <w:t>Quan Đới Thủy được thu vào cục.</w:t>
      </w:r>
    </w:p>
    <w:p>
      <w:pPr/>
      <w:r>
        <w:t>Cách trình bày đúng:</w:t>
      </w:r>
    </w:p>
    <w:p>
      <w:pPr/>
      <w:r>
        <w:t>“Khẩu quyết ngắn không nêu Quan Đới;</w:t>
      </w:r>
    </w:p>
    <w:p>
      <w:pPr/>
      <w:r>
        <w:t>Ngũ Quyết Thanh đại chấp nhận Quan Đới Thủy</w:t>
      </w:r>
    </w:p>
    <w:p>
      <w:pPr/>
      <w:r>
        <w:t>trong nhiều cát cách.”</w:t>
      </w:r>
    </w:p>
    <w:p>
      <w:pPr>
        <w:pStyle w:val="Heading3"/>
      </w:pPr>
      <w:r>
        <w:t>SINH LAI HỘI VƯỢNG 生來會旺</w:t>
      </w:r>
    </w:p>
    <w:p>
      <w:pPr/>
      <w:r>
        <w:t>Truyền bản:</w:t>
      </w:r>
    </w:p>
    <w:p>
      <w:pPr>
        <w:pStyle w:val="SourceQuote"/>
      </w:pPr>
      <w:r>
        <w:t>生來會旺，</w:t>
      </w:r>
    </w:p>
    <w:p>
      <w:pPr>
        <w:pStyle w:val="SourceQuote"/>
      </w:pPr>
      <w:r>
        <w:t>聰明之子方生。</w:t>
      </w:r>
    </w:p>
    <w:p>
      <w:r>
        <w:rPr>
          <w:b/>
        </w:rPr>
        <w:t>Dịch:</w:t>
      </w:r>
    </w:p>
    <w:p>
      <w:pPr/>
      <w:r>
        <w:t>Sinh Thủy đến</w:t>
      </w:r>
    </w:p>
    <w:p>
      <w:pPr/>
      <w:r>
        <w:t>hội Vượng,</w:t>
      </w:r>
    </w:p>
    <w:p>
      <w:pPr/>
      <w:r>
        <w:t>lời cổ gắn với sinh con thông minh.</w:t>
      </w:r>
    </w:p>
    <w:p>
      <w:pPr/>
      <w:r>
        <w:t>Đây là ứng Đinh/Tự Tức</w:t>
      </w:r>
    </w:p>
    <w:p>
      <w:pPr/>
      <w:r>
        <w:t>của đúng mệnh đề.</w:t>
      </w:r>
    </w:p>
    <w:p>
      <w:pPr/>
      <w:r>
        <w:t>Không suy từ chữ “Sinh.”</w:t>
      </w:r>
    </w:p>
    <w:p>
      <w:pPr>
        <w:pStyle w:val="Heading3"/>
      </w:pPr>
      <w:r>
        <w:t>SINH LAI PHÁ VƯỢNG 生來破旺</w:t>
      </w:r>
    </w:p>
    <w:p>
      <w:pPr/>
      <w:r>
        <w:t>Truyền bản:</w:t>
      </w:r>
    </w:p>
    <w:p>
      <w:pPr>
        <w:pStyle w:val="SourceQuote"/>
      </w:pPr>
      <w:r>
        <w:t>而生來破旺，</w:t>
      </w:r>
    </w:p>
    <w:p>
      <w:pPr>
        <w:pStyle w:val="SourceQuote"/>
      </w:pPr>
      <w:r>
        <w:t>雖有子亦如無。</w:t>
      </w:r>
    </w:p>
    <w:p>
      <w:r>
        <w:rPr>
          <w:b/>
        </w:rPr>
        <w:t>Dịch:</w:t>
      </w:r>
    </w:p>
    <w:p>
      <w:pPr/>
      <w:r>
        <w:t>Sinh Thủy tuy đến</w:t>
      </w:r>
    </w:p>
    <w:p>
      <w:pPr/>
      <w:r>
        <w:t>nhưng phá Vượng,</w:t>
      </w:r>
    </w:p>
    <w:p>
      <w:pPr/>
      <w:r>
        <w:t>lời cổ lại luận hung mạnh.</w:t>
      </w:r>
    </w:p>
    <w:p>
      <w:r>
        <w:rPr>
          <w:b/>
        </w:rPr>
        <w:t>Kết luận:</w:t>
      </w:r>
    </w:p>
    <w:p>
      <w:pPr>
        <w:pStyle w:val="Heading2"/>
      </w:pPr>
      <w:r>
        <w:t>Sinh Lai</w:t>
      </w:r>
    </w:p>
    <w:p>
      <w:pPr/>
      <w:r>
        <w:t>không tự cát.</w:t>
      </w:r>
    </w:p>
    <w:p>
      <w:pPr/>
      <w:r>
        <w:t>Còn phải hỏi:</w:t>
      </w:r>
    </w:p>
    <w:p>
      <w:pPr>
        <w:pStyle w:val="Heading2"/>
      </w:pPr>
      <w:r>
        <w:t>Hội</w:t>
      </w:r>
    </w:p>
    <w:p>
      <w:pPr/>
      <w:r>
        <w:t>hay</w:t>
      </w:r>
    </w:p>
    <w:p>
      <w:pPr/>
      <w:r>
        <w:t>PHÁ.</w:t>
      </w:r>
    </w:p>
    <w:p>
      <w:pPr>
        <w:pStyle w:val="Heading3"/>
      </w:pPr>
      <w:r>
        <w:t>VƯỢNG KHỨ XUNG SINH 旺去衝生</w:t>
      </w:r>
    </w:p>
    <w:p>
      <w:pPr/>
      <w:r>
        <w:t>Truyền bản:</w:t>
      </w:r>
    </w:p>
    <w:p>
      <w:pPr>
        <w:pStyle w:val="SourceQuote"/>
      </w:pPr>
      <w:r>
        <w:t>旺去衝生，</w:t>
      </w:r>
    </w:p>
    <w:p>
      <w:pPr>
        <w:pStyle w:val="SourceQuote"/>
      </w:pPr>
      <w:r>
        <w:t>縱富貴亦徒然。</w:t>
      </w:r>
    </w:p>
    <w:p>
      <w:r>
        <w:rPr>
          <w:b/>
        </w:rPr>
        <w:t>Dịch:</w:t>
      </w:r>
    </w:p>
    <w:p>
      <w:pPr/>
      <w:r>
        <w:t>Vượng đi theo thế xung Sinh,</w:t>
      </w:r>
    </w:p>
    <w:p>
      <w:pPr/>
      <w:r>
        <w:t>dù có Phú Quý</w:t>
      </w:r>
    </w:p>
    <w:p>
      <w:pPr/>
      <w:r>
        <w:t>vẫn bị nguồn luận hỏng lớn.</w:t>
      </w:r>
    </w:p>
    <w:p>
      <w:pPr/>
      <w:r>
        <w:t>Lời chú hậu kỳ có nơi:</w:t>
      </w:r>
    </w:p>
    <w:p>
      <w:pPr/>
      <w:r>
        <w:t>Tài/Quan còn,</w:t>
      </w:r>
    </w:p>
    <w:p>
      <w:pPr/>
      <w:r>
        <w:t>nhưng tổn Đinh.</w:t>
      </w:r>
    </w:p>
    <w:p>
      <w:pPr/>
      <w:r>
        <w:t>Chỉ dùng khi đúng nguồn/đồ.</w:t>
      </w:r>
    </w:p>
    <w:p>
      <w:pPr>
        <w:pStyle w:val="Heading3"/>
      </w:pPr>
      <w:r>
        <w:t>VƯỢNG KHỨ NGHÊNH SINH 旺去迎生</w:t>
      </w:r>
    </w:p>
    <w:p>
      <w:pPr/>
      <w:r>
        <w:t>Truyền bản:</w:t>
      </w:r>
    </w:p>
    <w:p>
      <w:pPr>
        <w:pStyle w:val="SourceQuote"/>
      </w:pPr>
      <w:r>
        <w:t>旺去迎生，</w:t>
      </w:r>
    </w:p>
    <w:p>
      <w:pPr>
        <w:pStyle w:val="SourceQuote"/>
      </w:pPr>
      <w:r>
        <w:t>富貴之期驟至。</w:t>
      </w:r>
    </w:p>
    <w:p>
      <w:r>
        <w:rPr>
          <w:b/>
        </w:rPr>
        <w:t>Dịch:</w:t>
      </w:r>
    </w:p>
    <w:p>
      <w:pPr/>
      <w:r>
        <w:t>Vượng đi</w:t>
      </w:r>
    </w:p>
    <w:p>
      <w:pPr/>
      <w:r>
        <w:t>nhưng tạo thế Nghênh Sinh,</w:t>
      </w:r>
    </w:p>
    <w:p>
      <w:pPr/>
      <w:r>
        <w:t>lời cổ gắn với Phú Quý đến nhanh.</w:t>
      </w:r>
    </w:p>
    <w:p>
      <w:pPr/>
      <w:r>
        <w:t>Đây là phản chứng trực tiếp:</w:t>
      </w:r>
    </w:p>
    <w:p>
      <w:pPr>
        <w:pStyle w:val="Heading2"/>
      </w:pPr>
      <w:r>
        <w:t>Vượng Khứ</w:t>
      </w:r>
    </w:p>
    <w:p>
      <w:pPr/>
      <w:r>
        <w:t>không tự hung.</w:t>
      </w:r>
    </w:p>
    <w:p>
      <w:pPr/>
      <w:r>
        <w:t>Quan hệ:</w:t>
      </w:r>
    </w:p>
    <w:p>
      <w:pPr>
        <w:pStyle w:val="Heading2"/>
      </w:pPr>
      <w:r>
        <w:t>Xung</w:t>
      </w:r>
    </w:p>
    <w:p>
      <w:pPr/>
      <w:r>
        <w:t>hay</w:t>
      </w:r>
    </w:p>
    <w:p>
      <w:pPr>
        <w:pStyle w:val="Heading2"/>
      </w:pPr>
      <w:r>
        <w:t>Nghênh</w:t>
      </w:r>
    </w:p>
    <w:p>
      <w:pPr/>
      <w:r>
        <w:t>mới đổi kết quả.</w:t>
      </w:r>
    </w:p>
    <w:p>
      <w:pPr>
        <w:pStyle w:val="Heading3"/>
      </w:pPr>
      <w:r>
        <w:t>CÔNG THỨC ĐỌC MỘT CUNG</w:t>
      </w:r>
    </w:p>
    <w:p>
      <w:pPr/>
      <w:r>
        <w:t>Không ghi:</w:t>
      </w:r>
    </w:p>
    <w:p>
      <w:pPr/>
      <w:r>
        <w:t>“nước Trường Sinh.”</w:t>
      </w:r>
    </w:p>
    <w:p>
      <w:pPr/>
      <w:r>
        <w:t>Phải ghi:</w:t>
      </w:r>
    </w:p>
    <w:p>
      <w:pPr>
        <w:pStyle w:val="Heading2"/>
      </w:pPr>
      <w:r>
        <w:t>Cung</w:t>
      </w:r>
    </w:p>
    <w:p>
      <w:pPr/>
      <w:r>
        <w:t>+</w:t>
      </w:r>
    </w:p>
    <w:p>
      <w:pPr>
        <w:pStyle w:val="Heading2"/>
      </w:pPr>
      <w:r>
        <w:t>Lai/Khứ</w:t>
      </w:r>
    </w:p>
    <w:p>
      <w:pPr/>
      <w:r>
        <w:t>+</w:t>
      </w:r>
    </w:p>
    <w:p>
      <w:pPr>
        <w:pStyle w:val="Heading2"/>
      </w:pPr>
      <w:r>
        <w:t>Hội/Xung/Phá/Nghênh</w:t>
      </w:r>
    </w:p>
    <w:p>
      <w:pPr/>
      <w:r>
        <w:t>+</w:t>
      </w:r>
    </w:p>
    <w:p>
      <w:pPr>
        <w:pStyle w:val="Heading2"/>
      </w:pPr>
      <w:r>
        <w:t>Hình Thế</w:t>
      </w:r>
    </w:p>
    <w:p>
      <w:pPr/>
      <w:r>
        <w:t>+</w:t>
      </w:r>
    </w:p>
    <w:p>
      <w:pPr>
        <w:pStyle w:val="Heading2"/>
      </w:pPr>
      <w:r>
        <w:t>Hướng</w:t>
      </w:r>
    </w:p>
    <w:p>
      <w:pPr/>
      <w:r>
        <w:t>+</w:t>
      </w:r>
    </w:p>
    <w:p>
      <w:pPr>
        <w:pStyle w:val="Heading2"/>
      </w:pPr>
      <w:r>
        <w:t>Cục</w:t>
      </w:r>
    </w:p>
    <w:p>
      <w:pPr/>
      <w:r>
        <w:t>+</w:t>
      </w:r>
    </w:p>
    <w:p>
      <w:pPr/>
      <w:r>
        <w:t>NGUỒN.</w:t>
      </w:r>
    </w:p>
    <w:p>
      <w:pPr/>
      <w:r>
        <w:t>Ví dụ:</w:t>
      </w:r>
    </w:p>
    <w:p>
      <w:pPr/>
      <w:r>
        <w:t>đo được 乙辰 là Mộ.</w:t>
      </w:r>
    </w:p>
    <w:p>
      <w:pPr/>
      <w:r>
        <w:t>Chưa phán.</w:t>
      </w:r>
    </w:p>
    <w:p>
      <w:pPr/>
      <w:r>
        <w:t>Phải hỏi:</w:t>
      </w:r>
    </w:p>
    <w:p>
      <w:pPr>
        <w:ind w:left="283" w:hanging="142"/>
      </w:pPr>
      <w:r>
        <w:t>— Lai hay Khứ?</w:t>
      </w:r>
    </w:p>
    <w:p>
      <w:pPr>
        <w:ind w:left="283" w:hanging="142"/>
      </w:pPr>
      <w:r>
        <w:t>— dòng chính hay phụ?</w:t>
      </w:r>
    </w:p>
    <w:p>
      <w:pPr>
        <w:ind w:left="283" w:hanging="142"/>
      </w:pPr>
      <w:r>
        <w:t>— Hình khúc hay xung?</w:t>
      </w:r>
    </w:p>
    <w:p>
      <w:pPr>
        <w:ind w:left="283" w:hanging="142"/>
      </w:pPr>
      <w:r>
        <w:t>— có Hội/Phá cung khác?</w:t>
      </w:r>
    </w:p>
    <w:p>
      <w:pPr>
        <w:ind w:left="283" w:hanging="142"/>
      </w:pPr>
      <w:r>
        <w:t>— Hướng nằm đâu?</w:t>
      </w:r>
    </w:p>
    <w:p>
      <w:pPr>
        <w:ind w:left="283" w:hanging="142"/>
      </w:pPr>
      <w:r>
        <w:t>— chính cách nào?</w:t>
      </w:r>
    </w:p>
    <w:p>
      <w:pPr>
        <w:ind w:left="283" w:hanging="142"/>
      </w:pPr>
      <w:r>
        <w:t>— nguồn nào cho ứng?</w:t>
      </w:r>
    </w:p>
    <w:p>
      <w:pPr>
        <w:pStyle w:val="Heading1"/>
      </w:pPr>
      <w:r>
        <w:t>Chương 12 - Sáu Hướng Pháp Của 《地理五訣》</w:t>
      </w:r>
    </w:p>
    <w:p>
      <w:pPr>
        <w:pStyle w:val="Heading2"/>
      </w:pPr>
      <w:r>
        <w:t>TƯ CÁCH NGUỒN</w:t>
      </w:r>
    </w:p>
    <w:p>
      <w:pPr/>
      <w:r>
        <w:t>Sáu pháp:</w:t>
      </w:r>
    </w:p>
    <w:p>
      <w:pPr/>
      <w:r>
        <w:t>正生向</w:t>
      </w:r>
    </w:p>
    <w:p>
      <w:pPr/>
      <w:r>
        <w:t>Chính Sinh.</w:t>
      </w:r>
    </w:p>
    <w:p>
      <w:pPr/>
      <w:r>
        <w:t>正旺向</w:t>
      </w:r>
    </w:p>
    <w:p>
      <w:pPr/>
      <w:r>
        <w:t>Chính Vượng.</w:t>
      </w:r>
    </w:p>
    <w:p>
      <w:pPr/>
      <w:r>
        <w:t>正墓向</w:t>
      </w:r>
    </w:p>
    <w:p>
      <w:pPr/>
      <w:r>
        <w:t>Chính Mộ.</w:t>
      </w:r>
    </w:p>
    <w:p>
      <w:pPr/>
      <w:r>
        <w:t>正養向</w:t>
      </w:r>
    </w:p>
    <w:p>
      <w:pPr/>
      <w:r>
        <w:t>Chính Dưỡng.</w:t>
      </w:r>
    </w:p>
    <w:p>
      <w:pPr/>
      <w:r>
        <w:t>自生向</w:t>
      </w:r>
    </w:p>
    <w:p>
      <w:pPr/>
      <w:r>
        <w:t>Tự Sinh.</w:t>
      </w:r>
    </w:p>
    <w:p>
      <w:pPr/>
      <w:r>
        <w:t>自旺向</w:t>
      </w:r>
    </w:p>
    <w:p>
      <w:pPr/>
      <w:r>
        <w:t>Tự Vượng.</w:t>
      </w:r>
    </w:p>
    <w:p>
      <w:pPr/>
      <w:r>
        <w:t>là hệ thống rất cụ thể của</w:t>
      </w:r>
    </w:p>
    <w:p>
      <w:pPr/>
      <w:r>
        <w:t>《地理五訣》 đời Thanh.</w:t>
      </w:r>
    </w:p>
    <w:p>
      <w:pPr/>
      <w:r>
        <w:t>Sách tự quy:</w:t>
      </w:r>
    </w:p>
    <w:p>
      <w:pPr>
        <w:pStyle w:val="SourceQuote"/>
      </w:pPr>
      <w:r>
        <w:t>“楊公救貧水法”</w:t>
      </w:r>
    </w:p>
    <w:p>
      <w:pPr/>
      <w:r>
        <w:t>và</w:t>
      </w:r>
    </w:p>
    <w:p>
      <w:pPr>
        <w:pStyle w:val="SourceQuote"/>
      </w:pPr>
      <w:r>
        <w:t>“十四進神”.</w:t>
      </w:r>
    </w:p>
    <w:p>
      <w:pPr/>
      <w:r>
        <w:t>bản sách chỉ viết:</w:t>
      </w:r>
    </w:p>
    <w:p>
      <w:pPr/>
      <w:r>
        <w:t>“《地理五訣》 tự quy sáu đồ này vào truyền thống Dương Công.”</w:t>
      </w:r>
    </w:p>
    <w:p>
      <w:pPr/>
      <w:r>
        <w:t>Không viết:</w:t>
      </w:r>
    </w:p>
    <w:p>
      <w:pPr/>
      <w:r>
        <w:t>“Dương Quân Tùng đời Đường chắc chắn tự soạn sáu đồ.”</w:t>
      </w:r>
    </w:p>
    <w:p>
      <w:pPr>
        <w:pStyle w:val="Heading2"/>
      </w:pPr>
      <w:r>
        <w:t>SÁU PHÁP LÀ SÁU CẤU TRÚC HƯỚNG–THỦY</w:t>
      </w:r>
    </w:p>
    <w:p>
      <w:pPr/>
      <w:r>
        <w:t>Không phải:</w:t>
      </w:r>
    </w:p>
    <w:p>
      <w:pPr/>
      <w:r>
        <w:t>sáu cung cát.</w:t>
      </w:r>
    </w:p>
    <w:p>
      <w:pPr/>
      <w:r>
        <w:t>Mỗi pháp cần:</w:t>
      </w:r>
    </w:p>
    <w:p>
      <w:pPr>
        <w:ind w:left="283" w:hanging="142"/>
      </w:pPr>
      <w:r>
        <w:t>— Cục.</w:t>
      </w:r>
    </w:p>
    <w:p>
      <w:pPr>
        <w:ind w:left="283" w:hanging="142"/>
      </w:pPr>
      <w:r>
        <w:t>— Hướng.</w:t>
      </w:r>
    </w:p>
    <w:p>
      <w:pPr>
        <w:ind w:left="283" w:hanging="142"/>
      </w:pPr>
      <w:r>
        <w:t>— chiều nước.</w:t>
      </w:r>
    </w:p>
    <w:p>
      <w:pPr>
        <w:ind w:left="283" w:hanging="142"/>
      </w:pPr>
      <w:r>
        <w:t>— các cung nước thu.</w:t>
      </w:r>
    </w:p>
    <w:p>
      <w:pPr>
        <w:ind w:left="283" w:hanging="142"/>
      </w:pPr>
      <w:r>
        <w:t>— vị Xuất.</w:t>
      </w:r>
    </w:p>
    <w:p>
      <w:pPr>
        <w:ind w:left="283" w:hanging="142"/>
      </w:pPr>
      <w:r>
        <w:t>— Chính Khố/Tá Khố.</w:t>
      </w:r>
    </w:p>
    <w:p>
      <w:pPr>
        <w:ind w:left="283" w:hanging="142"/>
      </w:pPr>
      <w:r>
        <w:t>— chính chữ.</w:t>
      </w:r>
    </w:p>
    <w:p>
      <w:pPr>
        <w:ind w:left="283" w:hanging="142"/>
      </w:pPr>
      <w:r>
        <w:t>— chữ kề.</w:t>
      </w:r>
    </w:p>
    <w:p>
      <w:pPr>
        <w:ind w:left="283" w:hanging="142"/>
      </w:pPr>
      <w:r>
        <w:t>— điều kiện hình.</w:t>
      </w:r>
    </w:p>
    <w:p>
      <w:pPr>
        <w:pStyle w:val="Heading2"/>
      </w:pPr>
      <w:r>
        <w:t>CHÍNH SINH</w:t>
      </w:r>
    </w:p>
    <w:p>
      <w:pPr/>
      <w:r>
        <w:t>Mẫu Hỏa Cục:</w:t>
      </w:r>
    </w:p>
    <w:p>
      <w:pPr/>
      <w:r>
        <w:t>Hướng:</w:t>
      </w:r>
    </w:p>
    <w:p>
      <w:pPr/>
      <w:r>
        <w:t>艮寅</w:t>
      </w:r>
    </w:p>
    <w:p>
      <w:pPr/>
      <w:r>
        <w:t>Trường Sinh.</w:t>
      </w:r>
    </w:p>
    <w:p>
      <w:pPr/>
      <w:r>
        <w:t>Bản 1880 đã hiệu:</w:t>
      </w:r>
    </w:p>
    <w:p>
      <w:pPr>
        <w:pStyle w:val="SourceQuote"/>
      </w:pPr>
      <w:r>
        <w:t>立艮向兼寅三分。</w:t>
      </w:r>
    </w:p>
    <w:p>
      <w:pPr>
        <w:pStyle w:val="SourceQuote"/>
      </w:pPr>
      <w:r>
        <w:t>立寅向兼艮三分。</w:t>
      </w:r>
    </w:p>
    <w:p>
      <w:pPr/>
      <w:r>
        <w:t>Nước mẫu:</w:t>
      </w:r>
    </w:p>
    <w:p>
      <w:pPr/>
      <w:r>
        <w:t>Hữu → Tả.</w:t>
      </w:r>
    </w:p>
    <w:p>
      <w:pPr/>
      <w:r>
        <w:t>Thu:</w:t>
      </w:r>
    </w:p>
    <w:p>
      <w:pPr/>
      <w:r>
        <w:t>Đế Vượng,</w:t>
      </w:r>
    </w:p>
    <w:p>
      <w:pPr/>
      <w:r>
        <w:t>Lâm Quan,</w:t>
      </w:r>
    </w:p>
    <w:p>
      <w:pPr/>
      <w:r>
        <w:t>Quan Đới,</w:t>
      </w:r>
    </w:p>
    <w:p>
      <w:pPr/>
      <w:r>
        <w:t>Trường Sinh.</w:t>
      </w:r>
    </w:p>
    <w:p>
      <w:pPr/>
      <w:r>
        <w:t>Quy:</w:t>
      </w:r>
    </w:p>
    <w:p>
      <w:pPr/>
      <w:r>
        <w:t>辛戌</w:t>
      </w:r>
    </w:p>
    <w:p>
      <w:pPr/>
      <w:r>
        <w:t>Chính Khố.</w:t>
      </w:r>
    </w:p>
    <w:p>
      <w:pPr/>
      <w:r>
        <w:t>Ứng lặp trong Quyển Bảy:</w:t>
      </w:r>
    </w:p>
    <w:p>
      <w:pPr/>
      <w:r>
        <w:t>Đinh vượng,</w:t>
      </w:r>
    </w:p>
    <w:p>
      <w:pPr/>
      <w:r>
        <w:t>Phú Quý phát nhanh,</w:t>
      </w:r>
    </w:p>
    <w:p>
      <w:pPr/>
      <w:r>
        <w:t>Phúc lâu;</w:t>
      </w:r>
    </w:p>
    <w:p>
      <w:pPr/>
      <w:r>
        <w:t>một số đồ có lời phu phụ tề mi.</w:t>
      </w:r>
    </w:p>
    <w:p>
      <w:pPr/>
      <w:r>
        <w:t>Không ghép tất cả ứng của mọi đồ</w:t>
      </w:r>
    </w:p>
    <w:p>
      <w:pPr/>
      <w:r>
        <w:t>thành một câu giả.</w:t>
      </w:r>
    </w:p>
    <w:p>
      <w:pPr>
        <w:pStyle w:val="Heading2"/>
      </w:pPr>
      <w:r>
        <w:t>CHÍNH VƯỢNG</w:t>
      </w:r>
    </w:p>
    <w:p>
      <w:pPr/>
      <w:r>
        <w:t>Mẫu Hỏa:</w:t>
      </w:r>
    </w:p>
    <w:p>
      <w:pPr/>
      <w:r>
        <w:t>Hướng:</w:t>
      </w:r>
    </w:p>
    <w:p>
      <w:pPr/>
      <w:r>
        <w:t>丙午</w:t>
      </w:r>
    </w:p>
    <w:p>
      <w:pPr/>
      <w:r>
        <w:t>Đế Vượng.</w:t>
      </w:r>
    </w:p>
    <w:p>
      <w:pPr/>
      <w:r>
        <w:t>Bản 1880:</w:t>
      </w:r>
    </w:p>
    <w:p>
      <w:pPr>
        <w:pStyle w:val="SourceQuote"/>
      </w:pPr>
      <w:r>
        <w:t>立丙向兼午三分為迎祿。</w:t>
      </w:r>
    </w:p>
    <w:p>
      <w:pPr>
        <w:pStyle w:val="SourceQuote"/>
      </w:pPr>
      <w:r>
        <w:t>立午向兼丙三分為借祿。</w:t>
      </w:r>
    </w:p>
    <w:p>
      <w:pPr/>
      <w:r>
        <w:t>Chiều mẫu:</w:t>
      </w:r>
    </w:p>
    <w:p>
      <w:pPr/>
      <w:r>
        <w:t>Tả → Hữu.</w:t>
      </w:r>
    </w:p>
    <w:p>
      <w:pPr/>
      <w:r>
        <w:t>Thu:</w:t>
      </w:r>
    </w:p>
    <w:p>
      <w:pPr/>
      <w:r>
        <w:t>Trường Sinh,</w:t>
      </w:r>
    </w:p>
    <w:p>
      <w:pPr/>
      <w:r>
        <w:t>Quan Đới,</w:t>
      </w:r>
    </w:p>
    <w:p>
      <w:pPr/>
      <w:r>
        <w:t>Lâm Quan,</w:t>
      </w:r>
    </w:p>
    <w:p>
      <w:pPr/>
      <w:r>
        <w:t>Đế Vượng.</w:t>
      </w:r>
    </w:p>
    <w:p>
      <w:pPr/>
      <w:r>
        <w:t>Xuất:</w:t>
      </w:r>
    </w:p>
    <w:p>
      <w:pPr/>
      <w:r>
        <w:t>辛戌</w:t>
      </w:r>
    </w:p>
    <w:p>
      <w:pPr/>
      <w:r>
        <w:t>Chính Khố.</w:t>
      </w:r>
    </w:p>
    <w:p>
      <w:pPr/>
      <w:r>
        <w:t>Ứng lặp:</w:t>
      </w:r>
    </w:p>
    <w:p>
      <w:pPr/>
      <w:r>
        <w:t>Phú,</w:t>
      </w:r>
    </w:p>
    <w:p>
      <w:pPr/>
      <w:r>
        <w:t>Quý,</w:t>
      </w:r>
    </w:p>
    <w:p>
      <w:pPr/>
      <w:r>
        <w:t>Đinh,</w:t>
      </w:r>
    </w:p>
    <w:p>
      <w:pPr/>
      <w:r>
        <w:t>Thọ,</w:t>
      </w:r>
    </w:p>
    <w:p>
      <w:pPr/>
      <w:r>
        <w:t>Phúc lâu.</w:t>
      </w:r>
    </w:p>
    <w:p>
      <w:pPr>
        <w:pStyle w:val="Heading2"/>
      </w:pPr>
      <w:r>
        <w:t>CHÍNH MỘ</w:t>
      </w:r>
    </w:p>
    <w:p>
      <w:pPr/>
      <w:r>
        <w:t>Hướng Hỏa Cục:</w:t>
      </w:r>
    </w:p>
    <w:p>
      <w:pPr/>
      <w:r>
        <w:t>辛戌</w:t>
      </w:r>
    </w:p>
    <w:p>
      <w:pPr/>
      <w:r>
        <w:t>Mộ.</w:t>
      </w:r>
    </w:p>
    <w:p>
      <w:pPr/>
      <w:r>
        <w:t>Bản 1880:</w:t>
      </w:r>
    </w:p>
    <w:p>
      <w:pPr>
        <w:pStyle w:val="SourceQuote"/>
      </w:pPr>
      <w:r>
        <w:t>立辛向兼酉三分為迎祿。</w:t>
      </w:r>
    </w:p>
    <w:p>
      <w:pPr>
        <w:pStyle w:val="SourceQuote"/>
      </w:pPr>
      <w:r>
        <w:t>立戌向兼辛三分為借祿。</w:t>
      </w:r>
    </w:p>
    <w:p>
      <w:pPr/>
      <w:r>
        <w:t>Đồ:</w:t>
      </w:r>
    </w:p>
    <w:p>
      <w:pPr>
        <w:pStyle w:val="SourceQuote"/>
      </w:pPr>
      <w:r>
        <w:t>兩水夾出正墓向.</w:t>
      </w:r>
    </w:p>
    <w:p>
      <w:pPr/>
      <w:r>
        <w:t>Nước hai phía hợp khâm;</w:t>
      </w:r>
    </w:p>
    <w:p>
      <w:pPr/>
      <w:r>
        <w:t>có Sinh,</w:t>
      </w:r>
    </w:p>
    <w:p>
      <w:pPr/>
      <w:r>
        <w:t>Lâm Quan,</w:t>
      </w:r>
    </w:p>
    <w:p>
      <w:pPr/>
      <w:r>
        <w:t>Vượng</w:t>
      </w:r>
    </w:p>
    <w:p>
      <w:pPr/>
      <w:r>
        <w:t>được thu.</w:t>
      </w:r>
    </w:p>
    <w:p>
      <w:pPr/>
      <w:r>
        <w:t>Sau đó có đồ:</w:t>
      </w:r>
    </w:p>
    <w:p>
      <w:pPr/>
      <w:r>
        <w:t>quy Tuyệt mà đi.</w:t>
      </w:r>
    </w:p>
    <w:p>
      <w:pPr/>
      <w:r>
        <w:t>Ứng lặp:</w:t>
      </w:r>
    </w:p>
    <w:p>
      <w:pPr/>
      <w:r>
        <w:t>Phú.</w:t>
      </w:r>
    </w:p>
    <w:p>
      <w:pPr/>
      <w:r>
        <w:t>Quý.</w:t>
      </w:r>
    </w:p>
    <w:p>
      <w:pPr/>
      <w:r>
        <w:t>Đinh.</w:t>
      </w:r>
    </w:p>
    <w:p>
      <w:pPr/>
      <w:r>
        <w:t>Phúc.</w:t>
      </w:r>
    </w:p>
    <w:p>
      <w:pPr/>
      <w:r>
        <w:t>Thọ.</w:t>
      </w:r>
    </w:p>
    <w:p>
      <w:pPr/>
      <w:r>
        <w:t>Đây là phản chứng rõ:</w:t>
      </w:r>
    </w:p>
    <w:p>
      <w:pPr>
        <w:pStyle w:val="Heading2"/>
      </w:pPr>
      <w:r>
        <w:t>Mộ Hướng</w:t>
      </w:r>
    </w:p>
    <w:p>
      <w:pPr/>
      <w:r>
        <w:t>không tự hung.</w:t>
      </w:r>
    </w:p>
    <w:p>
      <w:pPr>
        <w:pStyle w:val="Heading3"/>
      </w:pPr>
      <w:r>
        <w:t>CHÍNH DƯỠNG</w:t>
      </w:r>
    </w:p>
    <w:p>
      <w:pPr/>
      <w:r>
        <w:t>Mẫu Hỏa:</w:t>
      </w:r>
    </w:p>
    <w:p>
      <w:pPr/>
      <w:r>
        <w:t>Hướng:</w:t>
      </w:r>
    </w:p>
    <w:p>
      <w:pPr/>
      <w:r>
        <w:t>癸丑</w:t>
      </w:r>
    </w:p>
    <w:p>
      <w:pPr/>
      <w:r>
        <w:t>Dưỡng.</w:t>
      </w:r>
    </w:p>
    <w:p>
      <w:pPr/>
      <w:r>
        <w:t>Bản 1880:</w:t>
      </w:r>
    </w:p>
    <w:p>
      <w:pPr>
        <w:pStyle w:val="SourceQuote"/>
      </w:pPr>
      <w:r>
        <w:t>立癸向兼丑三分為迎祿。</w:t>
      </w:r>
    </w:p>
    <w:p>
      <w:pPr>
        <w:pStyle w:val="SourceQuote"/>
      </w:pPr>
      <w:r>
        <w:t>立丑向兼癸三分為借祿。</w:t>
      </w:r>
    </w:p>
    <w:p>
      <w:pPr/>
      <w:r>
        <w:t>Thu:</w:t>
      </w:r>
    </w:p>
    <w:p>
      <w:pPr/>
      <w:r>
        <w:t>Sinh,</w:t>
      </w:r>
    </w:p>
    <w:p>
      <w:pPr/>
      <w:r>
        <w:t>Quan Đới,</w:t>
      </w:r>
    </w:p>
    <w:p>
      <w:pPr/>
      <w:r>
        <w:t>Lâm Quan,</w:t>
      </w:r>
    </w:p>
    <w:p>
      <w:pPr/>
      <w:r>
        <w:t>Vượng,</w:t>
      </w:r>
    </w:p>
    <w:p>
      <w:pPr/>
      <w:r>
        <w:t>và bản vị Dưỡng.</w:t>
      </w:r>
    </w:p>
    <w:p>
      <w:pPr/>
      <w:r>
        <w:t>Xuất:</w:t>
      </w:r>
    </w:p>
    <w:p>
      <w:pPr/>
      <w:r>
        <w:t>Tuyệt</w:t>
      </w:r>
    </w:p>
    <w:p>
      <w:pPr/>
      <w:r>
        <w:t>trong đồ mẫu.</w:t>
      </w:r>
    </w:p>
    <w:p>
      <w:pPr/>
      <w:r>
        <w:t>Ứng được sách ghi mạnh:</w:t>
      </w:r>
    </w:p>
    <w:p>
      <w:pPr/>
      <w:r>
        <w:t>Đinh,</w:t>
      </w:r>
    </w:p>
    <w:p>
      <w:pPr/>
      <w:r>
        <w:t>Tài,</w:t>
      </w:r>
    </w:p>
    <w:p>
      <w:pPr/>
      <w:r>
        <w:t>Công Danh,</w:t>
      </w:r>
    </w:p>
    <w:p>
      <w:pPr/>
      <w:r>
        <w:t>Thọ,</w:t>
      </w:r>
    </w:p>
    <w:p>
      <w:pPr/>
      <w:r>
        <w:t>Phúc lâu;</w:t>
      </w:r>
    </w:p>
    <w:p>
      <w:pPr/>
      <w:r>
        <w:t>có đồ nói các phòng cùng phát.</w:t>
      </w:r>
    </w:p>
    <w:p>
      <w:pPr/>
      <w:r>
        <w:t>Cụm “đệ nhất cát hướng”</w:t>
      </w:r>
    </w:p>
    <w:p>
      <w:pPr/>
      <w:r>
        <w:t>nếu xuất hiện</w:t>
      </w:r>
    </w:p>
    <w:p>
      <w:pPr/>
      <w:r>
        <w:t>chỉ là lời đánh giá nội bộ của hệ.</w:t>
      </w:r>
    </w:p>
    <w:p>
      <w:pPr>
        <w:pStyle w:val="Heading3"/>
      </w:pPr>
      <w:r>
        <w:t>TỰ SINH</w:t>
      </w:r>
    </w:p>
    <w:p>
      <w:pPr/>
      <w:r>
        <w:t>Tên:</w:t>
      </w:r>
    </w:p>
    <w:p>
      <w:pPr>
        <w:pStyle w:val="SourceQuote"/>
      </w:pPr>
      <w:r>
        <w:t>借庫消水自生向.</w:t>
      </w:r>
    </w:p>
    <w:p>
      <w:pPr/>
      <w:r>
        <w:t>Tá Khố Tiêu Thủy Tự Sinh Hướng.</w:t>
      </w:r>
    </w:p>
    <w:p>
      <w:pPr/>
      <w:r>
        <w:t>Điểm quan trọng:</w:t>
      </w:r>
    </w:p>
    <w:p>
      <w:pPr/>
      <w:r>
        <w:t>Tự Sinh thường đứng tại:</w:t>
      </w:r>
    </w:p>
    <w:p>
      <w:pPr/>
      <w:r>
        <w:t>TUYỆT của bản cục,</w:t>
      </w:r>
    </w:p>
    <w:p>
      <w:pPr/>
      <w:r>
        <w:t>nhưng chỉ thành Tự Sinh</w:t>
      </w:r>
    </w:p>
    <w:p>
      <w:pPr/>
      <w:r>
        <w:t>khi dùng đúng:</w:t>
      </w:r>
    </w:p>
    <w:p>
      <w:pPr>
        <w:pStyle w:val="Heading2"/>
      </w:pPr>
      <w:r>
        <w:t>Hướng Thượng</w:t>
      </w:r>
    </w:p>
    <w:p>
      <w:pPr/>
      <w:r>
        <w:t>+</w:t>
      </w:r>
    </w:p>
    <w:p>
      <w:pPr>
        <w:pStyle w:val="Heading2"/>
      </w:pPr>
      <w:r>
        <w:t>Tá Khố</w:t>
      </w:r>
    </w:p>
    <w:p>
      <w:pPr/>
      <w:r>
        <w:t>+</w:t>
      </w:r>
    </w:p>
    <w:p>
      <w:pPr/>
      <w:r>
        <w:t>ĐÚNG DÒNG NƯỚC.</w:t>
      </w:r>
    </w:p>
    <w:p>
      <w:pPr/>
      <w:r>
        <w:t>Ví dụ Hỏa Cục:</w:t>
      </w:r>
    </w:p>
    <w:p>
      <w:pPr/>
      <w:r>
        <w:t>乾亥</w:t>
      </w:r>
    </w:p>
    <w:p>
      <w:pPr/>
      <w:r>
        <w:t>là Tuyệt của bản cục</w:t>
      </w:r>
    </w:p>
    <w:p>
      <w:pPr/>
      <w:r>
        <w:t>nhưng có thể dựng Tự Sinh.</w:t>
      </w:r>
    </w:p>
    <w:p>
      <w:pPr/>
      <w:r>
        <w:t>Bản 1880:</w:t>
      </w:r>
    </w:p>
    <w:p>
      <w:pPr>
        <w:pStyle w:val="SourceQuote"/>
      </w:pPr>
      <w:r>
        <w:t>立乾向兼亥三分。</w:t>
      </w:r>
    </w:p>
    <w:p>
      <w:pPr>
        <w:pStyle w:val="SourceQuote"/>
      </w:pPr>
      <w:r>
        <w:t>立亥向兼乾三分。</w:t>
      </w:r>
    </w:p>
    <w:p>
      <w:pPr/>
      <w:r>
        <w:t>Ứng lặp:</w:t>
      </w:r>
    </w:p>
    <w:p>
      <w:pPr/>
      <w:r>
        <w:t>Phú/Quý,</w:t>
      </w:r>
    </w:p>
    <w:p>
      <w:pPr/>
      <w:r>
        <w:t>Thọ,</w:t>
      </w:r>
    </w:p>
    <w:p>
      <w:pPr/>
      <w:r>
        <w:t>Đinh.</w:t>
      </w:r>
    </w:p>
    <w:p>
      <w:pPr/>
      <w:r>
        <w:t>Không được nói:</w:t>
      </w:r>
    </w:p>
    <w:p>
      <w:pPr/>
      <w:r>
        <w:t>“Tuyệt là cát.”</w:t>
      </w:r>
    </w:p>
    <w:p>
      <w:pPr>
        <w:pStyle w:val="Heading3"/>
      </w:pPr>
      <w:r>
        <w:t>TỰ VƯỢNG</w:t>
      </w:r>
    </w:p>
    <w:p>
      <w:pPr/>
      <w:r>
        <w:t>Tự Vượng thường ứng:</w:t>
      </w:r>
    </w:p>
    <w:p>
      <w:pPr/>
      <w:r>
        <w:t>TỬ của bản cục,</w:t>
      </w:r>
    </w:p>
    <w:p>
      <w:pPr/>
      <w:r>
        <w:t>nhưng nhờ Hướng Thượng/Tá Khố</w:t>
      </w:r>
    </w:p>
    <w:p>
      <w:pPr/>
      <w:r>
        <w:t>dựng thành biến pháp.</w:t>
      </w:r>
    </w:p>
    <w:p>
      <w:pPr/>
      <w:r>
        <w:t>Ứng lặp:</w:t>
      </w:r>
    </w:p>
    <w:p>
      <w:pPr/>
      <w:r>
        <w:t>Phú.</w:t>
      </w:r>
    </w:p>
    <w:p>
      <w:pPr/>
      <w:r>
        <w:t>Quý.</w:t>
      </w:r>
    </w:p>
    <w:p>
      <w:pPr/>
      <w:r>
        <w:t>Thọ.</w:t>
      </w:r>
    </w:p>
    <w:p>
      <w:pPr/>
      <w:r>
        <w:t>Đinh.</w:t>
      </w:r>
    </w:p>
    <w:p>
      <w:pPr>
        <w:pStyle w:val="Heading2"/>
      </w:pPr>
      <w:r>
        <w:t>Cảnh Báo</w:t>
      </w:r>
    </w:p>
    <w:p>
      <w:pPr/>
      <w:r>
        <w:t>Tự Vượng không phải mọi đồ đều:</w:t>
      </w:r>
    </w:p>
    <w:p>
      <w:pPr/>
      <w:r>
        <w:t>“xuất Chính Khố.”</w:t>
      </w:r>
    </w:p>
    <w:p>
      <w:pPr/>
      <w:r>
        <w:t>Có đồ dùng:</w:t>
      </w:r>
    </w:p>
    <w:p>
      <w:pPr/>
      <w:r>
        <w:t>Suy phương.</w:t>
      </w:r>
    </w:p>
    <w:p>
      <w:pPr/>
      <w:r>
        <w:t>Vì vậy:</w:t>
      </w:r>
    </w:p>
    <w:p>
      <w:pPr/>
      <w:r>
        <w:t>không xoay máy cửa Xuất.</w:t>
      </w:r>
    </w:p>
    <w:p>
      <w:pPr>
        <w:pStyle w:val="Heading3"/>
      </w:pPr>
      <w:r>
        <w:t>BẢNG XOAY SÁU HƯỚNG QUA BỐN CỤC</w:t>
      </w:r>
    </w:p>
    <w:p>
      <w:pPr/>
      <w:r>
        <w:t>Thứ tự:</w:t>
      </w:r>
    </w:p>
    <w:p>
      <w:pPr/>
      <w:r>
        <w:t>正生</w:t>
      </w:r>
    </w:p>
    <w:p>
      <w:pPr/>
      <w:r>
        <w:t>正旺</w:t>
      </w:r>
    </w:p>
    <w:p>
      <w:pPr/>
      <w:r>
        <w:t>正墓</w:t>
      </w:r>
    </w:p>
    <w:p>
      <w:pPr/>
      <w:r>
        <w:t>正養</w:t>
      </w:r>
    </w:p>
    <w:p>
      <w:pPr/>
      <w:r>
        <w:t>自生</w:t>
      </w:r>
    </w:p>
    <w:p>
      <w:pPr/>
      <w:r>
        <w:t>自旺.</w:t>
      </w:r>
    </w:p>
    <w:p>
      <w:pPr>
        <w:pStyle w:val="Heading2"/>
      </w:pPr>
      <w:r>
        <w:t>Hỏa:</w:t>
      </w:r>
    </w:p>
    <w:p>
      <w:pPr/>
      <w:r>
        <w:t>艮寅.</w:t>
      </w:r>
    </w:p>
    <w:p>
      <w:pPr/>
      <w:r>
        <w:t>丙午.</w:t>
      </w:r>
    </w:p>
    <w:p>
      <w:pPr/>
      <w:r>
        <w:t>辛戌.</w:t>
      </w:r>
    </w:p>
    <w:p>
      <w:pPr/>
      <w:r>
        <w:t>癸丑.</w:t>
      </w:r>
    </w:p>
    <w:p>
      <w:pPr/>
      <w:r>
        <w:t>乾亥.</w:t>
      </w:r>
    </w:p>
    <w:p>
      <w:pPr/>
      <w:r>
        <w:t>庚酉.</w:t>
      </w:r>
    </w:p>
    <w:p>
      <w:pPr>
        <w:pStyle w:val="Heading2"/>
      </w:pPr>
      <w:r>
        <w:t>Thủy:</w:t>
      </w:r>
    </w:p>
    <w:p>
      <w:pPr/>
      <w:r>
        <w:t>坤申.</w:t>
      </w:r>
    </w:p>
    <w:p>
      <w:pPr/>
      <w:r>
        <w:t>壬子.</w:t>
      </w:r>
    </w:p>
    <w:p>
      <w:pPr/>
      <w:r>
        <w:t>乙辰.</w:t>
      </w:r>
    </w:p>
    <w:p>
      <w:pPr/>
      <w:r>
        <w:t>丁未.</w:t>
      </w:r>
    </w:p>
    <w:p>
      <w:pPr/>
      <w:r>
        <w:t>巽巳.</w:t>
      </w:r>
    </w:p>
    <w:p>
      <w:pPr/>
      <w:r>
        <w:t>甲卯.</w:t>
      </w:r>
    </w:p>
    <w:p>
      <w:pPr>
        <w:pStyle w:val="Heading2"/>
      </w:pPr>
      <w:r>
        <w:t>Kim:</w:t>
      </w:r>
    </w:p>
    <w:p>
      <w:pPr/>
      <w:r>
        <w:t>巽巳.</w:t>
      </w:r>
    </w:p>
    <w:p>
      <w:pPr/>
      <w:r>
        <w:t>庚酉.</w:t>
      </w:r>
    </w:p>
    <w:p>
      <w:pPr/>
      <w:r>
        <w:t>癸丑.</w:t>
      </w:r>
    </w:p>
    <w:p>
      <w:pPr/>
      <w:r>
        <w:t>乙辰.</w:t>
      </w:r>
    </w:p>
    <w:p>
      <w:pPr/>
      <w:r>
        <w:t>艮寅.</w:t>
      </w:r>
    </w:p>
    <w:p>
      <w:pPr/>
      <w:r>
        <w:t>壬子.</w:t>
      </w:r>
    </w:p>
    <w:p>
      <w:pPr>
        <w:pStyle w:val="Heading2"/>
      </w:pPr>
      <w:r>
        <w:t>Mộc:</w:t>
      </w:r>
    </w:p>
    <w:p>
      <w:pPr/>
      <w:r>
        <w:t>乾亥.</w:t>
      </w:r>
    </w:p>
    <w:p>
      <w:pPr/>
      <w:r>
        <w:t>甲卯.</w:t>
      </w:r>
    </w:p>
    <w:p>
      <w:pPr/>
      <w:r>
        <w:t>丁未.</w:t>
      </w:r>
    </w:p>
    <w:p>
      <w:pPr/>
      <w:r>
        <w:t>辛戌.</w:t>
      </w:r>
    </w:p>
    <w:p>
      <w:pPr/>
      <w:r>
        <w:t>坤申.</w:t>
      </w:r>
    </w:p>
    <w:p>
      <w:pPr/>
      <w:r>
        <w:t>丙午.</w:t>
      </w:r>
    </w:p>
    <w:p>
      <w:pPr>
        <w:pStyle w:val="Heading2"/>
      </w:pPr>
      <w:r>
        <w:t>Cực Kỳ Quan Trọng</w:t>
      </w:r>
    </w:p>
    <w:p>
      <w:pPr/>
      <w:r>
        <w:t>Cùng một cặp phương vị</w:t>
      </w:r>
    </w:p>
    <w:p>
      <w:pPr/>
      <w:r>
        <w:t>có thể mang tên khác</w:t>
      </w:r>
    </w:p>
    <w:p>
      <w:pPr/>
      <w:r>
        <w:t>khi đổi cục.</w:t>
      </w:r>
    </w:p>
    <w:p>
      <w:pPr/>
      <w:r>
        <w:t>Ví dụ:</w:t>
      </w:r>
    </w:p>
    <w:p>
      <w:pPr/>
      <w:r>
        <w:t>乾亥</w:t>
      </w:r>
    </w:p>
    <w:p>
      <w:pPr/>
      <w:r>
        <w:t>trong Mộc Cục:</w:t>
      </w:r>
    </w:p>
    <w:p>
      <w:pPr/>
      <w:r>
        <w:t>Chính Sinh.</w:t>
      </w:r>
    </w:p>
    <w:p>
      <w:pPr/>
      <w:r>
        <w:t>Trong Hỏa Cục:</w:t>
      </w:r>
    </w:p>
    <w:p>
      <w:pPr/>
      <w:r>
        <w:t>Tự Sinh.</w:t>
      </w:r>
    </w:p>
    <w:p>
      <w:pPr/>
      <w:r>
        <w:t>Do đó:</w:t>
      </w:r>
    </w:p>
    <w:p>
      <w:pPr/>
      <w:r>
        <w:t>không có câu:</w:t>
      </w:r>
    </w:p>
    <w:p>
      <w:pPr/>
      <w:r>
        <w:t>“Càn Hợi là Tự Sinh”</w:t>
      </w:r>
    </w:p>
    <w:p>
      <w:pPr/>
      <w:r>
        <w:t>đứng độc lập.</w:t>
      </w:r>
    </w:p>
    <w:p>
      <w:pPr>
        <w:pStyle w:val="Heading3"/>
      </w:pPr>
      <w:r>
        <w:t>PHẦN NÀO XOAY ĐƯỢC — PHẦN NÀO PHẢI TRA ĐỒ</w:t>
      </w:r>
    </w:p>
    <w:p>
      <w:pPr/>
      <w:r>
        <w:t>Có thể tự dựng:</w:t>
      </w:r>
    </w:p>
    <w:p>
      <w:pPr>
        <w:ind w:left="283" w:hanging="142"/>
      </w:pPr>
      <w:r>
        <w:t>— 12 cung.</w:t>
      </w:r>
    </w:p>
    <w:p>
      <w:pPr>
        <w:ind w:left="283" w:hanging="142"/>
      </w:pPr>
      <w:r>
        <w:t>— Sinh.</w:t>
      </w:r>
    </w:p>
    <w:p>
      <w:pPr>
        <w:ind w:left="283" w:hanging="142"/>
      </w:pPr>
      <w:r>
        <w:t>— Vượng.</w:t>
      </w:r>
    </w:p>
    <w:p>
      <w:pPr>
        <w:ind w:left="283" w:hanging="142"/>
      </w:pPr>
      <w:r>
        <w:t>— Mộ.</w:t>
      </w:r>
    </w:p>
    <w:p>
      <w:pPr>
        <w:ind w:left="283" w:hanging="142"/>
      </w:pPr>
      <w:r>
        <w:t>— Dưỡng.</w:t>
      </w:r>
    </w:p>
    <w:p>
      <w:pPr>
        <w:ind w:left="283" w:hanging="142"/>
      </w:pPr>
      <w:r>
        <w:t>— Tử.</w:t>
      </w:r>
    </w:p>
    <w:p>
      <w:pPr>
        <w:ind w:left="283" w:hanging="142"/>
      </w:pPr>
      <w:r>
        <w:t>— Tuyệt.</w:t>
      </w:r>
    </w:p>
    <w:p>
      <w:pPr>
        <w:ind w:left="283" w:hanging="142"/>
      </w:pPr>
      <w:r>
        <w:t>— ứng viên sáu nhóm Hướng.</w:t>
      </w:r>
    </w:p>
    <w:p>
      <w:pPr/>
      <w:r>
        <w:t>Bắt buộc tra nguyên đồ:</w:t>
      </w:r>
    </w:p>
    <w:p>
      <w:pPr>
        <w:ind w:left="283" w:hanging="142"/>
      </w:pPr>
      <w:r>
        <w:t>— Hướng kiêm.</w:t>
      </w:r>
    </w:p>
    <w:p>
      <w:pPr>
        <w:ind w:left="283" w:hanging="142"/>
      </w:pPr>
      <w:r>
        <w:t>— chính chữ.</w:t>
      </w:r>
    </w:p>
    <w:p>
      <w:pPr>
        <w:ind w:left="283" w:hanging="142"/>
      </w:pPr>
      <w:r>
        <w:t>— chữ kề.</w:t>
      </w:r>
    </w:p>
    <w:p>
      <w:pPr>
        <w:ind w:left="283" w:hanging="142"/>
      </w:pPr>
      <w:r>
        <w:t>— chiều nước.</w:t>
      </w:r>
    </w:p>
    <w:p>
      <w:pPr>
        <w:ind w:left="283" w:hanging="142"/>
      </w:pPr>
      <w:r>
        <w:t>— chữ Xuất.</w:t>
      </w:r>
    </w:p>
    <w:p>
      <w:pPr>
        <w:ind w:left="283" w:hanging="142"/>
      </w:pPr>
      <w:r>
        <w:t>— Tá Khố.</w:t>
      </w:r>
    </w:p>
    <w:p>
      <w:pPr>
        <w:ind w:left="283" w:hanging="142"/>
      </w:pPr>
      <w:r>
        <w:t>— Bách Bộ Chuyển Lan.</w:t>
      </w:r>
    </w:p>
    <w:p>
      <w:pPr>
        <w:ind w:left="283" w:hanging="142"/>
      </w:pPr>
      <w:r>
        <w:t>— Hoàng Tuyền.</w:t>
      </w:r>
    </w:p>
    <w:p>
      <w:pPr>
        <w:ind w:left="283" w:hanging="142"/>
      </w:pPr>
      <w:r>
        <w:t>— địa mạo.</w:t>
      </w:r>
    </w:p>
    <w:p>
      <w:pPr>
        <w:ind w:left="283" w:hanging="142"/>
      </w:pPr>
      <w:r>
        <w:t>— phân phòng.</w:t>
      </w:r>
    </w:p>
    <w:p>
      <w:pPr>
        <w:ind w:left="283" w:hanging="142"/>
      </w:pPr>
      <w:r>
        <w:t>— ứng cụ thể.</w:t>
      </w:r>
    </w:p>
    <w:p>
      <w:pPr/>
      <w:r>
        <w:t>Không được lấy thuật toán xoay</w:t>
      </w:r>
    </w:p>
    <w:p>
      <w:pPr/>
      <w:r>
        <w:t>để tự sinh 144 kết luận.</w:t>
      </w:r>
    </w:p>
    <w:p>
      <w:pPr>
        <w:pStyle w:val="Heading3"/>
      </w:pPr>
      <w:r>
        <w:t>LUỒNG PHẢN BIỆN</w:t>
      </w:r>
    </w:p>
    <w:p>
      <w:pPr>
        <w:pStyle w:val="SourceQuote"/>
      </w:pPr>
      <w:r>
        <w:t>《地理五訣》:</w:t>
      </w:r>
    </w:p>
    <w:p>
      <w:pPr/>
      <w:r>
        <w:t>coi sáu pháp này</w:t>
      </w:r>
    </w:p>
    <w:p>
      <w:pPr/>
      <w:r>
        <w:t>là bộ thủy pháp rất trọng yếu.</w:t>
      </w:r>
    </w:p>
    <w:p>
      <w:pPr/>
      <w:r>
        <w:t>Nhưng các nguồn/phái phản biện:</w:t>
      </w:r>
    </w:p>
    <w:p>
      <w:pPr>
        <w:pStyle w:val="SourceQuote"/>
      </w:pPr>
      <w:r>
        <w:t>《地理辨正》</w:t>
      </w:r>
    </w:p>
    <w:p>
      <w:pPr>
        <w:pStyle w:val="SourceQuote"/>
      </w:pPr>
      <w:r>
        <w:t>《玉尺辨偽》</w:t>
      </w:r>
    </w:p>
    <w:p>
      <w:pPr>
        <w:pStyle w:val="SourceQuote"/>
      </w:pPr>
      <w:r>
        <w:t>《地理辨惑》</w:t>
      </w:r>
    </w:p>
    <w:p>
      <w:pPr/>
      <w:r>
        <w:t>không chấp nhận việc lấy:</w:t>
      </w:r>
    </w:p>
    <w:p>
      <w:pPr/>
      <w:r>
        <w:t>Song Sơn,</w:t>
      </w:r>
    </w:p>
    <w:p>
      <w:pPr/>
      <w:r>
        <w:t>Mộ Khố,</w:t>
      </w:r>
    </w:p>
    <w:p>
      <w:pPr/>
      <w:r>
        <w:t>12 Trường Sinh</w:t>
      </w:r>
    </w:p>
    <w:p>
      <w:pPr/>
      <w:r>
        <w:t>làm cơ chế phổ quát.</w:t>
      </w:r>
    </w:p>
    <w:p>
      <w:pPr/>
      <w:r>
        <w:t>Đây không phải một ngoại lệ nhỏ.</w:t>
      </w:r>
    </w:p>
    <w:p>
      <w:pPr/>
      <w:r>
        <w:t>Nó đánh vào:</w:t>
      </w:r>
    </w:p>
    <w:p>
      <w:pPr/>
      <w:r>
        <w:t>NỀN THUẬT TOÁN.</w:t>
      </w:r>
    </w:p>
    <w:p>
      <w:pPr/>
      <w:r>
        <w:t>Bản cuối phải đặt hai hệ cạnh nhau,</w:t>
      </w:r>
    </w:p>
    <w:p>
      <w:pPr/>
      <w:r>
        <w:t>giải:</w:t>
      </w:r>
    </w:p>
    <w:p>
      <w:pPr/>
      <w:r>
        <w:t>mỗi hệ nhận Thủy Khẩu thế nào,</w:t>
      </w:r>
    </w:p>
    <w:p>
      <w:pPr/>
      <w:r>
        <w:t>định cục thế nào,</w:t>
      </w:r>
    </w:p>
    <w:p>
      <w:pPr/>
      <w:r>
        <w:t>và vì sao kết luận có thể khác.</w:t>
      </w:r>
    </w:p>
    <w:p>
      <w:pPr>
        <w:pStyle w:val="Heading1"/>
      </w:pPr>
      <w:r>
        <w:t>Chương 13 - Một Trăm Bốn Mươi Bốn Thủy Khẩu Và Cách Tra</w:t>
      </w:r>
    </w:p>
    <w:p>
      <w:pPr>
        <w:pStyle w:val="Heading2"/>
      </w:pPr>
      <w:r>
        <w:t>“144” LÀ GÌ?</w:t>
      </w:r>
    </w:p>
    <w:p>
      <w:pPr/>
      <w:r>
        <w:t>《地理五訣》 Quyển Bảy</w:t>
      </w:r>
    </w:p>
    <w:p>
      <w:pPr/>
      <w:r>
        <w:t>tổ chức mười hai cặp Sơn–Hướng đối nhau.</w:t>
      </w:r>
    </w:p>
    <w:p>
      <w:pPr/>
      <w:r>
        <w:t>Mỗi cặp có mười hai trường hợp Thủy Khẩu.</w:t>
      </w:r>
    </w:p>
    <w:p>
      <w:pPr/>
      <w:r>
        <w:t>Mười hai nhân mười hai</w:t>
      </w:r>
    </w:p>
    <w:p>
      <w:pPr/>
      <w:r>
        <w:t>thành một trăm bốn mươi bốn trường hợp.</w:t>
      </w:r>
    </w:p>
    <w:p>
      <w:pPr/>
      <w:r>
        <w:t>Đây là một hệ tra cứu chi tiết của chính sách.</w:t>
      </w:r>
    </w:p>
    <w:p>
      <w:pPr/>
      <w:r>
        <w:t>Không được hiểu:</w:t>
      </w:r>
    </w:p>
    <w:p>
      <w:pPr/>
      <w:r>
        <w:t>cổ nhân chỉ có đúng 144 kiểu nước.</w:t>
      </w:r>
    </w:p>
    <w:p>
      <w:pPr/>
      <w:r>
        <w:t>Ngoài thực địa,</w:t>
      </w:r>
    </w:p>
    <w:p>
      <w:pPr/>
      <w:r>
        <w:t>hình nước vô số.</w:t>
      </w:r>
    </w:p>
    <w:p>
      <w:pPr/>
      <w:r>
        <w:t>Con số 144 ở đây là:</w:t>
      </w:r>
    </w:p>
    <w:p>
      <w:pPr/>
      <w:r>
        <w:t>số ô phân loại trong hệ đồ thức Quyển Bảy đang khảo.</w:t>
      </w:r>
    </w:p>
    <w:p>
      <w:pPr>
        <w:pStyle w:val="Heading2"/>
      </w:pPr>
      <w:r>
        <w:t>MƯỜI HAI CẶP SƠN–HƯỚNG</w:t>
      </w:r>
    </w:p>
    <w:p>
      <w:pPr>
        <w:pStyle w:val="SourceQuote"/>
      </w:pPr>
      <w:r>
        <w:t>癸山丁向／丑山未向.</w:t>
      </w:r>
    </w:p>
    <w:p>
      <w:pPr/>
      <w:r>
        <w:t>Quý Sơn Đinh Hướng / Sửu Sơn Mùi Hướng.</w:t>
      </w:r>
    </w:p>
    <w:p>
      <w:pPr>
        <w:pStyle w:val="SourceQuote"/>
      </w:pPr>
      <w:r>
        <w:t>艮山坤向／寅山申向.</w:t>
      </w:r>
    </w:p>
    <w:p>
      <w:pPr/>
      <w:r>
        <w:t>Cấn Sơn Khôn Hướng / Dần Sơn Thân Hướng.</w:t>
      </w:r>
    </w:p>
    <w:p>
      <w:pPr>
        <w:pStyle w:val="SourceQuote"/>
      </w:pPr>
      <w:r>
        <w:t>甲山庚向／卯山酉向.</w:t>
      </w:r>
    </w:p>
    <w:p>
      <w:pPr/>
      <w:r>
        <w:t>Giáp Sơn Canh Hướng / Mão Sơn Dậu Hướng.</w:t>
      </w:r>
    </w:p>
    <w:p>
      <w:pPr>
        <w:pStyle w:val="SourceQuote"/>
      </w:pPr>
      <w:r>
        <w:t>乙山辛向／辰山戌向.</w:t>
      </w:r>
    </w:p>
    <w:p>
      <w:pPr/>
      <w:r>
        <w:t>Ất Sơn Tân Hướng / Thìn Sơn Tuất Hướng.</w:t>
      </w:r>
    </w:p>
    <w:p>
      <w:pPr>
        <w:pStyle w:val="SourceQuote"/>
      </w:pPr>
      <w:r>
        <w:t>巽山乾向／巳山亥向.</w:t>
      </w:r>
    </w:p>
    <w:p>
      <w:pPr/>
      <w:r>
        <w:t>Tốn Sơn Càn Hướng / Tỵ Sơn Hợi Hướng.</w:t>
      </w:r>
    </w:p>
    <w:p>
      <w:pPr>
        <w:pStyle w:val="SourceQuote"/>
      </w:pPr>
      <w:r>
        <w:t>丙山壬向／午山子向.</w:t>
      </w:r>
    </w:p>
    <w:p>
      <w:pPr/>
      <w:r>
        <w:t>Bính Sơn Nhâm Hướng / Ngọ Sơn Tý Hướng.</w:t>
      </w:r>
    </w:p>
    <w:p>
      <w:pPr>
        <w:pStyle w:val="SourceQuote"/>
      </w:pPr>
      <w:r>
        <w:t>丁山癸向／未山丑向.</w:t>
      </w:r>
    </w:p>
    <w:p>
      <w:pPr/>
      <w:r>
        <w:t>Đinh Sơn Quý Hướng / Mùi Sơn Sửu Hướng.</w:t>
      </w:r>
    </w:p>
    <w:p>
      <w:pPr>
        <w:pStyle w:val="SourceQuote"/>
      </w:pPr>
      <w:r>
        <w:t>坤山艮向／申山寅向.</w:t>
      </w:r>
    </w:p>
    <w:p>
      <w:pPr/>
      <w:r>
        <w:t>Khôn Sơn Cấn Hướng / Thân Sơn Dần Hướng.</w:t>
      </w:r>
    </w:p>
    <w:p>
      <w:pPr>
        <w:pStyle w:val="SourceQuote"/>
      </w:pPr>
      <w:r>
        <w:t>庚山甲向／酉山卯向.</w:t>
      </w:r>
    </w:p>
    <w:p>
      <w:pPr/>
      <w:r>
        <w:t>Canh Sơn Giáp Hướng / Dậu Sơn Mão Hướng.</w:t>
      </w:r>
    </w:p>
    <w:p>
      <w:pPr>
        <w:pStyle w:val="SourceQuote"/>
      </w:pPr>
      <w:r>
        <w:t>辛山乙向／戌山辰向.</w:t>
      </w:r>
    </w:p>
    <w:p>
      <w:pPr/>
      <w:r>
        <w:t>Tân Sơn Ất Hướng / Tuất Sơn Thìn Hướng.</w:t>
      </w:r>
    </w:p>
    <w:p>
      <w:pPr>
        <w:pStyle w:val="SourceQuote"/>
      </w:pPr>
      <w:r>
        <w:t>乾山巽向／亥山巳向.</w:t>
      </w:r>
    </w:p>
    <w:p>
      <w:pPr/>
      <w:r>
        <w:t>Càn Sơn Tốn Hướng / Hợi Sơn Tỵ Hướng.</w:t>
      </w:r>
    </w:p>
    <w:p>
      <w:pPr>
        <w:pStyle w:val="SourceQuote"/>
      </w:pPr>
      <w:r>
        <w:t>壬山丙向／子山午向.</w:t>
      </w:r>
    </w:p>
    <w:p>
      <w:pPr/>
      <w:r>
        <w:t>Nhâm Sơn Bính Hướng / Tý Sơn Ngọ Hướng.</w:t>
      </w:r>
    </w:p>
    <w:p>
      <w:pPr/>
      <w:r>
        <w:t>Đây là chỉ mục vào bảng.</w:t>
      </w:r>
    </w:p>
    <w:p>
      <w:pPr/>
      <w:r>
        <w:t>Chưa phải lời cát hung.</w:t>
      </w:r>
    </w:p>
    <w:p>
      <w:pPr>
        <w:pStyle w:val="Heading2"/>
      </w:pPr>
      <w:r>
        <w:t>VÌ SAO KHÔNG CHÉP 144 LỜI PHÁN THÀNH “BỨC TƯỜNG CHỮ”?</w:t>
      </w:r>
    </w:p>
    <w:p>
      <w:pPr/>
      <w:r>
        <w:t>Nếu người đọc mở sách</w:t>
      </w:r>
    </w:p>
    <w:p>
      <w:pPr/>
      <w:r>
        <w:t>và chỉ thấy 144 lời phán liên tiếp,</w:t>
      </w:r>
    </w:p>
    <w:p>
      <w:pPr/>
      <w:r>
        <w:t>họ rất dễ bỏ mất thuật toán.</w:t>
      </w:r>
    </w:p>
    <w:p>
      <w:pPr/>
      <w:r>
        <w:t>Sai lầm thường gặp:</w:t>
      </w:r>
    </w:p>
    <w:p>
      <w:pPr/>
      <w:r>
        <w:t>thấy chữ Lâm Quan</w:t>
      </w:r>
    </w:p>
    <w:p>
      <w:pPr/>
      <w:r>
        <w:t>→ tìm ngay hậu quả.</w:t>
      </w:r>
    </w:p>
    <w:p>
      <w:pPr/>
      <w:r>
        <w:t>thấy chữ Thai</w:t>
      </w:r>
    </w:p>
    <w:p>
      <w:pPr/>
      <w:r>
        <w:t>→ suy ngay thai sản.</w:t>
      </w:r>
    </w:p>
    <w:p>
      <w:pPr/>
      <w:r>
        <w:t>thấy chữ Mộ</w:t>
      </w:r>
    </w:p>
    <w:p>
      <w:pPr/>
      <w:r>
        <w:t>→ suy ngay hung.</w:t>
      </w:r>
    </w:p>
    <w:p>
      <w:pPr/>
      <w:r>
        <w:t>thấy chữ Tuyệt</w:t>
      </w:r>
    </w:p>
    <w:p>
      <w:pPr/>
      <w:r>
        <w:t>→ suy ngay tuyệt tự.</w:t>
      </w:r>
    </w:p>
    <w:p>
      <w:pPr/>
      <w:r>
        <w:t>Cách ấy trái với chính dữ liệu đã khảo.</w:t>
      </w:r>
    </w:p>
    <w:p>
      <w:pPr/>
      <w:r>
        <w:t>Tên cung chỉ là một biến.</w:t>
      </w:r>
    </w:p>
    <w:p>
      <w:pPr/>
      <w:r>
        <w:t>Kết quả đổi khi:</w:t>
      </w:r>
    </w:p>
    <w:p>
      <w:pPr/>
      <w:r>
        <w:t>Lai đổi thành Khứ;</w:t>
      </w:r>
    </w:p>
    <w:p>
      <w:pPr/>
      <w:r>
        <w:t>Hội đổi thành Phá;</w:t>
      </w:r>
    </w:p>
    <w:p>
      <w:pPr/>
      <w:r>
        <w:t>Nghênh đổi thành Xung;</w:t>
      </w:r>
    </w:p>
    <w:p>
      <w:pPr/>
      <w:r>
        <w:t>chữ Xuất đúng đổi thành phạm chữ kề;</w:t>
      </w:r>
    </w:p>
    <w:p>
      <w:pPr/>
      <w:r>
        <w:t>nước sau cửa chuyển lan đổi thành phóng thẳng;</w:t>
      </w:r>
    </w:p>
    <w:p>
      <w:pPr/>
      <w:r>
        <w:t>Bình Dương đổi thành Sơn Địa;</w:t>
      </w:r>
    </w:p>
    <w:p>
      <w:pPr/>
      <w:r>
        <w:t>Long chân Huyệt đích đổi thành Long/Huyệt không thành.</w:t>
      </w:r>
    </w:p>
    <w:p>
      <w:pPr/>
      <w:r>
        <w:t>Vì vậy:</w:t>
      </w:r>
    </w:p>
    <w:p>
      <w:pPr/>
      <w:r>
        <w:t>thân chương dạy CÁCH TRA.</w:t>
      </w:r>
    </w:p>
    <w:p>
      <w:pPr/>
      <w:r>
        <w:t>Bảng 144 là phần tra cứu đi kèm.</w:t>
      </w:r>
    </w:p>
    <w:p>
      <w:pPr>
        <w:pStyle w:val="Heading2"/>
      </w:pPr>
      <w:r>
        <w:t>QUY TRÌNH MƯỜI BƯỚC</w:t>
      </w:r>
    </w:p>
    <w:p>
      <w:pPr/>
      <w:r>
        <w:t>BƯỚC MỘT.</w:t>
      </w:r>
    </w:p>
    <w:p>
      <w:pPr/>
      <w:r>
        <w:t>XÁC ĐỊNH SƠN — HƯỚNG.</w:t>
      </w:r>
    </w:p>
    <w:p>
      <w:pPr/>
      <w:r>
        <w:t>Không dùng tên khu đất chung chung.</w:t>
      </w:r>
    </w:p>
    <w:p>
      <w:pPr/>
      <w:r>
        <w:t>Phải biết trục đang xét.</w:t>
      </w:r>
    </w:p>
    <w:p>
      <w:pPr/>
      <w:r>
        <w:t>BƯỚC HAI.</w:t>
      </w:r>
    </w:p>
    <w:p>
      <w:pPr/>
      <w:r>
        <w:t>XÁC ĐỊNH CỤC.</w:t>
      </w:r>
    </w:p>
    <w:p>
      <w:pPr/>
      <w:r>
        <w:t>Nếu đang tái hiện 《地理五訣》,</w:t>
      </w:r>
    </w:p>
    <w:p>
      <w:pPr/>
      <w:r>
        <w:t>dùng đúng phép định cục của hệ ấy.</w:t>
      </w:r>
    </w:p>
    <w:p>
      <w:pPr/>
      <w:r>
        <w:t>Không lấy kết quả của hệ Tam Nguyên</w:t>
      </w:r>
    </w:p>
    <w:p>
      <w:pPr/>
      <w:r>
        <w:t>để điền vào ô Tam Hợp.</w:t>
      </w:r>
    </w:p>
    <w:p>
      <w:pPr/>
      <w:r>
        <w:t>BƯỚC BA.</w:t>
      </w:r>
    </w:p>
    <w:p>
      <w:pPr/>
      <w:r>
        <w:t>XÁC ĐỊNH CHIỀU NƯỚC.</w:t>
      </w:r>
    </w:p>
    <w:p>
      <w:pPr/>
      <w:r>
        <w:t>Tả đảo Hữu</w:t>
      </w:r>
    </w:p>
    <w:p>
      <w:pPr/>
      <w:r>
        <w:t>hay</w:t>
      </w:r>
    </w:p>
    <w:p>
      <w:pPr/>
      <w:r>
        <w:t>Hữu đảo Tả.</w:t>
      </w:r>
    </w:p>
    <w:p>
      <w:pPr/>
      <w:r>
        <w:t>Chiều là biến bắt buộc.</w:t>
      </w:r>
    </w:p>
    <w:p>
      <w:pPr/>
      <w:r>
        <w:t>BƯỚC BỐN.</w:t>
      </w:r>
    </w:p>
    <w:p>
      <w:pPr/>
      <w:r>
        <w:t>XÁC ĐỊNH ĐÚNG CHỮ XUẤT.</w:t>
      </w:r>
    </w:p>
    <w:p>
      <w:pPr/>
      <w:r>
        <w:t>Không chỉ nói:</w:t>
      </w:r>
    </w:p>
    <w:p>
      <w:pPr/>
      <w:r>
        <w:t>“nước ra Đông Nam”</w:t>
      </w:r>
    </w:p>
    <w:p>
      <w:pPr/>
      <w:r>
        <w:t>hay</w:t>
      </w:r>
    </w:p>
    <w:p>
      <w:pPr/>
      <w:r>
        <w:t>“ra Tây Bắc”.</w:t>
      </w:r>
    </w:p>
    <w:p>
      <w:pPr/>
      <w:r>
        <w:t>Quyển Bảy nhiều chỗ phân:</w:t>
      </w:r>
    </w:p>
    <w:p>
      <w:pPr/>
      <w:r>
        <w:t>chính chữ</w:t>
      </w:r>
    </w:p>
    <w:p>
      <w:pPr/>
      <w:r>
        <w:t>với</w:t>
      </w:r>
    </w:p>
    <w:p>
      <w:pPr/>
      <w:r>
        <w:t>chữ kề.</w:t>
      </w:r>
    </w:p>
    <w:p>
      <w:pPr/>
      <w:r>
        <w:t>BƯỚC NĂM.</w:t>
      </w:r>
    </w:p>
    <w:p>
      <w:pPr/>
      <w:r>
        <w:t>KIỂM CÓ PHẠM CHỮ KỀ KHÔNG.</w:t>
      </w:r>
    </w:p>
    <w:p>
      <w:pPr/>
      <w:r>
        <w:t>Các câu như:</w:t>
      </w:r>
    </w:p>
    <w:p>
      <w:pPr>
        <w:pStyle w:val="SourceQuote"/>
      </w:pPr>
      <w:r>
        <w:t>正辛不犯戌.</w:t>
      </w:r>
    </w:p>
    <w:p>
      <w:pPr/>
      <w:r>
        <w:t>Chính Tân, không phạm Tuất.</w:t>
      </w:r>
    </w:p>
    <w:p>
      <w:pPr>
        <w:pStyle w:val="SourceQuote"/>
      </w:pPr>
      <w:r>
        <w:t>正乙不犯辰.</w:t>
      </w:r>
    </w:p>
    <w:p>
      <w:pPr/>
      <w:r>
        <w:t>Chính Ất, không phạm Thìn.</w:t>
      </w:r>
    </w:p>
    <w:p>
      <w:pPr>
        <w:pStyle w:val="SourceQuote"/>
      </w:pPr>
      <w:r>
        <w:t>正壬不犯子.</w:t>
      </w:r>
    </w:p>
    <w:p>
      <w:pPr/>
      <w:r>
        <w:t>Chính Nhâm, không phạm Tý.</w:t>
      </w:r>
    </w:p>
    <w:p>
      <w:pPr>
        <w:pStyle w:val="SourceQuote"/>
      </w:pPr>
      <w:r>
        <w:t>正乾不犯亥.</w:t>
      </w:r>
    </w:p>
    <w:p>
      <w:pPr/>
      <w:r>
        <w:t>Chính Càn, không phạm Hợi.</w:t>
      </w:r>
    </w:p>
    <w:p>
      <w:pPr>
        <w:pStyle w:val="SourceQuote"/>
      </w:pPr>
      <w:r>
        <w:t>正巽不犯巳.</w:t>
      </w:r>
    </w:p>
    <w:p>
      <w:pPr/>
      <w:r>
        <w:t>Chính Tốn, không phạm Tỵ.</w:t>
      </w:r>
    </w:p>
    <w:p>
      <w:pPr/>
      <w:r>
        <w:t>cho thấy:</w:t>
      </w:r>
    </w:p>
    <w:p>
      <w:pPr/>
      <w:r>
        <w:t>Song Sơn không xóa ranh giới 24 Sơn.</w:t>
      </w:r>
    </w:p>
    <w:p>
      <w:pPr/>
      <w:r>
        <w:t>BƯỚC SÁU.</w:t>
      </w:r>
    </w:p>
    <w:p>
      <w:pPr/>
      <w:r>
        <w:t>KIỂM SAU CỬA NƯỚC.</w:t>
      </w:r>
    </w:p>
    <w:p>
      <w:pPr>
        <w:pStyle w:val="SourceQuote"/>
      </w:pPr>
      <w:r>
        <w:t>百步轉欄</w:t>
      </w:r>
    </w:p>
    <w:p>
      <w:pPr/>
      <w:r>
        <w:t>Bách Bộ Chuyển Lan</w:t>
      </w:r>
    </w:p>
    <w:p>
      <w:pPr/>
      <w:r>
        <w:t>được dùng như điều kiện ở một số đồ.</w:t>
      </w:r>
    </w:p>
    <w:p>
      <w:pPr/>
      <w:r>
        <w:t>Ý chức năng:</w:t>
      </w:r>
    </w:p>
    <w:p>
      <w:pPr/>
      <w:r>
        <w:t>nước sau khi ra</w:t>
      </w:r>
    </w:p>
    <w:p>
      <w:pPr/>
      <w:r>
        <w:t>còn chuyển,</w:t>
      </w:r>
    </w:p>
    <w:p>
      <w:pPr/>
      <w:r>
        <w:t>còn được quan lan,</w:t>
      </w:r>
    </w:p>
    <w:p>
      <w:pPr/>
      <w:r>
        <w:t>không phóng thẳng vô tình.</w:t>
      </w:r>
    </w:p>
    <w:p>
      <w:pPr/>
      <w:r>
        <w:t>Không đổi “Bách Bộ”</w:t>
      </w:r>
    </w:p>
    <w:p>
      <w:pPr/>
      <w:r>
        <w:t>thành số mét</w:t>
      </w:r>
    </w:p>
    <w:p>
      <w:pPr/>
      <w:r>
        <w:t>khi chuẩn bước chưa khóa.</w:t>
      </w:r>
    </w:p>
    <w:p>
      <w:pPr/>
      <w:r>
        <w:t>BƯỚC BẢY.</w:t>
      </w:r>
    </w:p>
    <w:p>
      <w:pPr/>
      <w:r>
        <w:t>XÁC ĐỊNH VAI TRONG MƯỜI HAI TRƯỜNG SINH.</w:t>
      </w:r>
    </w:p>
    <w:p>
      <w:pPr/>
      <w:r>
        <w:t>長生 Trường Sinh.</w:t>
      </w:r>
    </w:p>
    <w:p>
      <w:pPr/>
      <w:r>
        <w:t>沐浴 Mộc Dục.</w:t>
      </w:r>
    </w:p>
    <w:p>
      <w:pPr/>
      <w:r>
        <w:t>冠帶 Quan Đới.</w:t>
      </w:r>
    </w:p>
    <w:p>
      <w:pPr/>
      <w:r>
        <w:t>臨官 Lâm Quan.</w:t>
      </w:r>
    </w:p>
    <w:p>
      <w:pPr/>
      <w:r>
        <w:t>帝旺 Đế Vượng.</w:t>
      </w:r>
    </w:p>
    <w:p>
      <w:pPr/>
      <w:r>
        <w:t>衰 Suy.</w:t>
      </w:r>
    </w:p>
    <w:p>
      <w:pPr/>
      <w:r>
        <w:t>病 Bệnh.</w:t>
      </w:r>
    </w:p>
    <w:p>
      <w:pPr/>
      <w:r>
        <w:t>死 Tử.</w:t>
      </w:r>
    </w:p>
    <w:p>
      <w:pPr/>
      <w:r>
        <w:t>墓 Mộ.</w:t>
      </w:r>
    </w:p>
    <w:p>
      <w:pPr/>
      <w:r>
        <w:t>絕 Tuyệt.</w:t>
      </w:r>
    </w:p>
    <w:p>
      <w:pPr/>
      <w:r>
        <w:t>胎 Thai.</w:t>
      </w:r>
    </w:p>
    <w:p>
      <w:pPr/>
      <w:r>
        <w:t>養 Dưỡng.</w:t>
      </w:r>
    </w:p>
    <w:p>
      <w:pPr/>
      <w:r>
        <w:t>BƯỚC TÁM.</w:t>
      </w:r>
    </w:p>
    <w:p>
      <w:pPr/>
      <w:r>
        <w:t>XÁC ĐỊNH QUAN HỆ.</w:t>
      </w:r>
    </w:p>
    <w:p>
      <w:pPr/>
      <w:r>
        <w:t>Lai.</w:t>
      </w:r>
    </w:p>
    <w:p>
      <w:pPr/>
      <w:r>
        <w:t>Khứ.</w:t>
      </w:r>
    </w:p>
    <w:p>
      <w:pPr/>
      <w:r>
        <w:t>Hội.</w:t>
      </w:r>
    </w:p>
    <w:p>
      <w:pPr/>
      <w:r>
        <w:t>Phá.</w:t>
      </w:r>
    </w:p>
    <w:p>
      <w:pPr/>
      <w:r>
        <w:t>Xung.</w:t>
      </w:r>
    </w:p>
    <w:p>
      <w:pPr/>
      <w:r>
        <w:t>Nghênh.</w:t>
      </w:r>
    </w:p>
    <w:p>
      <w:pPr/>
      <w:r>
        <w:t>Quy Khố.</w:t>
      </w:r>
    </w:p>
    <w:p>
      <w:pPr/>
      <w:r>
        <w:t>Xuất Sát.</w:t>
      </w:r>
    </w:p>
    <w:p>
      <w:pPr/>
      <w:r>
        <w:t>BƯỚC CHÍN.</w:t>
      </w:r>
    </w:p>
    <w:p>
      <w:pPr/>
      <w:r>
        <w:t>MỚI ĐỌC ỨNG.</w:t>
      </w:r>
    </w:p>
    <w:p>
      <w:pPr/>
      <w:r>
        <w:t>Tài.</w:t>
      </w:r>
    </w:p>
    <w:p>
      <w:pPr/>
      <w:r>
        <w:t>Đinh.</w:t>
      </w:r>
    </w:p>
    <w:p>
      <w:pPr/>
      <w:r>
        <w:t>Quý.</w:t>
      </w:r>
    </w:p>
    <w:p>
      <w:pPr/>
      <w:r>
        <w:t>Công Danh.</w:t>
      </w:r>
    </w:p>
    <w:p>
      <w:pPr/>
      <w:r>
        <w:t>Thọ.</w:t>
      </w:r>
    </w:p>
    <w:p>
      <w:pPr/>
      <w:r>
        <w:t>Gia đạo.</w:t>
      </w:r>
    </w:p>
    <w:p>
      <w:pPr/>
      <w:r>
        <w:t>Thai sản/tự tức.</w:t>
      </w:r>
    </w:p>
    <w:p>
      <w:pPr/>
      <w:r>
        <w:t>Bệnh danh cổ.</w:t>
      </w:r>
    </w:p>
    <w:p>
      <w:pPr/>
      <w:r>
        <w:t>Quan tụng.</w:t>
      </w:r>
    </w:p>
    <w:p>
      <w:pPr/>
      <w:r>
        <w:t>Sản nghiệp.</w:t>
      </w:r>
    </w:p>
    <w:p>
      <w:pPr/>
      <w:r>
        <w:t>Phân phòng.</w:t>
      </w:r>
    </w:p>
    <w:p>
      <w:pPr/>
      <w:r>
        <w:t>Thời kỳ.</w:t>
      </w:r>
    </w:p>
    <w:p>
      <w:pPr/>
      <w:r>
        <w:t>BƯỚC MƯỜI.</w:t>
      </w:r>
    </w:p>
    <w:p>
      <w:pPr/>
      <w:r>
        <w:t>KIỂM NGOẠI LỆ HÌNH THẾ VÀ LONG–HUYỆT.</w:t>
      </w:r>
    </w:p>
    <w:p>
      <w:pPr/>
      <w:r>
        <w:t>Đây là bước ngăn người đọc</w:t>
      </w:r>
    </w:p>
    <w:p>
      <w:pPr/>
      <w:r>
        <w:t>biến bảng phương vị thành máy phán.</w:t>
      </w:r>
    </w:p>
    <w:p>
      <w:pPr>
        <w:pStyle w:val="Heading2"/>
      </w:pPr>
      <w:r>
        <w:t>MẪU PHIẾU TRA MỘT TRƯỜNG HỢP</w:t>
      </w:r>
    </w:p>
    <w:p>
      <w:pPr/>
      <w:r>
        <w:t>Sơn:</w:t>
      </w:r>
    </w:p>
    <w:p>
      <w:pPr/>
      <w:r>
        <w:t>__________</w:t>
      </w:r>
    </w:p>
    <w:p>
      <w:pPr/>
      <w:r>
        <w:t>Hướng:</w:t>
      </w:r>
    </w:p>
    <w:p>
      <w:pPr/>
      <w:r>
        <w:t>__________</w:t>
      </w:r>
    </w:p>
    <w:p>
      <w:pPr/>
      <w:r>
        <w:t>Cục theo hệ đang dùng:</w:t>
      </w:r>
    </w:p>
    <w:p>
      <w:pPr/>
      <w:r>
        <w:t>__________</w:t>
      </w:r>
    </w:p>
    <w:p>
      <w:pPr/>
      <w:r>
        <w:t>Chiều nước:</w:t>
      </w:r>
    </w:p>
    <w:p>
      <w:pPr/>
      <w:r>
        <w:t>__________</w:t>
      </w:r>
    </w:p>
    <w:p>
      <w:pPr/>
      <w:r>
        <w:t>Nước Lai từ:</w:t>
      </w:r>
    </w:p>
    <w:p>
      <w:pPr/>
      <w:r>
        <w:t>__________</w:t>
      </w:r>
    </w:p>
    <w:p>
      <w:pPr/>
      <w:r>
        <w:t>Nước Hội tại:</w:t>
      </w:r>
    </w:p>
    <w:p>
      <w:pPr/>
      <w:r>
        <w:t>__________</w:t>
      </w:r>
    </w:p>
    <w:p>
      <w:pPr/>
      <w:r>
        <w:t>Nước Xuất tại:</w:t>
      </w:r>
    </w:p>
    <w:p>
      <w:pPr/>
      <w:r>
        <w:t>__________</w:t>
      </w:r>
    </w:p>
    <w:p>
      <w:pPr/>
      <w:r>
        <w:t>Chính chữ:</w:t>
      </w:r>
    </w:p>
    <w:p>
      <w:pPr/>
      <w:r>
        <w:t>__________</w:t>
      </w:r>
    </w:p>
    <w:p>
      <w:pPr/>
      <w:r>
        <w:t>Có phạm chữ kề:</w:t>
      </w:r>
    </w:p>
    <w:p>
      <w:pPr/>
      <w:r>
        <w:t>__________</w:t>
      </w:r>
    </w:p>
    <w:p>
      <w:pPr/>
      <w:r>
        <w:t>Sau Xuất:</w:t>
      </w:r>
    </w:p>
    <w:p>
      <w:pPr/>
      <w:r>
        <w:t>chuyển lan / phóng thẳng / chưa rõ.</w:t>
      </w:r>
    </w:p>
    <w:p>
      <w:pPr/>
      <w:r>
        <w:t>Vai Trường Sinh của nước:</w:t>
      </w:r>
    </w:p>
    <w:p>
      <w:pPr/>
      <w:r>
        <w:t>__________</w:t>
      </w:r>
    </w:p>
    <w:p>
      <w:pPr/>
      <w:r>
        <w:t>Quan hệ:</w:t>
      </w:r>
    </w:p>
    <w:p>
      <w:pPr/>
      <w:r>
        <w:t>Lai / Khứ / Hội / Phá / Xung / Nghênh / Quy Khố / Xuất Sát.</w:t>
      </w:r>
    </w:p>
    <w:p>
      <w:pPr/>
      <w:r>
        <w:t>Hình thế:</w:t>
      </w:r>
    </w:p>
    <w:p>
      <w:pPr/>
      <w:r>
        <w:t>khúc / trực / ôm / phản / tụ / tán / xung / khác.</w:t>
      </w:r>
    </w:p>
    <w:p>
      <w:pPr/>
      <w:r>
        <w:t>Long–Huyệt:</w:t>
      </w:r>
    </w:p>
    <w:p>
      <w:pPr/>
      <w:r>
        <w:t>đủ chứng / chưa đủ chứng.</w:t>
      </w:r>
    </w:p>
    <w:p>
      <w:pPr/>
      <w:r>
        <w:t>Địa mạo:</w:t>
      </w:r>
    </w:p>
    <w:p>
      <w:pPr/>
      <w:r>
        <w:t>Sơn Địa / Bình Dương / khác.</w:t>
      </w:r>
    </w:p>
    <w:p>
      <w:pPr/>
      <w:r>
        <w:t>Đồ Quyển Bảy đối chiếu:</w:t>
      </w:r>
    </w:p>
    <w:p>
      <w:pPr/>
      <w:r>
        <w:t>__________</w:t>
      </w:r>
    </w:p>
    <w:p>
      <w:pPr/>
      <w:r>
        <w:t>Ứng nguyên văn:</w:t>
      </w:r>
    </w:p>
    <w:p>
      <w:pPr/>
      <w:r>
        <w:t>__________</w:t>
      </w:r>
    </w:p>
    <w:p>
      <w:r>
        <w:rPr>
          <w:b/>
        </w:rPr>
        <w:t>Giới hạn:</w:t>
      </w:r>
    </w:p>
    <w:p>
      <w:pPr/>
      <w:r>
        <w:t>__________</w:t>
      </w:r>
    </w:p>
    <w:p>
      <w:pPr/>
      <w:r>
        <w:t>Dị bản:</w:t>
      </w:r>
    </w:p>
    <w:p>
      <w:pPr/>
      <w:r>
        <w:t>__________</w:t>
      </w:r>
    </w:p>
    <w:p>
      <w:pPr>
        <w:pStyle w:val="Heading2"/>
      </w:pPr>
      <w:r>
        <w:t>NHỮNG MÔ THỨC LẶP ĐÃ KHÓA</w:t>
      </w:r>
    </w:p>
    <w:p>
      <w:pPr>
        <w:pStyle w:val="Heading2"/>
      </w:pPr>
      <w:r>
        <w:t>A. Phá Lâm Quan</w:t>
      </w:r>
    </w:p>
    <w:p>
      <w:pPr/>
      <w:r>
        <w:t>Trong nhiều đồ,</w:t>
      </w:r>
    </w:p>
    <w:p>
      <w:pPr/>
      <w:r>
        <w:t>Phá Lâm Quan</w:t>
      </w:r>
    </w:p>
    <w:p>
      <w:pPr/>
      <w:r>
        <w:t>thường gắn với lời bất lợi</w:t>
      </w:r>
    </w:p>
    <w:p>
      <w:pPr>
        <w:pStyle w:val="SourceQuote"/>
      </w:pPr>
      <w:r>
        <w:t>đối với “成才之子”,</w:t>
      </w:r>
    </w:p>
    <w:p>
      <w:pPr/>
      <w:r>
        <w:t>tức người con được kỳ vọng thành tài</w:t>
      </w:r>
    </w:p>
    <w:p>
      <w:pPr/>
      <w:r>
        <w:t>theo ngôn ngữ cổ.</w:t>
      </w:r>
    </w:p>
    <w:p>
      <w:pPr/>
      <w:r>
        <w:t>Không được đổi thành:</w:t>
      </w:r>
    </w:p>
    <w:p>
      <w:pPr/>
      <w:r>
        <w:t>“Lâm Quan bị phá = mọi con đều hỏng.”</w:t>
      </w:r>
    </w:p>
    <w:p>
      <w:pPr/>
      <w:r>
        <w:t>Phải tra đúng đồ.</w:t>
      </w:r>
    </w:p>
    <w:p>
      <w:pPr>
        <w:pStyle w:val="Heading2"/>
      </w:pPr>
      <w:r>
        <w:t>B. Phá Quan Đới</w:t>
      </w:r>
    </w:p>
    <w:p>
      <w:pPr/>
      <w:r>
        <w:t>Nhiều đồ nhắm:</w:t>
      </w:r>
    </w:p>
    <w:p>
      <w:pPr/>
      <w:r>
        <w:t>trẻ nhỏ/ấu nhi.</w:t>
      </w:r>
    </w:p>
    <w:p>
      <w:pPr/>
      <w:r>
        <w:t>Một số đồ thêm:</w:t>
      </w:r>
    </w:p>
    <w:p>
      <w:pPr/>
      <w:r>
        <w:t>nữ trẻ</w:t>
      </w:r>
    </w:p>
    <w:p>
      <w:pPr/>
      <w:r>
        <w:t>hoặc</w:t>
      </w:r>
    </w:p>
    <w:p>
      <w:pPr/>
      <w:r>
        <w:t>sản nghiệp.</w:t>
      </w:r>
    </w:p>
    <w:p>
      <w:pPr/>
      <w:r>
        <w:t>Vì vậy:</w:t>
      </w:r>
    </w:p>
    <w:p>
      <w:pPr/>
      <w:r>
        <w:t>không có một hậu quả duy nhất</w:t>
      </w:r>
    </w:p>
    <w:p>
      <w:pPr/>
      <w:r>
        <w:t>cho mọi Phá Quan Đới.</w:t>
      </w:r>
    </w:p>
    <w:p>
      <w:pPr>
        <w:pStyle w:val="Heading2"/>
      </w:pPr>
      <w:r>
        <w:t>VƯỢNG KHỨ XUNG SINH</w:t>
      </w:r>
    </w:p>
    <w:p>
      <w:pPr>
        <w:pStyle w:val="SourceQuote"/>
      </w:pPr>
      <w:r>
        <w:t>旺去衝生.</w:t>
      </w:r>
    </w:p>
    <w:p>
      <w:pPr/>
      <w:r>
        <w:t>Nhiều đồ cho mô thức:</w:t>
      </w:r>
    </w:p>
    <w:p>
      <w:pPr/>
      <w:r>
        <w:t>Tài có thể còn</w:t>
      </w:r>
    </w:p>
    <w:p>
      <w:pPr/>
      <w:r>
        <w:t>nhưng Đinh bị tổn.</w:t>
      </w:r>
    </w:p>
    <w:p>
      <w:pPr/>
      <w:r>
        <w:t>Tuy nhiên:</w:t>
      </w:r>
    </w:p>
    <w:p>
      <w:pPr/>
      <w:r>
        <w:t>mức độ và lời cụ thể</w:t>
      </w:r>
    </w:p>
    <w:p>
      <w:pPr/>
      <w:r>
        <w:t>phải trở về đúng Sơn–Hướng.</w:t>
      </w:r>
    </w:p>
    <w:p>
      <w:pPr>
        <w:pStyle w:val="Heading2"/>
      </w:pPr>
      <w:r>
        <w:t>XUNG PHÁ THAI</w:t>
      </w:r>
    </w:p>
    <w:p>
      <w:pPr/>
      <w:r>
        <w:t>Một số đồ có lời:</w:t>
      </w:r>
    </w:p>
    <w:p>
      <w:pPr/>
      <w:r>
        <w:t>thai sản,</w:t>
      </w:r>
    </w:p>
    <w:p>
      <w:pPr/>
      <w:r>
        <w:t>tử tức.</w:t>
      </w:r>
    </w:p>
    <w:p>
      <w:pPr/>
      <w:r>
        <w:t>Nhưng đây là ứng của CẤU HÌNH.</w:t>
      </w:r>
    </w:p>
    <w:p>
      <w:pPr/>
      <w:r>
        <w:t>Không phải:</w:t>
      </w:r>
    </w:p>
    <w:p>
      <w:pPr/>
      <w:r>
        <w:t>chữ 胎 tự mang nghĩa “mang thai”.</w:t>
      </w:r>
    </w:p>
    <w:p>
      <w:pPr>
        <w:pStyle w:val="Heading2"/>
      </w:pPr>
      <w:r>
        <w:t>E. Chính Mộ</w:t>
      </w:r>
    </w:p>
    <w:p>
      <w:pPr/>
      <w:r>
        <w:t>正墓.</w:t>
      </w:r>
    </w:p>
    <w:p>
      <w:pPr/>
      <w:r>
        <w:t>Trong nhóm chính cách,</w:t>
      </w:r>
    </w:p>
    <w:p>
      <w:pPr/>
      <w:r>
        <w:t>có các lời:</w:t>
      </w:r>
    </w:p>
    <w:p>
      <w:pPr/>
      <w:r>
        <w:t>Phú,</w:t>
      </w:r>
    </w:p>
    <w:p>
      <w:pPr/>
      <w:r>
        <w:t>Quý,</w:t>
      </w:r>
    </w:p>
    <w:p>
      <w:pPr/>
      <w:r>
        <w:t>Đinh,</w:t>
      </w:r>
    </w:p>
    <w:p>
      <w:pPr/>
      <w:r>
        <w:t>Phúc,</w:t>
      </w:r>
    </w:p>
    <w:p>
      <w:pPr/>
      <w:r>
        <w:t>Thọ.</w:t>
      </w:r>
    </w:p>
    <w:p>
      <w:pPr/>
      <w:r>
        <w:t>Đây là chứng rất rõ</w:t>
      </w:r>
    </w:p>
    <w:p>
      <w:pPr/>
      <w:r>
        <w:t>chống lối học:</w:t>
      </w:r>
    </w:p>
    <w:p>
      <w:pPr/>
      <w:r>
        <w:t>“thấy Mộ là hung”.</w:t>
      </w:r>
    </w:p>
    <w:p>
      <w:pPr>
        <w:pStyle w:val="SourceQuote"/>
      </w:pPr>
      <w:r>
        <w:t>F. 情過而亢</w:t>
      </w:r>
    </w:p>
    <w:p>
      <w:pPr/>
      <w:r>
        <w:t>Tình Quá Nhi Kháng.</w:t>
      </w:r>
    </w:p>
    <w:p>
      <w:pPr/>
      <w:r>
        <w:t>Ở trường hợp đã hiệu,</w:t>
      </w:r>
    </w:p>
    <w:p>
      <w:pPr/>
      <w:r>
        <w:t>có cấu hình:</w:t>
      </w:r>
    </w:p>
    <w:p>
      <w:pPr/>
      <w:r>
        <w:t>có Đinh,</w:t>
      </w:r>
    </w:p>
    <w:p>
      <w:pPr/>
      <w:r>
        <w:t>có Thọ,</w:t>
      </w:r>
    </w:p>
    <w:p>
      <w:pPr/>
      <w:r>
        <w:t>nhưng không phát Tài/Công Danh như chính cách.</w:t>
      </w:r>
    </w:p>
    <w:p>
      <w:pPr/>
      <w:r>
        <w:t>Không được vì nó liên hệ một vị suy thoái trong chu kỳ</w:t>
      </w:r>
    </w:p>
    <w:p>
      <w:pPr/>
      <w:r>
        <w:t>mà tự thêm “Tuyệt Tự”.</w:t>
      </w:r>
    </w:p>
    <w:p>
      <w:pPr>
        <w:pStyle w:val="Heading2"/>
      </w:pPr>
      <w:r>
        <w:t>G. Thai Hướng — Thai Phương Xuất Sát</w:t>
      </w:r>
    </w:p>
    <w:p>
      <w:pPr/>
      <w:r>
        <w:t>Trong đồ đúng pháp,</w:t>
      </w:r>
    </w:p>
    <w:p>
      <w:pPr/>
      <w:r>
        <w:t>có lời:</w:t>
      </w:r>
    </w:p>
    <w:p>
      <w:pPr/>
      <w:r>
        <w:t>đại Phú,</w:t>
      </w:r>
    </w:p>
    <w:p>
      <w:pPr/>
      <w:r>
        <w:t>đại Quý,</w:t>
      </w:r>
    </w:p>
    <w:p>
      <w:pPr/>
      <w:r>
        <w:t>Đinh vượng.</w:t>
      </w:r>
    </w:p>
    <w:p>
      <w:pPr/>
      <w:r>
        <w:t>Nhưng vẫn có giới hạn nội bộ.</w:t>
      </w:r>
    </w:p>
    <w:p>
      <w:pPr/>
      <w:r>
        <w:t>Đây là phản chứng thứ hai</w:t>
      </w:r>
    </w:p>
    <w:p>
      <w:pPr/>
      <w:r>
        <w:t>chống cách suy nghĩa trực tiếp từ tên “Thai”.</w:t>
      </w:r>
    </w:p>
    <w:p>
      <w:pPr>
        <w:pStyle w:val="Heading3"/>
      </w:pPr>
      <w:r>
        <w:t>PHÂN PHÒNG LÀ BIẾN RIÊNG</w:t>
      </w:r>
    </w:p>
    <w:p>
      <w:pPr/>
      <w:r>
        <w:t>Quyển Bảy có thể chỉ:</w:t>
      </w:r>
    </w:p>
    <w:p>
      <w:pPr/>
      <w:r>
        <w:t>長房</w:t>
      </w:r>
    </w:p>
    <w:p>
      <w:pPr/>
      <w:r>
        <w:t>Trưởng phòng.</w:t>
      </w:r>
    </w:p>
    <w:p>
      <w:pPr/>
      <w:r>
        <w:t>二房</w:t>
      </w:r>
    </w:p>
    <w:p>
      <w:pPr/>
      <w:r>
        <w:t>Nhị phòng.</w:t>
      </w:r>
    </w:p>
    <w:p>
      <w:pPr/>
      <w:r>
        <w:t>三房</w:t>
      </w:r>
    </w:p>
    <w:p>
      <w:pPr/>
      <w:r>
        <w:t>Tam phòng.</w:t>
      </w:r>
    </w:p>
    <w:p>
      <w:pPr/>
      <w:r>
        <w:t>小房</w:t>
      </w:r>
    </w:p>
    <w:p>
      <w:pPr/>
      <w:r>
        <w:t>Thiếu/tiểu phòng.</w:t>
      </w:r>
    </w:p>
    <w:p>
      <w:pPr/>
      <w:r>
        <w:t>房房</w:t>
      </w:r>
    </w:p>
    <w:p>
      <w:pPr/>
      <w:r>
        <w:t>các phòng.</w:t>
      </w:r>
    </w:p>
    <w:p>
      <w:pPr/>
      <w:r>
        <w:t>Không được gom thành:</w:t>
      </w:r>
    </w:p>
    <w:p>
      <w:pPr/>
      <w:r>
        <w:t>“cung X tuyệt đối ứng phòng Y”.</w:t>
      </w:r>
    </w:p>
    <w:p>
      <w:pPr/>
      <w:r>
        <w:t>Phân phòng phải gắn:</w:t>
      </w:r>
    </w:p>
    <w:p>
      <w:pPr/>
      <w:r>
        <w:t>đúng đồ</w:t>
      </w:r>
    </w:p>
    <w:p>
      <w:pPr/>
      <w:r>
        <w:t>+</w:t>
      </w:r>
    </w:p>
    <w:p>
      <w:pPr/>
      <w:r>
        <w:t>đúng cấu hình.</w:t>
      </w:r>
    </w:p>
    <w:p>
      <w:pPr>
        <w:pStyle w:val="Heading3"/>
      </w:pPr>
      <w:r>
        <w:t>THỜI KỲ LÀ BIẾN RIÊNG</w:t>
      </w:r>
    </w:p>
    <w:p>
      <w:pPr/>
      <w:r>
        <w:t>Các chữ đã gặp:</w:t>
      </w:r>
    </w:p>
    <w:p>
      <w:pPr/>
      <w:r>
        <w:t>初年</w:t>
      </w:r>
    </w:p>
    <w:p>
      <w:pPr/>
      <w:r>
        <w:t>Sơ niên.</w:t>
      </w:r>
    </w:p>
    <w:p>
      <w:pPr/>
      <w:r>
        <w:t>久則</w:t>
      </w:r>
    </w:p>
    <w:p>
      <w:pPr/>
      <w:r>
        <w:t>Lâu thì.</w:t>
      </w:r>
    </w:p>
    <w:p>
      <w:pPr/>
      <w:r>
        <w:t>日衰</w:t>
      </w:r>
    </w:p>
    <w:p>
      <w:pPr/>
      <w:r>
        <w:t>Ngày càng suy.</w:t>
      </w:r>
    </w:p>
    <w:p>
      <w:pPr/>
      <w:r>
        <w:t>驟至</w:t>
      </w:r>
    </w:p>
    <w:p>
      <w:pPr/>
      <w:r>
        <w:t>Đến nhanh.</w:t>
      </w:r>
    </w:p>
    <w:p>
      <w:pPr>
        <w:pStyle w:val="SourceQuote"/>
      </w:pPr>
      <w:r>
        <w:t>發福綿遠</w:t>
      </w:r>
    </w:p>
    <w:p>
      <w:pPr/>
      <w:r>
        <w:t>Phúc phát kéo dài.</w:t>
      </w:r>
    </w:p>
    <w:p>
      <w:pPr/>
      <w:r>
        <w:t>Đây là chỉ dấu định tính của văn bản.</w:t>
      </w:r>
    </w:p>
    <w:p>
      <w:pPr/>
      <w:r>
        <w:t>Không tự đổi:</w:t>
      </w:r>
    </w:p>
    <w:p>
      <w:pPr/>
      <w:r>
        <w:t>“sơ niên = ba năm”</w:t>
      </w:r>
    </w:p>
    <w:p>
      <w:pPr/>
      <w:r>
        <w:t>hay một số năm cố định</w:t>
      </w:r>
    </w:p>
    <w:p>
      <w:pPr/>
      <w:r>
        <w:t>nếu nguồn không định lượng.</w:t>
      </w:r>
    </w:p>
    <w:p>
      <w:pPr>
        <w:pStyle w:val="Heading3"/>
      </w:pPr>
      <w:r>
        <w:t>BỆNH DANH CỔ</w:t>
      </w:r>
    </w:p>
    <w:p>
      <w:pPr/>
      <w:r>
        <w:t>Các từ như:</w:t>
      </w:r>
    </w:p>
    <w:p>
      <w:pPr/>
      <w:r>
        <w:t>軟腳</w:t>
      </w:r>
    </w:p>
    <w:p>
      <w:pPr/>
      <w:r>
        <w:t>nhuyễn cước.</w:t>
      </w:r>
    </w:p>
    <w:p>
      <w:pPr/>
      <w:r>
        <w:t>風癱</w:t>
      </w:r>
    </w:p>
    <w:p>
      <w:pPr/>
      <w:r>
        <w:t>phong than.</w:t>
      </w:r>
    </w:p>
    <w:p>
      <w:pPr/>
      <w:r>
        <w:t>癆疾</w:t>
      </w:r>
    </w:p>
    <w:p>
      <w:pPr/>
      <w:r>
        <w:t>lao tật.</w:t>
      </w:r>
    </w:p>
    <w:p>
      <w:pPr/>
      <w:r>
        <w:t>吐血</w:t>
      </w:r>
    </w:p>
    <w:p>
      <w:pPr/>
      <w:r>
        <w:t>thổ huyết.</w:t>
      </w:r>
    </w:p>
    <w:p>
      <w:pPr/>
      <w:r>
        <w:t>失血</w:t>
      </w:r>
    </w:p>
    <w:p>
      <w:pPr/>
      <w:r>
        <w:t>thất huyết.</w:t>
      </w:r>
    </w:p>
    <w:p>
      <w:pPr/>
      <w:r>
        <w:t>咳嗽</w:t>
      </w:r>
    </w:p>
    <w:p>
      <w:pPr/>
      <w:r>
        <w:t>khái thấu.</w:t>
      </w:r>
    </w:p>
    <w:p>
      <w:pPr/>
      <w:r>
        <w:t>吐痰</w:t>
      </w:r>
    </w:p>
    <w:p>
      <w:pPr/>
      <w:r>
        <w:t>thổ đàm.</w:t>
      </w:r>
    </w:p>
    <w:p>
      <w:pPr/>
      <w:r>
        <w:t>疾痢</w:t>
      </w:r>
    </w:p>
    <w:p>
      <w:pPr/>
      <w:r>
        <w:t>tật lỵ.</w:t>
      </w:r>
    </w:p>
    <w:p>
      <w:pPr/>
      <w:r>
        <w:t>多病</w:t>
      </w:r>
    </w:p>
    <w:p>
      <w:pPr/>
      <w:r>
        <w:t>đa bệnh.</w:t>
      </w:r>
    </w:p>
    <w:p>
      <w:pPr/>
      <w:r>
        <w:t>風疾</w:t>
      </w:r>
    </w:p>
    <w:p>
      <w:pPr/>
      <w:r>
        <w:t>phong tật.</w:t>
      </w:r>
    </w:p>
    <w:p>
      <w:pPr/>
      <w:r>
        <w:t>là bệnh danh/mô tả cổ.</w:t>
      </w:r>
    </w:p>
    <w:p>
      <w:pPr/>
      <w:r>
        <w:t>bản sách giữ chúng</w:t>
      </w:r>
    </w:p>
    <w:p>
      <w:pPr/>
      <w:r>
        <w:t>như lời ứng lịch sử của văn bản.</w:t>
      </w:r>
    </w:p>
    <w:p>
      <w:pPr/>
      <w:r>
        <w:t>Không chuyển thành chẩn đoán y học hiện đại.</w:t>
      </w:r>
    </w:p>
    <w:p>
      <w:pPr>
        <w:pStyle w:val="Heading3"/>
      </w:pPr>
      <w:r>
        <w:t>KẾT LUẬN CHƯƠNG 13</w:t>
      </w:r>
    </w:p>
    <w:p>
      <w:pPr/>
      <w:r>
        <w:t>Một trăm bốn mươi bốn ô</w:t>
      </w:r>
    </w:p>
    <w:p>
      <w:pPr/>
      <w:r>
        <w:t>không phải 144 “câu thần chú”.</w:t>
      </w:r>
    </w:p>
    <w:p>
      <w:pPr/>
      <w:r>
        <w:t>Đó là một hệ tra có điều kiện.</w:t>
      </w:r>
    </w:p>
    <w:p>
      <w:pPr/>
      <w:r>
        <w:t>Công thức đúng:</w:t>
      </w:r>
    </w:p>
    <w:p>
      <w:pPr>
        <w:pStyle w:val="Heading2"/>
      </w:pPr>
      <w:r>
        <w:t>Sơn–Hướng</w:t>
      </w:r>
    </w:p>
    <w:p>
      <w:pPr/>
      <w:r>
        <w:t>+</w:t>
      </w:r>
    </w:p>
    <w:p>
      <w:pPr>
        <w:pStyle w:val="Heading2"/>
      </w:pPr>
      <w:r>
        <w:t>Cục</w:t>
      </w:r>
    </w:p>
    <w:p>
      <w:pPr/>
      <w:r>
        <w:t>+</w:t>
      </w:r>
    </w:p>
    <w:p>
      <w:pPr>
        <w:pStyle w:val="Heading2"/>
      </w:pPr>
      <w:r>
        <w:t>Chiều Nước</w:t>
      </w:r>
    </w:p>
    <w:p>
      <w:pPr/>
      <w:r>
        <w:t>+</w:t>
      </w:r>
    </w:p>
    <w:p>
      <w:pPr>
        <w:pStyle w:val="Heading2"/>
      </w:pPr>
      <w:r>
        <w:t>Chữ Xuất</w:t>
      </w:r>
    </w:p>
    <w:p>
      <w:pPr/>
      <w:r>
        <w:t>+</w:t>
      </w:r>
    </w:p>
    <w:p>
      <w:pPr>
        <w:pStyle w:val="Heading2"/>
      </w:pPr>
      <w:r>
        <w:t>Chữ Kề</w:t>
      </w:r>
    </w:p>
    <w:p>
      <w:pPr/>
      <w:r>
        <w:t>+</w:t>
      </w:r>
    </w:p>
    <w:p>
      <w:pPr>
        <w:pStyle w:val="Heading2"/>
      </w:pPr>
      <w:r>
        <w:t>Trường Sinh</w:t>
      </w:r>
    </w:p>
    <w:p>
      <w:pPr/>
      <w:r>
        <w:t>+</w:t>
      </w:r>
    </w:p>
    <w:p>
      <w:pPr>
        <w:pStyle w:val="Heading2"/>
      </w:pPr>
      <w:r>
        <w:t>Quan Hệ Nước</w:t>
      </w:r>
    </w:p>
    <w:p>
      <w:pPr/>
      <w:r>
        <w:t>+</w:t>
      </w:r>
    </w:p>
    <w:p>
      <w:pPr>
        <w:pStyle w:val="Heading2"/>
      </w:pPr>
      <w:r>
        <w:t>Hình Thế</w:t>
      </w:r>
    </w:p>
    <w:p>
      <w:pPr/>
      <w:r>
        <w:t>+</w:t>
      </w:r>
    </w:p>
    <w:p>
      <w:pPr>
        <w:pStyle w:val="Heading2"/>
      </w:pPr>
      <w:r>
        <w:t>Long–Huyệt</w:t>
      </w:r>
    </w:p>
    <w:p>
      <w:pPr/>
      <w:r>
        <w:t>+</w:t>
      </w:r>
    </w:p>
    <w:p>
      <w:pPr>
        <w:pStyle w:val="Heading2"/>
      </w:pPr>
      <w:r>
        <w:t>Địa Mạo</w:t>
      </w:r>
    </w:p>
    <w:p>
      <w:pPr/>
      <w:r>
        <w:t>+</w:t>
      </w:r>
    </w:p>
    <w:p>
      <w:pPr>
        <w:pStyle w:val="Heading2"/>
      </w:pPr>
      <w:r>
        <w:t>Đúng Đồ</w:t>
      </w:r>
    </w:p>
    <w:p>
      <w:pPr/>
      <w:r>
        <w:t>→</w:t>
      </w:r>
    </w:p>
    <w:p>
      <w:pPr/>
      <w:r>
        <w:t>MỚI ĐỌC ỨNG.</w:t>
      </w:r>
    </w:p>
    <w:p>
      <w:pPr>
        <w:pStyle w:val="Heading1"/>
      </w:pPr>
      <w:r>
        <w:t>Chương 14 - Tra Ngược Theo Hậu Quả</w:t>
      </w:r>
    </w:p>
    <w:p>
      <w:pPr>
        <w:pStyle w:val="Heading2"/>
      </w:pPr>
      <w:r>
        <w:t>TRA NGƯỢC LÀ GÌ?</w:t>
      </w:r>
    </w:p>
    <w:p>
      <w:pPr/>
      <w:r>
        <w:t>Tra thuận hỏi:</w:t>
      </w:r>
    </w:p>
    <w:p>
      <w:pPr/>
      <w:r>
        <w:t>“Cấu hình này,</w:t>
      </w:r>
    </w:p>
    <w:p>
      <w:pPr/>
      <w:r>
        <w:t>cổ thư nói ứng gì?”</w:t>
      </w:r>
    </w:p>
    <w:p>
      <w:pPr/>
      <w:r>
        <w:t>Tra ngược hỏi:</w:t>
      </w:r>
    </w:p>
    <w:p>
      <w:pPr/>
      <w:r>
        <w:t>“Trong 144 đồ,</w:t>
      </w:r>
    </w:p>
    <w:p>
      <w:pPr/>
      <w:r>
        <w:t>những cấu hình nào</w:t>
      </w:r>
    </w:p>
    <w:p>
      <w:pPr/>
      <w:r>
        <w:t>được nguồn gắn với một nhóm hậu quả?”</w:t>
      </w:r>
    </w:p>
    <w:p>
      <w:pPr/>
      <w:r>
        <w:t>Tra ngược hữu ích</w:t>
      </w:r>
    </w:p>
    <w:p>
      <w:pPr/>
      <w:r>
        <w:t>để học mô thức.</w:t>
      </w:r>
    </w:p>
    <w:p>
      <w:pPr/>
      <w:r>
        <w:t>Nhưng nguy hiểm</w:t>
      </w:r>
    </w:p>
    <w:p>
      <w:pPr/>
      <w:r>
        <w:t>nếu biến thành:</w:t>
      </w:r>
    </w:p>
    <w:p>
      <w:pPr/>
      <w:r>
        <w:t>“Hậu quả X</w:t>
      </w:r>
    </w:p>
    <w:p>
      <w:pPr/>
      <w:r>
        <w:t>chắc chắn do phương Y.”</w:t>
      </w:r>
    </w:p>
    <w:p>
      <w:pPr/>
      <w:r>
        <w:t>bản sách cấm cách suy ấy.</w:t>
      </w:r>
    </w:p>
    <w:p>
      <w:pPr>
        <w:pStyle w:val="Heading2"/>
      </w:pPr>
      <w:r>
        <w:t>TRA TÀI</w:t>
      </w:r>
    </w:p>
    <w:p>
      <w:pPr/>
      <w:r>
        <w:t>Khi gặp các chữ:</w:t>
      </w:r>
    </w:p>
    <w:p>
      <w:pPr/>
      <w:r>
        <w:t>富</w:t>
      </w:r>
    </w:p>
    <w:p>
      <w:pPr/>
      <w:r>
        <w:t>Phú.</w:t>
      </w:r>
    </w:p>
    <w:p>
      <w:pPr/>
      <w:r>
        <w:t>大富</w:t>
      </w:r>
    </w:p>
    <w:p>
      <w:pPr/>
      <w:r>
        <w:t>Đại Phú.</w:t>
      </w:r>
    </w:p>
    <w:p>
      <w:pPr/>
      <w:r>
        <w:t>財</w:t>
      </w:r>
    </w:p>
    <w:p>
      <w:pPr/>
      <w:r>
        <w:t>Tài.</w:t>
      </w:r>
    </w:p>
    <w:p>
      <w:pPr/>
      <w:r>
        <w:t>財祿</w:t>
      </w:r>
    </w:p>
    <w:p>
      <w:pPr/>
      <w:r>
        <w:t>Tài Lộc.</w:t>
      </w:r>
    </w:p>
    <w:p>
      <w:pPr/>
      <w:r>
        <w:t>không chỉ ghi:</w:t>
      </w:r>
    </w:p>
    <w:p>
      <w:pPr/>
      <w:r>
        <w:t>“tốt tiền bạc”.</w:t>
      </w:r>
    </w:p>
    <w:p>
      <w:pPr/>
      <w:r>
        <w:t>Phải lưu:</w:t>
      </w:r>
    </w:p>
    <w:p>
      <w:pPr/>
      <w:r>
        <w:t>đồ nào;</w:t>
      </w:r>
    </w:p>
    <w:p>
      <w:pPr/>
      <w:r>
        <w:t>Sơn–Hướng nào;</w:t>
      </w:r>
    </w:p>
    <w:p>
      <w:pPr/>
      <w:r>
        <w:t>nước Lai đâu;</w:t>
      </w:r>
    </w:p>
    <w:p>
      <w:pPr/>
      <w:r>
        <w:t>nước Xuất đâu;</w:t>
      </w:r>
    </w:p>
    <w:p>
      <w:pPr/>
      <w:r>
        <w:t>có kèm Đinh không;</w:t>
      </w:r>
    </w:p>
    <w:p>
      <w:pPr/>
      <w:r>
        <w:t>có kèm Quý không;</w:t>
      </w:r>
    </w:p>
    <w:p>
      <w:pPr/>
      <w:r>
        <w:t>có điều kiện Long–Huyệt không;</w:t>
      </w:r>
    </w:p>
    <w:p>
      <w:pPr/>
      <w:r>
        <w:t>thời kỳ nào.</w:t>
      </w:r>
    </w:p>
    <w:p>
      <w:pPr/>
      <w:r>
        <w:t>Đặc biệt:</w:t>
      </w:r>
    </w:p>
    <w:p>
      <w:pPr/>
      <w:r>
        <w:t>có cấu hình</w:t>
      </w:r>
    </w:p>
    <w:p>
      <w:pPr/>
      <w:r>
        <w:t>Tài còn</w:t>
      </w:r>
    </w:p>
    <w:p>
      <w:pPr/>
      <w:r>
        <w:t>nhưng Đinh tổn.</w:t>
      </w:r>
    </w:p>
    <w:p>
      <w:pPr/>
      <w:r>
        <w:t>Vì vậy:</w:t>
      </w:r>
    </w:p>
    <w:p>
      <w:pPr/>
      <w:r>
        <w:t>Tài cát</w:t>
      </w:r>
    </w:p>
    <w:p>
      <w:pPr/>
      <w:r>
        <w:t>không đồng nghĩa</w:t>
      </w:r>
    </w:p>
    <w:p>
      <w:pPr/>
      <w:r>
        <w:t>toàn cục cát.</w:t>
      </w:r>
    </w:p>
    <w:p>
      <w:pPr>
        <w:pStyle w:val="Heading2"/>
      </w:pPr>
      <w:r>
        <w:t>TRA ĐINH</w:t>
      </w:r>
    </w:p>
    <w:p>
      <w:pPr/>
      <w:r>
        <w:t>Các chữ:</w:t>
      </w:r>
    </w:p>
    <w:p>
      <w:pPr/>
      <w:r>
        <w:t>人丁</w:t>
      </w:r>
    </w:p>
    <w:p>
      <w:pPr/>
      <w:r>
        <w:t>Nhân Đinh.</w:t>
      </w:r>
    </w:p>
    <w:p>
      <w:pPr/>
      <w:r>
        <w:t>丁旺</w:t>
      </w:r>
    </w:p>
    <w:p>
      <w:pPr/>
      <w:r>
        <w:t>Đinh vượng.</w:t>
      </w:r>
    </w:p>
    <w:p>
      <w:pPr>
        <w:pStyle w:val="SourceQuote"/>
      </w:pPr>
      <w:r>
        <w:t>人丁昌熾</w:t>
      </w:r>
    </w:p>
    <w:p>
      <w:pPr/>
      <w:r>
        <w:t>Nhân Đinh xương thịnh.</w:t>
      </w:r>
    </w:p>
    <w:p>
      <w:pPr/>
      <w:r>
        <w:t>子</w:t>
      </w:r>
    </w:p>
    <w:p>
      <w:pPr/>
      <w:r>
        <w:t>Tử.</w:t>
      </w:r>
    </w:p>
    <w:p>
      <w:pPr/>
      <w:r>
        <w:t>子孫</w:t>
      </w:r>
    </w:p>
    <w:p>
      <w:pPr/>
      <w:r>
        <w:t>Tử tôn.</w:t>
      </w:r>
    </w:p>
    <w:p>
      <w:pPr/>
      <w:r>
        <w:t>phải tách khỏi Tài.</w:t>
      </w:r>
    </w:p>
    <w:p>
      <w:pPr/>
      <w:r>
        <w:t>Một đồ có thể:</w:t>
      </w:r>
    </w:p>
    <w:p>
      <w:pPr/>
      <w:r>
        <w:t>Tài tốt,</w:t>
      </w:r>
    </w:p>
    <w:p>
      <w:pPr/>
      <w:r>
        <w:t>Đinh xấu.</w:t>
      </w:r>
    </w:p>
    <w:p>
      <w:pPr/>
      <w:r>
        <w:t>Một đồ khác:</w:t>
      </w:r>
    </w:p>
    <w:p>
      <w:pPr/>
      <w:r>
        <w:t>Đinh tốt,</w:t>
      </w:r>
    </w:p>
    <w:p>
      <w:pPr/>
      <w:r>
        <w:t>Công Danh không tốt.</w:t>
      </w:r>
    </w:p>
    <w:p>
      <w:pPr/>
      <w:r>
        <w:t>Không gom thành chữ:</w:t>
      </w:r>
    </w:p>
    <w:p>
      <w:pPr/>
      <w:r>
        <w:t>“phát”.</w:t>
      </w:r>
    </w:p>
    <w:p>
      <w:pPr>
        <w:pStyle w:val="Heading2"/>
      </w:pPr>
      <w:r>
        <w:t>TRA QUÝ VÀ CÔNG DANH</w:t>
      </w:r>
    </w:p>
    <w:p>
      <w:pPr/>
      <w:r>
        <w:t>Các chữ:</w:t>
      </w:r>
    </w:p>
    <w:p>
      <w:pPr/>
      <w:r>
        <w:t>貴</w:t>
      </w:r>
    </w:p>
    <w:p>
      <w:pPr/>
      <w:r>
        <w:t>Quý.</w:t>
      </w:r>
    </w:p>
    <w:p>
      <w:pPr/>
      <w:r>
        <w:t>官</w:t>
      </w:r>
    </w:p>
    <w:p>
      <w:pPr/>
      <w:r>
        <w:t>Quan.</w:t>
      </w:r>
    </w:p>
    <w:p>
      <w:pPr/>
      <w:r>
        <w:t>功名</w:t>
      </w:r>
    </w:p>
    <w:p>
      <w:pPr/>
      <w:r>
        <w:t>Công Danh.</w:t>
      </w:r>
    </w:p>
    <w:p>
      <w:pPr/>
      <w:r>
        <w:t>科名</w:t>
      </w:r>
    </w:p>
    <w:p>
      <w:pPr/>
      <w:r>
        <w:t>Khoa Danh.</w:t>
      </w:r>
    </w:p>
    <w:p>
      <w:pPr/>
      <w:r>
        <w:t>không đồng nhất hoàn toàn.</w:t>
      </w:r>
    </w:p>
    <w:p>
      <w:pPr/>
      <w:r>
        <w:t>Trong hệ giá trị cổ:</w:t>
      </w:r>
    </w:p>
    <w:p>
      <w:pPr/>
      <w:r>
        <w:t>“Quý”</w:t>
      </w:r>
    </w:p>
    <w:p>
      <w:pPr/>
      <w:r>
        <w:t>có thể rộng hơn chức quan cụ thể.</w:t>
      </w:r>
    </w:p>
    <w:p>
      <w:pPr/>
      <w:r>
        <w:t>“Công Danh/Khoa Danh”</w:t>
      </w:r>
    </w:p>
    <w:p>
      <w:pPr/>
      <w:r>
        <w:t>thường gắn con đường khoa cử/thành danh.</w:t>
      </w:r>
    </w:p>
    <w:p>
      <w:pPr/>
      <w:r>
        <w:t>Bản dịch phải giữ khác biệt.</w:t>
      </w:r>
    </w:p>
    <w:p>
      <w:pPr>
        <w:pStyle w:val="Heading2"/>
      </w:pPr>
      <w:r>
        <w:t>TRA THỌ</w:t>
      </w:r>
    </w:p>
    <w:p>
      <w:pPr/>
      <w:r>
        <w:t>Các chữ:</w:t>
      </w:r>
    </w:p>
    <w:p>
      <w:pPr/>
      <w:r>
        <w:t>壽</w:t>
      </w:r>
    </w:p>
    <w:p>
      <w:pPr/>
      <w:r>
        <w:t>Thọ.</w:t>
      </w:r>
    </w:p>
    <w:p>
      <w:pPr/>
      <w:r>
        <w:t>高壽</w:t>
      </w:r>
    </w:p>
    <w:p>
      <w:pPr/>
      <w:r>
        <w:t>Cao Thọ.</w:t>
      </w:r>
    </w:p>
    <w:p>
      <w:pPr/>
      <w:r>
        <w:t>壽高</w:t>
      </w:r>
    </w:p>
    <w:p>
      <w:pPr/>
      <w:r>
        <w:t>Thọ cao.</w:t>
      </w:r>
    </w:p>
    <w:p>
      <w:pPr/>
      <w:r>
        <w:t>không được tự cộng</w:t>
      </w:r>
    </w:p>
    <w:p>
      <w:pPr/>
      <w:r>
        <w:t>vào mọi chính cách.</w:t>
      </w:r>
    </w:p>
    <w:p>
      <w:pPr/>
      <w:r>
        <w:t>Chỉ đồ nào có lời,</w:t>
      </w:r>
    </w:p>
    <w:p>
      <w:pPr/>
      <w:r>
        <w:t>mới ghi.</w:t>
      </w:r>
    </w:p>
    <w:p>
      <w:pPr>
        <w:pStyle w:val="Heading2"/>
      </w:pPr>
      <w:r>
        <w:t>TRA HÔN NHÂN / GIA ĐẠO</w:t>
      </w:r>
    </w:p>
    <w:p>
      <w:pPr/>
      <w:r>
        <w:t>Các lời như:</w:t>
      </w:r>
    </w:p>
    <w:p>
      <w:pPr>
        <w:pStyle w:val="SourceQuote"/>
      </w:pPr>
      <w:r>
        <w:t>夫婦齊眉</w:t>
      </w:r>
    </w:p>
    <w:p>
      <w:pPr/>
      <w:r>
        <w:t>Phu phụ tề mi.</w:t>
      </w:r>
    </w:p>
    <w:p>
      <w:pPr/>
      <w:r>
        <w:t>hoặc các câu chỉ:</w:t>
      </w:r>
    </w:p>
    <w:p>
      <w:pPr/>
      <w:r>
        <w:t>nam/nữ,</w:t>
      </w:r>
    </w:p>
    <w:p>
      <w:pPr/>
      <w:r>
        <w:t>phu/thê,</w:t>
      </w:r>
    </w:p>
    <w:p>
      <w:pPr/>
      <w:r>
        <w:t>gia đạo</w:t>
      </w:r>
    </w:p>
    <w:p>
      <w:pPr/>
      <w:r>
        <w:t>phải giữ đúng đồ.</w:t>
      </w:r>
    </w:p>
    <w:p>
      <w:pPr/>
      <w:r>
        <w:t>Không được suy:</w:t>
      </w:r>
    </w:p>
    <w:p>
      <w:pPr/>
      <w:r>
        <w:t>một Hướng pháp “chủ hôn nhân”</w:t>
      </w:r>
    </w:p>
    <w:p>
      <w:pPr/>
      <w:r>
        <w:t>nếu chỉ vài đồ có lời ấy.</w:t>
      </w:r>
    </w:p>
    <w:p>
      <w:pPr>
        <w:pStyle w:val="Heading2"/>
      </w:pPr>
      <w:r>
        <w:t>TRA THAI SẢN / TỰ TỨC</w:t>
      </w:r>
    </w:p>
    <w:p>
      <w:pPr/>
      <w:r>
        <w:t>Đây là vùng rất dễ hiểu sai.</w:t>
      </w:r>
    </w:p>
    <w:p>
      <w:pPr/>
      <w:r>
        <w:t>Cần tách:</w:t>
      </w:r>
    </w:p>
    <w:p>
      <w:pPr/>
      <w:r>
        <w:t>胎</w:t>
      </w:r>
    </w:p>
    <w:p>
      <w:pPr/>
      <w:r>
        <w:t>Thai — tên cung.</w:t>
      </w:r>
    </w:p>
    <w:p>
      <w:pPr/>
      <w:r>
        <w:t>với</w:t>
      </w:r>
    </w:p>
    <w:p>
      <w:pPr/>
      <w:r>
        <w:t>lời ứng thật về:</w:t>
      </w:r>
    </w:p>
    <w:p>
      <w:pPr/>
      <w:r>
        <w:t>thai,</w:t>
      </w:r>
    </w:p>
    <w:p>
      <w:pPr/>
      <w:r>
        <w:t>sản,</w:t>
      </w:r>
    </w:p>
    <w:p>
      <w:pPr/>
      <w:r>
        <w:t>tử tức.</w:t>
      </w:r>
    </w:p>
    <w:p>
      <w:pPr/>
      <w:r>
        <w:t>Chỉ khi văn bản</w:t>
      </w:r>
    </w:p>
    <w:p>
      <w:pPr/>
      <w:r>
        <w:t>trong đúng cấu hình</w:t>
      </w:r>
    </w:p>
    <w:p>
      <w:pPr/>
      <w:r>
        <w:t>nói tới thai sản/tự tức,</w:t>
      </w:r>
    </w:p>
    <w:p>
      <w:pPr/>
      <w:r>
        <w:t>mới được xếp vào chỉ mục này.</w:t>
      </w:r>
    </w:p>
    <w:p>
      <w:pPr>
        <w:pStyle w:val="Heading2"/>
      </w:pPr>
      <w:r>
        <w:t>TRA BỆNH DANH CỔ</w:t>
      </w:r>
    </w:p>
    <w:p>
      <w:pPr/>
      <w:r>
        <w:t>Chỉ mục bệnh phải có ba cột ý nghĩa:</w:t>
      </w:r>
    </w:p>
    <w:p>
      <w:pPr/>
      <w:r>
        <w:t>Một.</w:t>
      </w:r>
    </w:p>
    <w:p>
      <w:pPr/>
      <w:r>
        <w:t>Chữ gốc.</w:t>
      </w:r>
    </w:p>
    <w:p>
      <w:pPr/>
      <w:r>
        <w:t>Hai.</w:t>
      </w:r>
    </w:p>
    <w:p>
      <w:pPr/>
      <w:r>
        <w:t>Dịch lịch sử thận trọng.</w:t>
      </w:r>
    </w:p>
    <w:p>
      <w:pPr/>
      <w:r>
        <w:t>Ba.</w:t>
      </w:r>
    </w:p>
    <w:p>
      <w:pPr/>
      <w:r>
        <w:t>Đồ/cấu hình nguồn.</w:t>
      </w:r>
    </w:p>
    <w:p>
      <w:pPr/>
      <w:r>
        <w:t>Không dùng chỉ mục này</w:t>
      </w:r>
    </w:p>
    <w:p>
      <w:pPr/>
      <w:r>
        <w:t>như tài liệu y khoa.</w:t>
      </w:r>
    </w:p>
    <w:p>
      <w:pPr>
        <w:pStyle w:val="Heading2"/>
      </w:pPr>
      <w:r>
        <w:t>TRA QUAN TỤNG / HÌNH PHÁP / PHÁ SẢN</w:t>
      </w:r>
    </w:p>
    <w:p>
      <w:pPr/>
      <w:r>
        <w:t>Các chữ:</w:t>
      </w:r>
    </w:p>
    <w:p>
      <w:pPr/>
      <w:r>
        <w:t>官詞</w:t>
      </w:r>
    </w:p>
    <w:p>
      <w:pPr/>
      <w:r>
        <w:t>Quan từ.</w:t>
      </w:r>
    </w:p>
    <w:p>
      <w:pPr/>
      <w:r>
        <w:t>官司</w:t>
      </w:r>
    </w:p>
    <w:p>
      <w:pPr/>
      <w:r>
        <w:t>Quan ty.</w:t>
      </w:r>
    </w:p>
    <w:p>
      <w:pPr/>
      <w:r>
        <w:t>hoặc lời về:</w:t>
      </w:r>
    </w:p>
    <w:p>
      <w:pPr/>
      <w:r>
        <w:t>kiện tụng,</w:t>
      </w:r>
    </w:p>
    <w:p>
      <w:pPr/>
      <w:r>
        <w:t>phá bại,</w:t>
      </w:r>
    </w:p>
    <w:p>
      <w:pPr/>
      <w:r>
        <w:t>tán tài</w:t>
      </w:r>
    </w:p>
    <w:p>
      <w:pPr/>
      <w:r>
        <w:t>phải giữ dị tự nếu ảnh bản chưa khóa.</w:t>
      </w:r>
    </w:p>
    <w:p>
      <w:pPr/>
      <w:r>
        <w:t>Không sửa chữ</w:t>
      </w:r>
    </w:p>
    <w:p>
      <w:pPr/>
      <w:r>
        <w:t>chỉ vì một bản nhận dạng chữ tự động có vẻ “hợp nghĩa hơn”.</w:t>
      </w:r>
    </w:p>
    <w:p>
      <w:pPr>
        <w:pStyle w:val="Heading2"/>
      </w:pPr>
      <w:r>
        <w:t>TRA SẢN NGHIỆP</w:t>
      </w:r>
    </w:p>
    <w:p>
      <w:pPr/>
      <w:r>
        <w:t>Nếu một đồ nói:</w:t>
      </w:r>
    </w:p>
    <w:p>
      <w:pPr/>
      <w:r>
        <w:t>tổn điền sản,</w:t>
      </w:r>
    </w:p>
    <w:p>
      <w:pPr/>
      <w:r>
        <w:t>bại sản nghiệp,</w:t>
      </w:r>
    </w:p>
    <w:p>
      <w:pPr/>
      <w:r>
        <w:t>hoặc ngược lại</w:t>
      </w:r>
    </w:p>
    <w:p>
      <w:pPr/>
      <w:r>
        <w:t>phát tài điền sản,</w:t>
      </w:r>
    </w:p>
    <w:p>
      <w:pPr/>
      <w:r>
        <w:t>phải tách khỏi:</w:t>
      </w:r>
    </w:p>
    <w:p>
      <w:pPr/>
      <w:r>
        <w:t>Công Danh,</w:t>
      </w:r>
    </w:p>
    <w:p>
      <w:pPr/>
      <w:r>
        <w:t>Đinh,</w:t>
      </w:r>
    </w:p>
    <w:p>
      <w:pPr/>
      <w:r>
        <w:t>Thọ.</w:t>
      </w:r>
    </w:p>
    <w:p>
      <w:pPr/>
      <w:r>
        <w:t>Một cấu hình</w:t>
      </w:r>
    </w:p>
    <w:p>
      <w:pPr/>
      <w:r>
        <w:t>có thể tốt một trục</w:t>
      </w:r>
    </w:p>
    <w:p>
      <w:pPr/>
      <w:r>
        <w:t>và xấu trục khác.</w:t>
      </w:r>
    </w:p>
    <w:p>
      <w:pPr>
        <w:pStyle w:val="Heading2"/>
      </w:pPr>
      <w:r>
        <w:t>TRA PHÂN PHÒNG</w:t>
      </w:r>
    </w:p>
    <w:p>
      <w:pPr/>
      <w:r>
        <w:t>Chỉ mục phải trả về:</w:t>
      </w:r>
    </w:p>
    <w:p>
      <w:pPr/>
      <w:r>
        <w:t>trưởng phòng;</w:t>
      </w:r>
    </w:p>
    <w:p>
      <w:pPr/>
      <w:r>
        <w:t>nhị phòng;</w:t>
      </w:r>
    </w:p>
    <w:p>
      <w:pPr/>
      <w:r>
        <w:t>tam phòng;</w:t>
      </w:r>
    </w:p>
    <w:p>
      <w:pPr/>
      <w:r>
        <w:t>tiểu phòng;</w:t>
      </w:r>
    </w:p>
    <w:p>
      <w:pPr/>
      <w:r>
        <w:t>các phòng;</w:t>
      </w:r>
    </w:p>
    <w:p>
      <w:pPr/>
      <w:r>
        <w:t>và đúng đồ.</w:t>
      </w:r>
    </w:p>
    <w:p>
      <w:pPr/>
      <w:r>
        <w:t>Không được dựng:</w:t>
      </w:r>
    </w:p>
    <w:p>
      <w:pPr/>
      <w:r>
        <w:t>“24 Sơn phân phòng tuyệt đối”</w:t>
      </w:r>
    </w:p>
    <w:p>
      <w:pPr/>
      <w:r>
        <w:t>từ các mẫu không nhất quán.</w:t>
      </w:r>
    </w:p>
    <w:p>
      <w:pPr>
        <w:pStyle w:val="Heading2"/>
      </w:pPr>
      <w:r>
        <w:t>TRA THỜI KỲ</w:t>
      </w:r>
    </w:p>
    <w:p>
      <w:pPr/>
      <w:r>
        <w:t>Mỗi lời:</w:t>
      </w:r>
    </w:p>
    <w:p>
      <w:pPr/>
      <w:r>
        <w:t>初年</w:t>
      </w:r>
    </w:p>
    <w:p>
      <w:pPr/>
      <w:r>
        <w:t>久則</w:t>
      </w:r>
    </w:p>
    <w:p>
      <w:pPr/>
      <w:r>
        <w:t>日衰</w:t>
      </w:r>
    </w:p>
    <w:p>
      <w:pPr/>
      <w:r>
        <w:t>驟至</w:t>
      </w:r>
    </w:p>
    <w:p>
      <w:pPr>
        <w:pStyle w:val="SourceQuote"/>
      </w:pPr>
      <w:r>
        <w:t>發福綿遠</w:t>
      </w:r>
    </w:p>
    <w:p>
      <w:pPr/>
      <w:r>
        <w:t>phải giữ nguyên tính định tính.</w:t>
      </w:r>
    </w:p>
    <w:p>
      <w:pPr/>
      <w:r>
        <w:t>Không tự số hóa thành năm.</w:t>
      </w:r>
    </w:p>
    <w:p>
      <w:pPr>
        <w:pStyle w:val="Heading2"/>
      </w:pPr>
      <w:r>
        <w:t>MA TRẬN TRA NGƯỢC ĐÚNG CÁCH</w:t>
      </w:r>
    </w:p>
    <w:p>
      <w:pPr/>
      <w:r>
        <w:t>Mỗi hàng kết quả phải có:</w:t>
      </w:r>
    </w:p>
    <w:p>
      <w:pPr/>
      <w:r>
        <w:t>NHÓM HẬU QUẢ.</w:t>
      </w:r>
    </w:p>
    <w:p>
      <w:pPr/>
      <w:r>
        <w:t>NGUYÊN VĂN KHÓA.</w:t>
      </w:r>
    </w:p>
    <w:p>
      <w:pPr/>
      <w:r>
        <w:t>SƠN–HƯỚNG.</w:t>
      </w:r>
    </w:p>
    <w:p>
      <w:pPr/>
      <w:r>
        <w:t>CỤC.</w:t>
      </w:r>
    </w:p>
    <w:p>
      <w:pPr/>
      <w:r>
        <w:t>CHIỀU NƯỚC.</w:t>
      </w:r>
    </w:p>
    <w:p>
      <w:pPr/>
      <w:r>
        <w:t>VỊ TRÍ LAI.</w:t>
      </w:r>
    </w:p>
    <w:p>
      <w:pPr/>
      <w:r>
        <w:t>VỊ TRÍ XUẤT.</w:t>
      </w:r>
    </w:p>
    <w:p>
      <w:pPr/>
      <w:r>
        <w:t>QUAN HỆ TRƯỜNG SINH.</w:t>
      </w:r>
    </w:p>
    <w:p>
      <w:pPr/>
      <w:r>
        <w:t>ĐIỀU KIỆN CHỮ KỀ.</w:t>
      </w:r>
    </w:p>
    <w:p>
      <w:pPr/>
      <w:r>
        <w:t>ĐIỀU KIỆN CHUYỂN LAN.</w:t>
      </w:r>
    </w:p>
    <w:p>
      <w:pPr/>
      <w:r>
        <w:t>ĐỊA MẠO.</w:t>
      </w:r>
    </w:p>
    <w:p>
      <w:pPr/>
      <w:r>
        <w:t>LONG–HUYỆT.</w:t>
      </w:r>
    </w:p>
    <w:p>
      <w:pPr/>
      <w:r>
        <w:t>PHÂN PHÒNG.</w:t>
      </w:r>
    </w:p>
    <w:p>
      <w:pPr/>
      <w:r>
        <w:t>THỜI KỲ.</w:t>
      </w:r>
    </w:p>
    <w:p>
      <w:pPr/>
      <w:r>
        <w:t>DỊ BẢN.</w:t>
      </w:r>
    </w:p>
    <w:p>
      <w:pPr/>
      <w:r>
        <w:t>NGUỒN.</w:t>
      </w:r>
    </w:p>
    <w:p>
      <w:pPr/>
      <w:r>
        <w:t>Đây là lý do</w:t>
      </w:r>
    </w:p>
    <w:p>
      <w:pPr/>
      <w:r>
        <w:t>bản sách không chấp nhận</w:t>
      </w:r>
    </w:p>
    <w:p>
      <w:pPr/>
      <w:r>
        <w:t>một bảng hai cột:</w:t>
      </w:r>
    </w:p>
    <w:p>
      <w:pPr/>
      <w:r>
        <w:t>“phương — hậu quả”.</w:t>
      </w:r>
    </w:p>
    <w:p>
      <w:pPr>
        <w:pStyle w:val="Heading2"/>
      </w:pPr>
      <w:r>
        <w:t>KẾT LUẬN CHƯƠNG 14</w:t>
      </w:r>
    </w:p>
    <w:p>
      <w:pPr/>
      <w:r>
        <w:t>Tra ngược</w:t>
      </w:r>
    </w:p>
    <w:p>
      <w:pPr/>
      <w:r>
        <w:t>là công cụ tìm mô thức.</w:t>
      </w:r>
    </w:p>
    <w:p>
      <w:pPr/>
      <w:r>
        <w:t>Nó không đảo nhân quả.</w:t>
      </w:r>
    </w:p>
    <w:p>
      <w:pPr/>
      <w:r>
        <w:t>Không được viết:</w:t>
      </w:r>
    </w:p>
    <w:p>
      <w:pPr/>
      <w:r>
        <w:t>“Nhà gặp bệnh X</w:t>
      </w:r>
    </w:p>
    <w:p>
      <w:pPr/>
      <w:r>
        <w:t>thì chắc chắn nước ở cung Y.”</w:t>
      </w:r>
    </w:p>
    <w:p>
      <w:pPr/>
      <w:r>
        <w:t>Cách đúng:</w:t>
      </w:r>
    </w:p>
    <w:p>
      <w:pPr/>
      <w:r>
        <w:t>“Trong các đồ của nguồn X,</w:t>
      </w:r>
    </w:p>
    <w:p>
      <w:pPr/>
      <w:r>
        <w:t>một số cấu hình Y</w:t>
      </w:r>
    </w:p>
    <w:p>
      <w:pPr/>
      <w:r>
        <w:t>được văn bản gắn với lời ứng Z.”</w:t>
      </w:r>
    </w:p>
    <w:p>
      <w:pPr>
        <w:pStyle w:val="Heading1"/>
      </w:pPr>
      <w:r>
        <w:t>Chương 15 - Những Điều Các Trường Phái Không Thống Nhất</w:t>
      </w:r>
    </w:p>
    <w:p>
      <w:pPr>
        <w:pStyle w:val="Heading2"/>
      </w:pPr>
      <w:r>
        <w:t>NGUYÊN TẮC</w:t>
      </w:r>
    </w:p>
    <w:p>
      <w:pPr/>
      <w:r>
        <w:t>Chương này không nói:</w:t>
      </w:r>
    </w:p>
    <w:p>
      <w:pPr/>
      <w:r>
        <w:t>“có nhiều quan điểm”</w:t>
      </w:r>
    </w:p>
    <w:p>
      <w:pPr/>
      <w:r>
        <w:t>rồi bỏ người đọc tự chọn.</w:t>
      </w:r>
    </w:p>
    <w:p>
      <w:pPr/>
      <w:r>
        <w:t>Mỗi xung đột thật phải trả lời:</w:t>
      </w:r>
    </w:p>
    <w:p>
      <w:pPr/>
      <w:r>
        <w:t>Nguồn A nói gì?</w:t>
      </w:r>
    </w:p>
    <w:p>
      <w:pPr/>
      <w:r>
        <w:t>Nguồn B nói gì?</w:t>
      </w:r>
    </w:p>
    <w:p>
      <w:pPr/>
      <w:r>
        <w:t>Hai bên có cùng đối tượng không?</w:t>
      </w:r>
    </w:p>
    <w:p>
      <w:pPr/>
      <w:r>
        <w:t>Nếu cùng đối tượng:</w:t>
      </w:r>
    </w:p>
    <w:p>
      <w:pPr/>
      <w:r>
        <w:t>khác thuật toán ở bước nào?</w:t>
      </w:r>
    </w:p>
    <w:p>
      <w:pPr/>
      <w:r>
        <w:t>Khi ra thực địa:</w:t>
      </w:r>
    </w:p>
    <w:p>
      <w:pPr/>
      <w:r>
        <w:t>kết quả khác ở đâu?</w:t>
      </w:r>
    </w:p>
    <w:p>
      <w:pPr/>
      <w:r>
        <w:t>Nếu chưa có chứng để hòa:</w:t>
      </w:r>
    </w:p>
    <w:p>
      <w:pPr/>
      <w:r>
        <w:t>giữ XUNG ĐỘT.</w:t>
      </w:r>
    </w:p>
    <w:p>
      <w:pPr>
        <w:pStyle w:val="Heading2"/>
      </w:pPr>
      <w:r>
        <w:t>XUNG ĐỘT NỀN:</w:t>
      </w:r>
    </w:p>
    <w:p>
      <w:pPr>
        <w:pStyle w:val="Heading2"/>
      </w:pPr>
      <w:r>
        <w:t>Tam Hợp Mộ Khố Định Cục</w:t>
      </w:r>
    </w:p>
    <w:p>
      <w:pPr>
        <w:pStyle w:val="Heading2"/>
      </w:pPr>
      <w:r>
        <w:t>Với</w:t>
      </w:r>
    </w:p>
    <w:p>
      <w:pPr>
        <w:pStyle w:val="Heading2"/>
      </w:pPr>
      <w:r>
        <w:t>Mã Thái Thanh / Hệ Phản Biện</w:t>
      </w:r>
    </w:p>
    <w:p>
      <w:pPr/>
      <w:r>
        <w:t>LUỒNG A — 《地理五訣》</w:t>
      </w:r>
    </w:p>
    <w:p>
      <w:pPr/>
      <w:r>
        <w:t>Quyển Hai dùng Thủy Khẩu</w:t>
      </w:r>
    </w:p>
    <w:p>
      <w:pPr/>
      <w:r>
        <w:t>để phân bốn cục.</w:t>
      </w:r>
    </w:p>
    <w:p>
      <w:pPr/>
      <w:r>
        <w:t>Sau đó:</w:t>
      </w:r>
    </w:p>
    <w:p>
      <w:pPr/>
      <w:r>
        <w:t>định cục;</w:t>
      </w:r>
    </w:p>
    <w:p>
      <w:pPr/>
      <w:r>
        <w:t>Cách Long;</w:t>
      </w:r>
    </w:p>
    <w:p>
      <w:pPr/>
      <w:r>
        <w:t>khởi Trường Sinh;</w:t>
      </w:r>
    </w:p>
    <w:p>
      <w:pPr/>
      <w:r>
        <w:t>định Hướng;</w:t>
      </w:r>
    </w:p>
    <w:p>
      <w:pPr/>
      <w:r>
        <w:t>đọc cửa Xuất.</w:t>
      </w:r>
    </w:p>
    <w:p>
      <w:pPr/>
      <w:r>
        <w:t>Mộ/Khố</w:t>
      </w:r>
    </w:p>
    <w:p>
      <w:pPr/>
      <w:r>
        <w:t>là mắt xích lớn.</w:t>
      </w:r>
    </w:p>
    <w:p>
      <w:pPr/>
      <w:r>
        <w:t>LUỒNG B — 《地理辨惑》 MÃ THÁI THANH</w:t>
      </w:r>
    </w:p>
    <w:p>
      <w:pPr/>
      <w:r>
        <w:t>Mã nhấn:</w:t>
      </w:r>
    </w:p>
    <w:p>
      <w:pPr/>
      <w:r>
        <w:t>Thủy Khẩu thật</w:t>
      </w:r>
    </w:p>
    <w:p>
      <w:pPr/>
      <w:r>
        <w:t>phải nhận bằng hình:</w:t>
      </w:r>
    </w:p>
    <w:p>
      <w:pPr/>
      <w:r>
        <w:t>Sơn giao khóa;</w:t>
      </w:r>
    </w:p>
    <w:p>
      <w:pPr/>
      <w:r>
        <w:t>hai bên làm cửa;</w:t>
      </w:r>
    </w:p>
    <w:p>
      <w:pPr/>
      <w:r>
        <w:t>chân Sơn giao nha;</w:t>
      </w:r>
    </w:p>
    <w:p>
      <w:pPr/>
      <w:r>
        <w:t>nước bị thu.</w:t>
      </w:r>
    </w:p>
    <w:p>
      <w:pPr/>
      <w:r>
        <w:t>Ông phản đối việc:</w:t>
      </w:r>
    </w:p>
    <w:p>
      <w:pPr/>
      <w:r>
        <w:t>chỉ hỏi nước ra chữ nào</w:t>
      </w:r>
    </w:p>
    <w:p>
      <w:pPr/>
      <w:r>
        <w:t>rồi gán ngay Khố của một cục.</w:t>
      </w:r>
    </w:p>
    <w:p>
      <w:pPr>
        <w:pStyle w:val="Heading2"/>
      </w:pPr>
      <w:r>
        <w:t>Điểm Khác Thuật Toán</w:t>
      </w:r>
    </w:p>
    <w:p>
      <w:pPr/>
      <w:r>
        <w:t>Khác ngay bước:</w:t>
      </w:r>
    </w:p>
    <w:p>
      <w:pPr>
        <w:pStyle w:val="Heading2"/>
      </w:pPr>
      <w:r>
        <w:t>Thủy Khẩu</w:t>
      </w:r>
    </w:p>
    <w:p>
      <w:pPr/>
      <w:r>
        <w:t>→</w:t>
      </w:r>
    </w:p>
    <w:p>
      <w:pPr/>
      <w:r>
        <w:t>CỤC.</w:t>
      </w:r>
    </w:p>
    <w:p>
      <w:pPr>
        <w:pStyle w:val="Heading2"/>
      </w:pPr>
      <w:r>
        <w:t>Hệ Quả Thực Địa</w:t>
      </w:r>
    </w:p>
    <w:p>
      <w:pPr/>
      <w:r>
        <w:t>Cùng một cửa nước:</w:t>
      </w:r>
    </w:p>
    <w:p>
      <w:pPr/>
      <w:r>
        <w:t>Ngũ Quyết</w:t>
      </w:r>
    </w:p>
    <w:p>
      <w:pPr/>
      <w:r>
        <w:t>có thể đưa vào Hỏa/Thủy/Mộc/Kim Cục.</w:t>
      </w:r>
    </w:p>
    <w:p>
      <w:pPr/>
      <w:r>
        <w:t>Mã</w:t>
      </w:r>
    </w:p>
    <w:p>
      <w:pPr/>
      <w:r>
        <w:t>không chấp nhận</w:t>
      </w:r>
    </w:p>
    <w:p>
      <w:pPr/>
      <w:r>
        <w:t>lấy phép gán cố định ấy</w:t>
      </w:r>
    </w:p>
    <w:p>
      <w:pPr/>
      <w:r>
        <w:t>làm cơ sở cát hung phổ quát.</w:t>
      </w:r>
    </w:p>
    <w:p>
      <w:pPr>
        <w:pStyle w:val="Heading2"/>
      </w:pPr>
      <w:r>
        <w:t>Kết Luận</w:t>
      </w:r>
    </w:p>
    <w:p>
      <w:pPr/>
      <w:r>
        <w:t>XUNG ĐỘT THẬT.</w:t>
      </w:r>
    </w:p>
    <w:p>
      <w:pPr/>
      <w:r>
        <w:t>Không hòa bằng:</w:t>
      </w:r>
    </w:p>
    <w:p>
      <w:pPr/>
      <w:r>
        <w:t>“cả hai đều đúng tùy trường hợp”</w:t>
      </w:r>
    </w:p>
    <w:p>
      <w:pPr/>
      <w:r>
        <w:t>khi chưa có nguồn chứng câu ấy.</w:t>
      </w:r>
    </w:p>
    <w:p>
      <w:pPr>
        <w:pStyle w:val="Heading3"/>
      </w:pPr>
      <w:r>
        <w:t>QUAN ĐỚI THỦY LAI / KHỨ</w:t>
      </w:r>
    </w:p>
    <w:p>
      <w:pPr>
        <w:pStyle w:val="SourceQuote"/>
      </w:pPr>
      <w:r>
        <w:t>LUỒNG A — 《陽宅十書·論放水第七》</w:t>
      </w:r>
    </w:p>
    <w:p>
      <w:pPr/>
      <w:r>
        <w:t>Trong hệ Cửu Tinh Phóng Thủy,</w:t>
      </w:r>
    </w:p>
    <w:p>
      <w:pPr/>
      <w:r>
        <w:t>Văn Khúc phối:</w:t>
      </w:r>
    </w:p>
    <w:p>
      <w:pPr/>
      <w:r>
        <w:t>沐浴</w:t>
      </w:r>
    </w:p>
    <w:p>
      <w:pPr/>
      <w:r>
        <w:t>Mộc Dục.</w:t>
      </w:r>
    </w:p>
    <w:p>
      <w:pPr/>
      <w:r>
        <w:t>冠帶</w:t>
      </w:r>
    </w:p>
    <w:p>
      <w:pPr/>
      <w:r>
        <w:t>Quan Đới.</w:t>
      </w:r>
    </w:p>
    <w:p>
      <w:pPr/>
      <w:r>
        <w:t>Nguồn luận đại thể:</w:t>
      </w:r>
    </w:p>
    <w:p>
      <w:pPr/>
      <w:r>
        <w:t>nước chảy đi cát;</w:t>
      </w:r>
    </w:p>
    <w:p>
      <w:pPr/>
      <w:r>
        <w:t>nước đến triều bất cát.</w:t>
      </w:r>
    </w:p>
    <w:p>
      <w:pPr/>
      <w:r>
        <w:t>LUỒNG B — 《地理五訣》</w:t>
      </w:r>
    </w:p>
    <w:p>
      <w:pPr/>
      <w:r>
        <w:t>Trong nhiều cát đồ:</w:t>
      </w:r>
    </w:p>
    <w:p>
      <w:pPr/>
      <w:r>
        <w:t>Chính Sinh,</w:t>
      </w:r>
    </w:p>
    <w:p>
      <w:pPr/>
      <w:r>
        <w:t>Chính Vượng,</w:t>
      </w:r>
    </w:p>
    <w:p>
      <w:pPr/>
      <w:r>
        <w:t>Chính Dưỡng,</w:t>
      </w:r>
    </w:p>
    <w:p>
      <w:pPr/>
      <w:r>
        <w:t>sách trực tiếp thu</w:t>
      </w:r>
    </w:p>
    <w:p>
      <w:pPr/>
      <w:r>
        <w:t>Quan Đới Thủy</w:t>
      </w:r>
    </w:p>
    <w:p>
      <w:pPr/>
      <w:r>
        <w:t>cùng Sinh,</w:t>
      </w:r>
    </w:p>
    <w:p>
      <w:pPr/>
      <w:r>
        <w:t>Lâm Quan,</w:t>
      </w:r>
    </w:p>
    <w:p>
      <w:pPr/>
      <w:r>
        <w:t>Đế Vượng.</w:t>
      </w:r>
    </w:p>
    <w:p>
      <w:pPr>
        <w:pStyle w:val="Heading2"/>
      </w:pPr>
      <w:r>
        <w:t>Điểm Khác</w:t>
      </w:r>
    </w:p>
    <w:p>
      <w:pPr/>
      <w:r>
        <w:t>Hai hệ dùng</w:t>
      </w:r>
    </w:p>
    <w:p>
      <w:pPr/>
      <w:r>
        <w:t>cách phối sao/cung</w:t>
      </w:r>
    </w:p>
    <w:p>
      <w:pPr/>
      <w:r>
        <w:t>và tổ chức Trường Sinh khác nhau.</w:t>
      </w:r>
    </w:p>
    <w:p>
      <w:pPr>
        <w:pStyle w:val="Heading2"/>
      </w:pPr>
      <w:r>
        <w:t>Kết Luận</w:t>
      </w:r>
    </w:p>
    <w:p>
      <w:pPr/>
      <w:r>
        <w:t>XUNG ĐỘT THẬT.</w:t>
      </w:r>
    </w:p>
    <w:p>
      <w:pPr/>
      <w:r>
        <w:t>Không xóa một nguồn</w:t>
      </w:r>
    </w:p>
    <w:p>
      <w:pPr/>
      <w:r>
        <w:t>để làm nguồn kia “đúng tuyệt đối”.</w:t>
      </w:r>
    </w:p>
    <w:p>
      <w:pPr>
        <w:pStyle w:val="Heading3"/>
      </w:pPr>
      <w:r>
        <w:t>CÔNG DỤNG CÁC CHÂM</w:t>
      </w:r>
    </w:p>
    <w:p>
      <w:pPr>
        <w:pStyle w:val="SourceQuote"/>
      </w:pPr>
      <w:r>
        <w:t>LUỒNG A — 《欽定協紀辨方書》</w:t>
      </w:r>
    </w:p>
    <w:p>
      <w:pPr/>
      <w:r>
        <w:t>正針</w:t>
      </w:r>
    </w:p>
    <w:p>
      <w:pPr/>
      <w:r>
        <w:t>Chính Châm:</w:t>
      </w:r>
    </w:p>
    <w:p>
      <w:pPr/>
      <w:r>
        <w:t>định Hướng.</w:t>
      </w:r>
    </w:p>
    <w:p>
      <w:pPr/>
      <w:r>
        <w:t>中針</w:t>
      </w:r>
    </w:p>
    <w:p>
      <w:pPr/>
      <w:r>
        <w:t>Trung Châm:</w:t>
      </w:r>
    </w:p>
    <w:p>
      <w:pPr/>
      <w:r>
        <w:t>Cách Long.</w:t>
      </w:r>
    </w:p>
    <w:p>
      <w:pPr/>
      <w:r>
        <w:t>縫針</w:t>
      </w:r>
    </w:p>
    <w:p>
      <w:pPr/>
      <w:r>
        <w:t>Phùng Châm:</w:t>
      </w:r>
    </w:p>
    <w:p>
      <w:pPr/>
      <w:r>
        <w:t>Tiêu Sa Nạp Thủy.</w:t>
      </w:r>
    </w:p>
    <w:p>
      <w:pPr/>
      <w:r>
        <w:t>LUỒNG B — 《地理五訣》 bản 1880</w:t>
      </w:r>
    </w:p>
    <w:p>
      <w:pPr/>
      <w:r>
        <w:t>第四層：</w:t>
      </w:r>
    </w:p>
    <w:p>
      <w:pPr>
        <w:pStyle w:val="SourceQuote"/>
      </w:pPr>
      <w:r>
        <w:t>內盤二十四山格龍，</w:t>
      </w:r>
    </w:p>
    <w:p>
      <w:pPr>
        <w:pStyle w:val="SourceQuote"/>
      </w:pPr>
      <w:r>
        <w:t>並看陽宅，</w:t>
      </w:r>
    </w:p>
    <w:p>
      <w:pPr/>
      <w:r>
        <w:t>為正針。</w:t>
      </w:r>
    </w:p>
    <w:p>
      <w:pPr/>
      <w:r>
        <w:t>Tầng bốn:</w:t>
      </w:r>
    </w:p>
    <w:p>
      <w:pPr/>
      <w:r>
        <w:t>Nội Bàn 24 Sơn,</w:t>
      </w:r>
    </w:p>
    <w:p>
      <w:pPr/>
      <w:r>
        <w:t>Cách Long,</w:t>
      </w:r>
    </w:p>
    <w:p>
      <w:pPr/>
      <w:r>
        <w:t>xem Dương Trạch,</w:t>
      </w:r>
    </w:p>
    <w:p>
      <w:pPr/>
      <w:r>
        <w:t>là Chính Châm.</w:t>
      </w:r>
    </w:p>
    <w:p>
      <w:pPr/>
      <w:r>
        <w:t>第八層：</w:t>
      </w:r>
    </w:p>
    <w:p>
      <w:pPr>
        <w:pStyle w:val="SourceQuote"/>
      </w:pPr>
      <w:r>
        <w:t>外盤縫針，</w:t>
      </w:r>
    </w:p>
    <w:p>
      <w:pPr>
        <w:pStyle w:val="SourceQuote"/>
      </w:pPr>
      <w:r>
        <w:t>立向收水用。</w:t>
      </w:r>
    </w:p>
    <w:p>
      <w:pPr/>
      <w:r>
        <w:t>Tầng tám:</w:t>
      </w:r>
    </w:p>
    <w:p>
      <w:pPr/>
      <w:r>
        <w:t>Ngoại Bàn Phùng Châm,</w:t>
      </w:r>
    </w:p>
    <w:p>
      <w:pPr/>
      <w:r>
        <w:t>dùng lập Hướng và thu Thủy.</w:t>
      </w:r>
    </w:p>
    <w:p>
      <w:pPr>
        <w:pStyle w:val="Heading2"/>
      </w:pPr>
      <w:r>
        <w:t>Kết Luận</w:t>
      </w:r>
    </w:p>
    <w:p>
      <w:pPr/>
      <w:r>
        <w:t>Khác biệt thật.</w:t>
      </w:r>
    </w:p>
    <w:p>
      <w:pPr/>
      <w:r>
        <w:t>Nếu tái hiện sách nào:</w:t>
      </w:r>
    </w:p>
    <w:p>
      <w:pPr/>
      <w:r>
        <w:t>dùng cấu tạo của sách ấy.</w:t>
      </w:r>
    </w:p>
    <w:p>
      <w:pPr/>
      <w:r>
        <w:t>Không lấy một La Kinh hiện đại</w:t>
      </w:r>
    </w:p>
    <w:p>
      <w:pPr/>
      <w:r>
        <w:t>làm chuẩn duy nhất</w:t>
      </w:r>
    </w:p>
    <w:p>
      <w:pPr/>
      <w:r>
        <w:t>rồi sửa cổ thư.</w:t>
      </w:r>
    </w:p>
    <w:p>
      <w:pPr>
        <w:pStyle w:val="Heading3"/>
      </w:pPr>
      <w:r>
        <w:t>ÁM CỦNG</w:t>
      </w:r>
    </w:p>
    <w:p>
      <w:pPr>
        <w:pStyle w:val="Heading2"/>
      </w:pPr>
      <w:r>
        <w:t>Với</w:t>
      </w:r>
    </w:p>
    <w:p>
      <w:pPr>
        <w:pStyle w:val="Heading2"/>
      </w:pPr>
      <w:r>
        <w:t>“Huyệt Không Thấy Thì Không Luận”</w:t>
      </w:r>
    </w:p>
    <w:p>
      <w:pPr/>
      <w:r>
        <w:t>LUỒNG A — 《人子須知》</w:t>
      </w:r>
    </w:p>
    <w:p>
      <w:pPr/>
      <w:r>
        <w:t>Ám Củng:</w:t>
      </w:r>
    </w:p>
    <w:p>
      <w:pPr/>
      <w:r>
        <w:t>Huyệt không thấy nước trực tiếp,</w:t>
      </w:r>
    </w:p>
    <w:p>
      <w:pPr/>
      <w:r>
        <w:t>nhưng nước ngoài Sa</w:t>
      </w:r>
    </w:p>
    <w:p>
      <w:pPr/>
      <w:r>
        <w:t>thật sự Triều,</w:t>
      </w:r>
    </w:p>
    <w:p>
      <w:pPr/>
      <w:r>
        <w:t>Ôm,</w:t>
      </w:r>
    </w:p>
    <w:p>
      <w:pPr/>
      <w:r>
        <w:t>Tụ với đại cục</w:t>
      </w:r>
    </w:p>
    <w:p>
      <w:pPr/>
      <w:r>
        <w:t>thì vẫn có thể tính.</w:t>
      </w:r>
    </w:p>
    <w:p>
      <w:pPr/>
      <w:r>
        <w:t>LUỒNG B — 《地理辨惑》</w:t>
      </w:r>
    </w:p>
    <w:p>
      <w:pPr>
        <w:pStyle w:val="SourceQuote"/>
      </w:pPr>
      <w:r>
        <w:t>穴上不見者不論。</w:t>
      </w:r>
    </w:p>
    <w:p>
      <w:pPr/>
      <w:r>
        <w:t>Huyệt thượng bất kiến giả bất luận.</w:t>
      </w:r>
    </w:p>
    <w:p>
      <w:r>
        <w:rPr>
          <w:b/>
        </w:rPr>
        <w:t>Dịch:</w:t>
      </w:r>
    </w:p>
    <w:p>
      <w:pPr/>
      <w:r>
        <w:t>những gì từ Huyệt không thấy</w:t>
      </w:r>
    </w:p>
    <w:p>
      <w:pPr/>
      <w:r>
        <w:t>thì trong phép đang nói</w:t>
      </w:r>
    </w:p>
    <w:p>
      <w:pPr/>
      <w:r>
        <w:t>không luận.</w:t>
      </w:r>
    </w:p>
    <w:p>
      <w:pPr>
        <w:pStyle w:val="Heading2"/>
      </w:pPr>
      <w:r>
        <w:t>Điểm Khác</w:t>
      </w:r>
    </w:p>
    <w:p>
      <w:pPr/>
      <w:r>
        <w:t>Từ thị</w:t>
      </w:r>
    </w:p>
    <w:p>
      <w:pPr/>
      <w:r>
        <w:t>cho phép đại cục ngoài Sa tham gia</w:t>
      </w:r>
    </w:p>
    <w:p>
      <w:pPr/>
      <w:r>
        <w:t>nếu đủ chứng.</w:t>
      </w:r>
    </w:p>
    <w:p>
      <w:pPr/>
      <w:r>
        <w:t>Mã</w:t>
      </w:r>
    </w:p>
    <w:p>
      <w:pPr/>
      <w:r>
        <w:t>thu hẹp phép Bình Dương đang xét</w:t>
      </w:r>
    </w:p>
    <w:p>
      <w:pPr/>
      <w:r>
        <w:t>về phần quan sát từ Huyệt.</w:t>
      </w:r>
    </w:p>
    <w:p>
      <w:pPr>
        <w:pStyle w:val="Heading2"/>
      </w:pPr>
      <w:r>
        <w:t>Kết Luận</w:t>
      </w:r>
    </w:p>
    <w:p>
      <w:pPr/>
      <w:r>
        <w:t>XUNG ĐỘT PHẠM VI THỰC HÀNH.</w:t>
      </w:r>
    </w:p>
    <w:p>
      <w:pPr>
        <w:pStyle w:val="Heading3"/>
      </w:pPr>
      <w:r>
        <w:t>LONG/HUYỆT LÀ NỀN</w:t>
      </w:r>
    </w:p>
    <w:p>
      <w:pPr>
        <w:pStyle w:val="Heading2"/>
      </w:pPr>
      <w:r>
        <w:t>Với</w:t>
      </w:r>
    </w:p>
    <w:p>
      <w:pPr>
        <w:pStyle w:val="Heading2"/>
      </w:pPr>
      <w:r>
        <w:t>Lời “Cứu Long Tử Tuyệt” Của Ngũ Quyết</w:t>
      </w:r>
    </w:p>
    <w:p>
      <w:pPr>
        <w:pStyle w:val="Heading2"/>
      </w:pPr>
      <w:r>
        <w:t>Luồng A — Hình Thế</w:t>
      </w:r>
    </w:p>
    <w:p>
      <w:pPr>
        <w:pStyle w:val="SourceQuote"/>
      </w:pPr>
      <w:r>
        <w:t>Mạch 《人子須知》《疑龍經》</w:t>
      </w:r>
    </w:p>
    <w:p>
      <w:pPr/>
      <w:r>
        <w:t>đặt nền ở:</w:t>
      </w:r>
    </w:p>
    <w:p>
      <w:pPr/>
      <w:r>
        <w:t>Chân Long;</w:t>
      </w:r>
    </w:p>
    <w:p>
      <w:pPr/>
      <w:r>
        <w:t>Huyệt đích;</w:t>
      </w:r>
    </w:p>
    <w:p>
      <w:pPr/>
      <w:r>
        <w:t>Tàng Phong;</w:t>
      </w:r>
    </w:p>
    <w:p>
      <w:pPr/>
      <w:r>
        <w:t>Thủy Tụ;</w:t>
      </w:r>
    </w:p>
    <w:p>
      <w:pPr/>
      <w:r>
        <w:t>Sa quan khóa.</w:t>
      </w:r>
    </w:p>
    <w:p>
      <w:pPr/>
      <w:r>
        <w:t>Nếu Long/Huyệt không thành,</w:t>
      </w:r>
    </w:p>
    <w:p>
      <w:pPr/>
      <w:r>
        <w:t>một hình nước đẹp đơn lẻ</w:t>
      </w:r>
    </w:p>
    <w:p>
      <w:pPr/>
      <w:r>
        <w:t>không đủ tạo Chân Kết.</w:t>
      </w:r>
    </w:p>
    <w:p>
      <w:pPr/>
      <w:r>
        <w:t>LUỒNG B — 《地理五訣》</w:t>
      </w:r>
    </w:p>
    <w:p>
      <w:pPr/>
      <w:r>
        <w:t>Quyển Sáu</w:t>
      </w:r>
    </w:p>
    <w:p>
      <w:pPr/>
      <w:r>
        <w:t>trao cho Hướng Sinh/Vượng</w:t>
      </w:r>
    </w:p>
    <w:p>
      <w:pPr/>
      <w:r>
        <w:t>năng lực “cứu”</w:t>
      </w:r>
    </w:p>
    <w:p>
      <w:pPr/>
      <w:r>
        <w:t>Long Tử/Tuyệt rất mạnh</w:t>
      </w:r>
    </w:p>
    <w:p>
      <w:pPr/>
      <w:r>
        <w:t>trong lời của chính hệ.</w:t>
      </w:r>
    </w:p>
    <w:p>
      <w:pPr>
        <w:pStyle w:val="Heading2"/>
      </w:pPr>
      <w:r>
        <w:t>Kết Luận</w:t>
      </w:r>
    </w:p>
    <w:p>
      <w:pPr/>
      <w:r>
        <w:t>Đây là bất đồng học thuyết học thuyết thật.</w:t>
      </w:r>
    </w:p>
    <w:p>
      <w:pPr/>
      <w:r>
        <w:t>bản sách giữ nguyên lời Ngũ Quyết,</w:t>
      </w:r>
    </w:p>
    <w:p>
      <w:pPr/>
      <w:r>
        <w:t>nhưng ghi rõ:</w:t>
      </w:r>
    </w:p>
    <w:p>
      <w:pPr/>
      <w:r>
        <w:t>đó là tuyên bố nội bộ rất mạnh</w:t>
      </w:r>
    </w:p>
    <w:p>
      <w:pPr/>
      <w:r>
        <w:t>của hệ Thanh đại.</w:t>
      </w:r>
    </w:p>
    <w:p>
      <w:pPr/>
      <w:r>
        <w:t>Không nâng thành đồng thuận cổ pháp.</w:t>
      </w:r>
    </w:p>
    <w:p>
      <w:pPr>
        <w:pStyle w:val="Heading3"/>
      </w:pPr>
      <w:r>
        <w:t>NIÊN ĐẠI 《地理五訣》:</w:t>
      </w:r>
    </w:p>
    <w:p>
      <w:pPr/>
      <w:r>
        <w:t>1786 HAY 1806?</w:t>
      </w:r>
    </w:p>
    <w:p>
      <w:pPr>
        <w:pStyle w:val="Heading2"/>
      </w:pPr>
      <w:r>
        <w:t>Chứng Một</w:t>
      </w:r>
    </w:p>
    <w:p>
      <w:pPr/>
      <w:r>
        <w:t>Triệu Đình Đống tựa:</w:t>
      </w:r>
    </w:p>
    <w:p>
      <w:pPr>
        <w:pStyle w:val="SourceQuote"/>
      </w:pPr>
      <w:r>
        <w:t>嘉慶十一年</w:t>
      </w:r>
    </w:p>
    <w:p>
      <w:pPr/>
      <w:r>
        <w:t>1806.</w:t>
      </w:r>
    </w:p>
    <w:p>
      <w:pPr/>
      <w:r>
        <w:t>Vương Dung Bật tựa:</w:t>
      </w:r>
    </w:p>
    <w:p>
      <w:pPr>
        <w:pStyle w:val="SourceQuote"/>
      </w:pPr>
      <w:r>
        <w:t>嘉慶丙寅</w:t>
      </w:r>
    </w:p>
    <w:p>
      <w:pPr/>
      <w:r>
        <w:t>1806.</w:t>
      </w:r>
    </w:p>
    <w:p>
      <w:pPr>
        <w:pStyle w:val="Heading2"/>
      </w:pPr>
      <w:r>
        <w:t>Chứng Hai</w:t>
      </w:r>
    </w:p>
    <w:p>
      <w:pPr/>
      <w:r>
        <w:t>Một truyền bản lời tự 《陽宅三要》</w:t>
      </w:r>
    </w:p>
    <w:p>
      <w:pPr/>
      <w:r>
        <w:t>mang niên đại:</w:t>
      </w:r>
    </w:p>
    <w:p>
      <w:pPr>
        <w:pStyle w:val="SourceQuote"/>
      </w:pPr>
      <w:r>
        <w:t>乾隆五十一年丙午</w:t>
      </w:r>
    </w:p>
    <w:p>
      <w:pPr/>
      <w:r>
        <w:t>1786</w:t>
      </w:r>
    </w:p>
    <w:p>
      <w:pPr/>
      <w:r>
        <w:t>lại nói:</w:t>
      </w:r>
    </w:p>
    <w:p>
      <w:pPr>
        <w:pStyle w:val="SourceQuote"/>
      </w:pPr>
      <w:r>
        <w:t>吾師玉材趙公於《地理五訣》既成後……</w:t>
      </w:r>
    </w:p>
    <w:p>
      <w:pPr/>
      <w:r>
        <w:t>tức:</w:t>
      </w:r>
    </w:p>
    <w:p>
      <w:pPr/>
      <w:r>
        <w:t>sau khi thầy Ngọc Tài Triệu Công</w:t>
      </w:r>
    </w:p>
    <w:p>
      <w:pPr/>
      <w:r>
        <w:t>đã hoàn thành 《Địa Lý Ngũ Quyết》.</w:t>
      </w:r>
    </w:p>
    <w:p>
      <w:pPr>
        <w:pStyle w:val="Heading2"/>
      </w:pPr>
      <w:r>
        <w:t>Kết Luận</w:t>
      </w:r>
    </w:p>
    <w:p>
      <w:pPr>
        <w:pStyle w:val="Heading2"/>
      </w:pPr>
      <w:r>
        <w:t>Xung Đột Niên Đại</w:t>
      </w:r>
    </w:p>
    <w:p>
      <w:pPr>
        <w:pStyle w:val="Heading2"/>
      </w:pPr>
      <w:r>
        <w:t>Giữa Tiền Thân</w:t>
      </w:r>
    </w:p>
    <w:p>
      <w:pPr>
        <w:pStyle w:val="Heading2"/>
      </w:pPr>
      <w:r>
        <w:t>Và</w:t>
      </w:r>
    </w:p>
    <w:p>
      <w:pPr/>
      <w:r>
        <w:t>THÀNH BẢN HIỆN HÀNH.</w:t>
      </w:r>
    </w:p>
    <w:p>
      <w:pPr/>
      <w:r>
        <w:t>bản sách chưa chọn giả thuyết</w:t>
      </w:r>
    </w:p>
    <w:p>
      <w:pPr/>
      <w:r>
        <w:t>nếu chưa có chứng đủ mạnh.</w:t>
      </w:r>
    </w:p>
    <w:p>
      <w:pPr>
        <w:pStyle w:val="Heading3"/>
      </w:pPr>
      <w:r>
        <w:t>TÁC QUYỀN 《疑龍經》</w:t>
      </w:r>
    </w:p>
    <w:p>
      <w:pPr>
        <w:pStyle w:val="Heading2"/>
      </w:pPr>
      <w:r>
        <w:t>Luồng Truyền Bản</w:t>
      </w:r>
    </w:p>
    <w:p>
      <w:pPr/>
      <w:r>
        <w:t>Bản hiện truyền</w:t>
      </w:r>
    </w:p>
    <w:p>
      <w:pPr/>
      <w:r>
        <w:t>đề Dương Quân Tùng.</w:t>
      </w:r>
    </w:p>
    <w:p>
      <w:pPr>
        <w:pStyle w:val="Heading2"/>
      </w:pPr>
      <w:r>
        <w:t>Luồng Thư Mục Học</w:t>
      </w:r>
    </w:p>
    <w:p>
      <w:pPr>
        <w:pStyle w:val="SourceQuote"/>
      </w:pPr>
      <w:r>
        <w:t>《四庫全書總目》</w:t>
      </w:r>
    </w:p>
    <w:p>
      <w:pPr/>
      <w:r>
        <w:t>dẫn Trần Chấn Tôn 《書錄解題》 đời Tống:</w:t>
      </w:r>
    </w:p>
    <w:p>
      <w:pPr>
        <w:pStyle w:val="SourceQuote"/>
      </w:pPr>
      <w:r>
        <w:t>《疑龍經》一卷</w:t>
      </w:r>
    </w:p>
    <w:p>
      <w:pPr>
        <w:pStyle w:val="SourceQuote"/>
      </w:pPr>
      <w:r>
        <w:t>《辨龍經》一卷</w:t>
      </w:r>
    </w:p>
    <w:p>
      <w:pPr>
        <w:pStyle w:val="SourceQuote"/>
      </w:pPr>
      <w:r>
        <w:t>皆無名氏.</w:t>
      </w:r>
    </w:p>
    <w:p>
      <w:pPr/>
      <w:r>
        <w:t>Tức:</w:t>
      </w:r>
    </w:p>
    <w:p>
      <w:pPr/>
      <w:r>
        <w:t>đều ghi vô danh.</w:t>
      </w:r>
    </w:p>
    <w:p>
      <w:pPr>
        <w:pStyle w:val="Heading2"/>
      </w:pPr>
      <w:r>
        <w:t>Kết Luận</w:t>
      </w:r>
    </w:p>
    <w:p>
      <w:pPr/>
      <w:r>
        <w:t>Tác quyền:</w:t>
      </w:r>
    </w:p>
    <w:p>
      <w:pPr/>
      <w:r>
        <w:t>TRANH NGHỊ.</w:t>
      </w:r>
    </w:p>
    <w:p>
      <w:pPr/>
      <w:r>
        <w:t>Không xóa tên Dương</w:t>
      </w:r>
    </w:p>
    <w:p>
      <w:pPr/>
      <w:r>
        <w:t>trên truyền bản.</w:t>
      </w:r>
    </w:p>
    <w:p>
      <w:pPr/>
      <w:r>
        <w:t>Cũng không viết:</w:t>
      </w:r>
    </w:p>
    <w:p>
      <w:pPr/>
      <w:r>
        <w:t>“đã chứng Dương Quân Tùng trực tiếp soạn”.</w:t>
      </w:r>
    </w:p>
    <w:p>
      <w:pPr>
        <w:pStyle w:val="Heading3"/>
      </w:pPr>
      <w:r>
        <w:t>TƯ CÁCH 《玉尺經》</w:t>
      </w:r>
    </w:p>
    <w:p>
      <w:pPr>
        <w:pStyle w:val="Heading2"/>
      </w:pPr>
      <w:r>
        <w:t>Luồng Truyền Bản</w:t>
      </w:r>
    </w:p>
    <w:p>
      <w:pPr/>
      <w:r>
        <w:t>Có bản đề:</w:t>
      </w:r>
    </w:p>
    <w:p>
      <w:pPr/>
      <w:r>
        <w:t>Lưu Bỉnh Trung soạn,</w:t>
      </w:r>
    </w:p>
    <w:p>
      <w:pPr/>
      <w:r>
        <w:t>Lưu Cơ giải.</w:t>
      </w:r>
    </w:p>
    <w:p>
      <w:pPr>
        <w:pStyle w:val="Heading2"/>
      </w:pPr>
      <w:r>
        <w:t>Luồng Phản Biện</w:t>
      </w:r>
    </w:p>
    <w:p>
      <w:pPr>
        <w:pStyle w:val="SourceQuote"/>
      </w:pPr>
      <w:r>
        <w:t>《四庫全書總目》</w:t>
      </w:r>
    </w:p>
    <w:p>
      <w:pPr/>
      <w:r>
        <w:t>phê nghiêm việc gán Lưu Bỉnh Trung.</w:t>
      </w:r>
    </w:p>
    <w:p>
      <w:pPr/>
      <w:r>
        <w:t>Tưởng Đại Hồng</w:t>
      </w:r>
    </w:p>
    <w:p>
      <w:pPr/>
      <w:r>
        <w:t>có mạch phản bác</w:t>
      </w:r>
    </w:p>
    <w:p>
      <w:pPr>
        <w:pStyle w:val="SourceQuote"/>
      </w:pPr>
      <w:r>
        <w:t>《平砂玉尺辨偽》.</w:t>
      </w:r>
    </w:p>
    <w:p>
      <w:pPr>
        <w:pStyle w:val="Heading2"/>
      </w:pPr>
      <w:r>
        <w:t>Kết Luận</w:t>
      </w:r>
    </w:p>
    <w:p>
      <w:pPr/>
      <w:r>
        <w:t>Tác quyền/tư cách cổ:</w:t>
      </w:r>
    </w:p>
    <w:p>
      <w:pPr/>
      <w:r>
        <w:t>TRANH NGHỊ.</w:t>
      </w:r>
    </w:p>
    <w:p>
      <w:pPr/>
      <w:r>
        <w:t>Nhưng văn bản vẫn là</w:t>
      </w:r>
    </w:p>
    <w:p>
      <w:pPr/>
      <w:r>
        <w:t>chứng tích lịch sử</w:t>
      </w:r>
    </w:p>
    <w:p>
      <w:pPr/>
      <w:r>
        <w:t>của truyền thống hậu kỳ.</w:t>
      </w:r>
    </w:p>
    <w:p>
      <w:pPr/>
      <w:r>
        <w:t>Cách viết:</w:t>
      </w:r>
    </w:p>
    <w:p>
      <w:pPr/>
      <w:r>
        <w:t>“truyền bản Ngọc Xích luận…”</w:t>
      </w:r>
    </w:p>
    <w:p>
      <w:pPr/>
      <w:r>
        <w:t>Không viết:</w:t>
      </w:r>
    </w:p>
    <w:p>
      <w:pPr/>
      <w:r>
        <w:t>“Dương Công nguyên pháp”</w:t>
      </w:r>
    </w:p>
    <w:p>
      <w:pPr/>
      <w:r>
        <w:t>nếu không có chứng riêng.</w:t>
      </w:r>
    </w:p>
    <w:p>
      <w:pPr>
        <w:pStyle w:val="Heading3"/>
      </w:pPr>
      <w:r>
        <w:t>HOÀNG TUYỀN KHÔNG CÓ MỘT HỆ DUY NHẤT</w:t>
      </w:r>
    </w:p>
    <w:p>
      <w:pPr/>
      <w:r>
        <w:t>bản sách đã gặp:</w:t>
      </w:r>
    </w:p>
    <w:p>
      <w:pPr>
        <w:pStyle w:val="SourceQuote"/>
      </w:pPr>
      <w:r>
        <w:t>《陽宅十書》</w:t>
      </w:r>
    </w:p>
    <w:p>
      <w:pPr>
        <w:pStyle w:val="SourceQuote"/>
      </w:pPr>
      <w:r>
        <w:t>Cửu Tinh/四路水法/黃泉煞訣.</w:t>
      </w:r>
    </w:p>
    <w:p>
      <w:pPr>
        <w:pStyle w:val="SourceQuote"/>
      </w:pPr>
      <w:r>
        <w:t>《地理五訣》</w:t>
      </w:r>
    </w:p>
    <w:p>
      <w:pPr/>
      <w:r>
        <w:t>Đại Hoàng Tuyền.</w:t>
      </w:r>
    </w:p>
    <w:p>
      <w:pPr/>
      <w:r>
        <w:t>Tiểu Hoàng Tuyền.</w:t>
      </w:r>
    </w:p>
    <w:p>
      <w:pPr/>
      <w:r>
        <w:t>Xung Lộc.</w:t>
      </w:r>
    </w:p>
    <w:p>
      <w:pPr/>
      <w:r>
        <w:t>Cứu Bần Hoàng Tuyền</w:t>
      </w:r>
    </w:p>
    <w:p>
      <w:pPr/>
      <w:r>
        <w:t>trong hậu truyền.</w:t>
      </w:r>
    </w:p>
    <w:p>
      <w:pPr/>
      <w:r>
        <w:t>Cùng chữ:</w:t>
      </w:r>
    </w:p>
    <w:p>
      <w:pPr/>
      <w:r>
        <w:t>黃泉.</w:t>
      </w:r>
    </w:p>
    <w:p>
      <w:pPr/>
      <w:r>
        <w:t>Nhưng:</w:t>
      </w:r>
    </w:p>
    <w:p>
      <w:pPr/>
      <w:r>
        <w:t>cách khởi,</w:t>
      </w:r>
    </w:p>
    <w:p>
      <w:pPr/>
      <w:r>
        <w:t>phương vị,</w:t>
      </w:r>
    </w:p>
    <w:p>
      <w:pPr/>
      <w:r>
        <w:t>điều kiện</w:t>
      </w:r>
    </w:p>
    <w:p>
      <w:pPr/>
      <w:r>
        <w:t>không hoàn toàn giống.</w:t>
      </w:r>
    </w:p>
    <w:p>
      <w:pPr>
        <w:pStyle w:val="Heading2"/>
      </w:pPr>
      <w:r>
        <w:t>Kết Luận</w:t>
      </w:r>
    </w:p>
    <w:p>
      <w:pPr/>
      <w:r>
        <w:t>ĐA HỆ.</w:t>
      </w:r>
    </w:p>
    <w:p>
      <w:pPr/>
      <w:r>
        <w:t>Không rút thành:</w:t>
      </w:r>
    </w:p>
    <w:p>
      <w:pPr/>
      <w:r>
        <w:t>“Hoàng Tuyền là một phương cố định.”</w:t>
      </w:r>
    </w:p>
    <w:p>
      <w:pPr>
        <w:pStyle w:val="Heading3"/>
      </w:pPr>
      <w:r>
        <w:t>HÌNH THẾ CÁT</w:t>
      </w:r>
    </w:p>
    <w:p>
      <w:pPr>
        <w:pStyle w:val="Heading2"/>
      </w:pPr>
      <w:r>
        <w:t>Nhưng</w:t>
      </w:r>
    </w:p>
    <w:p>
      <w:pPr>
        <w:pStyle w:val="Heading2"/>
      </w:pPr>
      <w:r>
        <w:t>Lý Khí Hệ A Hung</w:t>
      </w:r>
    </w:p>
    <w:p>
      <w:pPr/>
      <w:r>
        <w:t>Ví dụ phương pháp:</w:t>
      </w:r>
    </w:p>
    <w:p>
      <w:pPr/>
      <w:r>
        <w:t>Cửa nước:</w:t>
      </w:r>
    </w:p>
    <w:p>
      <w:pPr/>
      <w:r>
        <w:t>khúc,</w:t>
      </w:r>
    </w:p>
    <w:p>
      <w:pPr/>
      <w:r>
        <w:t>thu,</w:t>
      </w:r>
    </w:p>
    <w:p>
      <w:pPr/>
      <w:r>
        <w:t>Hạ Quan tốt,</w:t>
      </w:r>
    </w:p>
    <w:p>
      <w:pPr/>
      <w:r>
        <w:t>không xung.</w:t>
      </w:r>
    </w:p>
    <w:p>
      <w:pPr/>
      <w:r>
        <w:t>Hình Thế:</w:t>
      </w:r>
    </w:p>
    <w:p>
      <w:pPr/>
      <w:r>
        <w:t>CÁT.</w:t>
      </w:r>
    </w:p>
    <w:p>
      <w:pPr/>
      <w:r>
        <w:t>Nhưng chữ Xuất</w:t>
      </w:r>
    </w:p>
    <w:p>
      <w:pPr/>
      <w:r>
        <w:t>rơi sát vị</w:t>
      </w:r>
    </w:p>
    <w:p>
      <w:pPr/>
      <w:r>
        <w:t>của một hệ Lý Khí.</w:t>
      </w:r>
    </w:p>
    <w:p>
      <w:pPr/>
      <w:r>
        <w:t>Hệ ấy:</w:t>
      </w:r>
    </w:p>
    <w:p>
      <w:pPr/>
      <w:r>
        <w:t>HUNG.</w:t>
      </w:r>
    </w:p>
    <w:p>
      <w:pPr/>
      <w:r>
        <w:t>Không trung bình thành:</w:t>
      </w:r>
    </w:p>
    <w:p>
      <w:pPr/>
      <w:r>
        <w:t>“bình”.</w:t>
      </w:r>
    </w:p>
    <w:p>
      <w:pPr/>
      <w:r>
        <w:t>Phải xuất:</w:t>
      </w:r>
    </w:p>
    <w:p>
      <w:pPr>
        <w:pStyle w:val="Heading2"/>
      </w:pPr>
      <w:r>
        <w:t>Kết Luận Hình Thế:</w:t>
      </w:r>
    </w:p>
    <w:p>
      <w:pPr/>
      <w:r>
        <w:t>CÁT.</w:t>
      </w:r>
    </w:p>
    <w:p>
      <w:pPr>
        <w:pStyle w:val="Heading2"/>
      </w:pPr>
      <w:r>
        <w:t>Kết Luận Lý Khí Hệ X:</w:t>
      </w:r>
    </w:p>
    <w:p>
      <w:pPr/>
      <w:r>
        <w:t>HUNG.</w:t>
      </w:r>
    </w:p>
    <w:p>
      <w:pPr/>
      <w:r>
        <w:t>Ngược lại cũng vậy.</w:t>
      </w:r>
    </w:p>
    <w:p>
      <w:pPr/>
      <w:r>
        <w:t>Chữ Xuất đẹp</w:t>
      </w:r>
    </w:p>
    <w:p>
      <w:pPr/>
      <w:r>
        <w:t>không được xóa:</w:t>
      </w:r>
    </w:p>
    <w:p>
      <w:pPr/>
      <w:r>
        <w:t>dòng thẳng,</w:t>
      </w:r>
    </w:p>
    <w:p>
      <w:pPr/>
      <w:r>
        <w:t>gấp,</w:t>
      </w:r>
    </w:p>
    <w:p>
      <w:pPr/>
      <w:r>
        <w:t>xung,</w:t>
      </w:r>
    </w:p>
    <w:p>
      <w:pPr/>
      <w:r>
        <w:t>cửa toang.</w:t>
      </w:r>
    </w:p>
    <w:p>
      <w:pPr>
        <w:pStyle w:val="Heading3"/>
      </w:pPr>
      <w:r>
        <w:t>NHỮNG “MÂU THUẪN” ĐÃ GIẢI, KHÔNG CÒN TREO</w:t>
      </w:r>
    </w:p>
    <w:p>
      <w:pPr/>
      <w:r>
        <w:t>A.</w:t>
      </w:r>
    </w:p>
    <w:p>
      <w:pPr/>
      <w:r>
        <w:t>“Triều Thủy cát”</w:t>
      </w:r>
    </w:p>
    <w:p>
      <w:pPr/>
      <w:r>
        <w:t>với</w:t>
      </w:r>
    </w:p>
    <w:p>
      <w:pPr/>
      <w:r>
        <w:t>“đương diện Triều nhập hung”.</w:t>
      </w:r>
    </w:p>
    <w:p>
      <w:pPr/>
      <w:r>
        <w:t>Đã giải:</w:t>
      </w:r>
    </w:p>
    <w:p>
      <w:pPr/>
      <w:r>
        <w:t>Triều khúc, sâu, chậm, hữu tình</w:t>
      </w:r>
    </w:p>
    <w:p>
      <w:pPr/>
      <w:r>
        <w:t>khác</w:t>
      </w:r>
    </w:p>
    <w:p>
      <w:pPr/>
      <w:r>
        <w:t>trực cấp, Xung Xạ, thoan kích.</w:t>
      </w:r>
    </w:p>
    <w:p>
      <w:pPr/>
      <w:r>
        <w:t>B.</w:t>
      </w:r>
    </w:p>
    <w:p>
      <w:pPr/>
      <w:r>
        <w:t>“Khứ Thủy hung”</w:t>
      </w:r>
    </w:p>
    <w:p>
      <w:pPr/>
      <w:r>
        <w:t>với</w:t>
      </w:r>
    </w:p>
    <w:p>
      <w:pPr/>
      <w:r>
        <w:t>“cổ nhân cũng hạ Khứ Thủy Huyệt”.</w:t>
      </w:r>
    </w:p>
    <w:p>
      <w:pPr/>
      <w:r>
        <w:t>Đã giải:</w:t>
      </w:r>
    </w:p>
    <w:p>
      <w:pPr/>
      <w:r>
        <w:t>chính tắc</w:t>
      </w:r>
    </w:p>
    <w:p>
      <w:pPr/>
      <w:r>
        <w:t>với</w:t>
      </w:r>
    </w:p>
    <w:p>
      <w:pPr/>
      <w:r>
        <w:t>ngoại lệ có Sơn giao hồi,</w:t>
      </w:r>
    </w:p>
    <w:p>
      <w:pPr/>
      <w:r>
        <w:t>đại thế khóa,</w:t>
      </w:r>
    </w:p>
    <w:p>
      <w:pPr/>
      <w:r>
        <w:t>Huyệt tàng.</w:t>
      </w:r>
    </w:p>
    <w:p>
      <w:pPr/>
      <w:r>
        <w:t>C.</w:t>
      </w:r>
    </w:p>
    <w:p>
      <w:pPr/>
      <w:r>
        <w:t>“Minh Đường phải rộng”</w:t>
      </w:r>
    </w:p>
    <w:p>
      <w:pPr/>
      <w:r>
        <w:t>với</w:t>
      </w:r>
    </w:p>
    <w:p>
      <w:pPr/>
      <w:r>
        <w:t>“không được rộng quá”.</w:t>
      </w:r>
    </w:p>
    <w:p>
      <w:pPr/>
      <w:r>
        <w:t>Đã giải:</w:t>
      </w:r>
    </w:p>
    <w:p>
      <w:pPr/>
      <w:r>
        <w:t>Khoan Sướng</w:t>
      </w:r>
    </w:p>
    <w:p>
      <w:pPr/>
      <w:r>
        <w:t>khác</w:t>
      </w:r>
    </w:p>
    <w:p>
      <w:pPr/>
      <w:r>
        <w:t>Khoáng Dã;</w:t>
      </w:r>
    </w:p>
    <w:p>
      <w:pPr/>
      <w:r>
        <w:t>Nội/Ngọai Đường khác chức năng.</w:t>
      </w:r>
    </w:p>
    <w:p>
      <w:pPr/>
      <w:r>
        <w:t>D.</w:t>
      </w:r>
    </w:p>
    <w:p>
      <w:pPr/>
      <w:r>
        <w:t>“Nước tụ cát”</w:t>
      </w:r>
    </w:p>
    <w:p>
      <w:pPr/>
      <w:r>
        <w:t>với</w:t>
      </w:r>
    </w:p>
    <w:p>
      <w:pPr/>
      <w:r>
        <w:t>“nước ứ ô uế hung”.</w:t>
      </w:r>
    </w:p>
    <w:p>
      <w:pPr/>
      <w:r>
        <w:t>Đã giải:</w:t>
      </w:r>
    </w:p>
    <w:p>
      <w:pPr/>
      <w:r>
        <w:t>tụ trong,</w:t>
      </w:r>
    </w:p>
    <w:p>
      <w:pPr/>
      <w:r>
        <w:t>sâu,</w:t>
      </w:r>
    </w:p>
    <w:p>
      <w:pPr/>
      <w:r>
        <w:t>dung,</w:t>
      </w:r>
    </w:p>
    <w:p>
      <w:pPr/>
      <w:r>
        <w:t>tĩnh</w:t>
      </w:r>
    </w:p>
    <w:p>
      <w:pPr/>
      <w:r>
        <w:t>khác</w:t>
      </w:r>
    </w:p>
    <w:p>
      <w:pPr/>
      <w:r>
        <w:t>Nê Tương,</w:t>
      </w:r>
    </w:p>
    <w:p>
      <w:pPr/>
      <w:r>
        <w:t>Xú Uế,</w:t>
      </w:r>
    </w:p>
    <w:p>
      <w:pPr/>
      <w:r>
        <w:t>tù đọng.</w:t>
      </w:r>
    </w:p>
    <w:p>
      <w:pPr/>
      <w:r>
        <w:t>E.</w:t>
      </w:r>
    </w:p>
    <w:p>
      <w:pPr/>
      <w:r>
        <w:t>“Mộ nghi Khứ”</w:t>
      </w:r>
    </w:p>
    <w:p>
      <w:pPr/>
      <w:r>
        <w:t>với</w:t>
      </w:r>
    </w:p>
    <w:p>
      <w:pPr/>
      <w:r>
        <w:t>“Chính Mộ Hướng cát”.</w:t>
      </w:r>
    </w:p>
    <w:p>
      <w:pPr/>
      <w:r>
        <w:t>Đã giải:</w:t>
      </w:r>
    </w:p>
    <w:p>
      <w:pPr/>
      <w:r>
        <w:t>Mộ Thủy</w:t>
      </w:r>
    </w:p>
    <w:p>
      <w:pPr/>
      <w:r>
        <w:t>khác</w:t>
      </w:r>
    </w:p>
    <w:p>
      <w:pPr/>
      <w:r>
        <w:t>Mộ Hướng.</w:t>
      </w:r>
    </w:p>
    <w:p>
      <w:pPr/>
      <w:r>
        <w:t>F.</w:t>
      </w:r>
    </w:p>
    <w:p>
      <w:pPr/>
      <w:r>
        <w:t>“Lâm Quan nghi Lai”</w:t>
      </w:r>
    </w:p>
    <w:p>
      <w:pPr/>
      <w:r>
        <w:t>với</w:t>
      </w:r>
    </w:p>
    <w:p>
      <w:pPr/>
      <w:r>
        <w:t>“Lâm Quan Hướng không thuộc sáu pháp”.</w:t>
      </w:r>
    </w:p>
    <w:p>
      <w:pPr/>
      <w:r>
        <w:t>Đã giải:</w:t>
      </w:r>
    </w:p>
    <w:p>
      <w:pPr/>
      <w:r>
        <w:t>Lâm Quan Thủy</w:t>
      </w:r>
    </w:p>
    <w:p>
      <w:pPr/>
      <w:r>
        <w:t>khác</w:t>
      </w:r>
    </w:p>
    <w:p>
      <w:pPr/>
      <w:r>
        <w:t>Lâm Quan Hướng.</w:t>
      </w:r>
    </w:p>
    <w:p>
      <w:pPr/>
      <w:r>
        <w:t>G.</w:t>
      </w:r>
    </w:p>
    <w:p>
      <w:pPr/>
      <w:r>
        <w:t>“Trường Sinh Lai cát”</w:t>
      </w:r>
    </w:p>
    <w:p>
      <w:pPr/>
      <w:r>
        <w:t>với</w:t>
      </w:r>
    </w:p>
    <w:p>
      <w:pPr/>
      <w:r>
        <w:t>“Sinh Lai Phá Vượng hung”.</w:t>
      </w:r>
    </w:p>
    <w:p>
      <w:pPr/>
      <w:r>
        <w:t>Đã giải:</w:t>
      </w:r>
    </w:p>
    <w:p>
      <w:pPr/>
      <w:r>
        <w:t>Lai</w:t>
      </w:r>
    </w:p>
    <w:p>
      <w:pPr/>
      <w:r>
        <w:t>chưa đủ;</w:t>
      </w:r>
    </w:p>
    <w:p>
      <w:pPr/>
      <w:r>
        <w:t>phải xét Hội hay Phá.</w:t>
      </w:r>
    </w:p>
    <w:p>
      <w:pPr/>
      <w:r>
        <w:t>H.</w:t>
      </w:r>
    </w:p>
    <w:p>
      <w:pPr/>
      <w:r>
        <w:t>“Vượng Khứ hung”</w:t>
      </w:r>
    </w:p>
    <w:p>
      <w:pPr/>
      <w:r>
        <w:t>với</w:t>
      </w:r>
    </w:p>
    <w:p>
      <w:pPr/>
      <w:r>
        <w:t>“Vượng Khứ Nghênh Sinh cát”.</w:t>
      </w:r>
    </w:p>
    <w:p>
      <w:pPr/>
      <w:r>
        <w:t>Đã giải:</w:t>
      </w:r>
    </w:p>
    <w:p>
      <w:pPr>
        <w:pStyle w:val="SourceQuote"/>
      </w:pPr>
      <w:r>
        <w:t>旺去衝生</w:t>
      </w:r>
    </w:p>
    <w:p>
      <w:pPr/>
      <w:r>
        <w:t>khác</w:t>
      </w:r>
    </w:p>
    <w:p>
      <w:pPr>
        <w:pStyle w:val="SourceQuote"/>
      </w:pPr>
      <w:r>
        <w:t>旺去迎生.</w:t>
      </w:r>
    </w:p>
    <w:p>
      <w:pPr/>
      <w:r>
        <w:t>I.</w:t>
      </w:r>
    </w:p>
    <w:p>
      <w:pPr/>
      <w:r>
        <w:t>“Không Triều Sơn không kết”</w:t>
      </w:r>
    </w:p>
    <w:p>
      <w:pPr/>
      <w:r>
        <w:t>với</w:t>
      </w:r>
    </w:p>
    <w:p>
      <w:pPr/>
      <w:r>
        <w:t>“Chân Hình vô Triều Sơn”.</w:t>
      </w:r>
    </w:p>
    <w:p>
      <w:pPr/>
      <w:r>
        <w:t>Đã giải:</w:t>
      </w:r>
    </w:p>
    <w:p>
      <w:pPr/>
      <w:r>
        <w:t>cục không Triều Sơn rõ</w:t>
      </w:r>
    </w:p>
    <w:p>
      <w:pPr/>
      <w:r>
        <w:t>vẫn có thể có:</w:t>
      </w:r>
    </w:p>
    <w:p>
      <w:pPr/>
      <w:r>
        <w:t>chư Thủy tụ,</w:t>
      </w:r>
    </w:p>
    <w:p>
      <w:pPr/>
      <w:r>
        <w:t>Nội Cục hồi ôm,</w:t>
      </w:r>
    </w:p>
    <w:p>
      <w:pPr/>
      <w:r>
        <w:t>khóa kín,</w:t>
      </w:r>
    </w:p>
    <w:p>
      <w:pPr/>
      <w:r>
        <w:t>Long Hổ an.</w:t>
      </w:r>
    </w:p>
    <w:p>
      <w:pPr>
        <w:pStyle w:val="Heading3"/>
      </w:pPr>
      <w:r>
        <w:t>KẾT LUẬN CHƯƠNG 15</w:t>
      </w:r>
    </w:p>
    <w:p>
      <w:pPr/>
      <w:r>
        <w:t>Xung đột bản sách chia ba họ:</w:t>
      </w:r>
    </w:p>
    <w:p>
      <w:pPr/>
      <w:r>
        <w:t>Một.</w:t>
      </w:r>
    </w:p>
    <w:p>
      <w:pPr/>
      <w:r>
        <w:t>XUNG ĐỘT NỀN THUẬT TOÁN.</w:t>
      </w:r>
    </w:p>
    <w:p>
      <w:pPr/>
      <w:r>
        <w:t>Hai.</w:t>
      </w:r>
    </w:p>
    <w:p>
      <w:pPr/>
      <w:r>
        <w:t>XUNG ĐỘT TƯ CÁCH VĂN BẢN.</w:t>
      </w:r>
    </w:p>
    <w:p>
      <w:pPr/>
      <w:r>
        <w:t>Ba.</w:t>
      </w:r>
    </w:p>
    <w:p>
      <w:pPr>
        <w:pStyle w:val="Heading2"/>
      </w:pPr>
      <w:r>
        <w:t>Xung Đột Liên Tầng</w:t>
      </w:r>
    </w:p>
    <w:p>
      <w:pPr/>
      <w:r>
        <w:t>GIỮA HÌNH THẾ VÀ LÝ KHÍ.</w:t>
      </w:r>
    </w:p>
    <w:p>
      <w:pPr/>
      <w:r>
        <w:t>Không được ép chúng</w:t>
      </w:r>
    </w:p>
    <w:p>
      <w:pPr/>
      <w:r>
        <w:t>thành một “công thức tổng hợp”</w:t>
      </w:r>
    </w:p>
    <w:p>
      <w:pPr/>
      <w:r>
        <w:t>không có trong nguồn.</w:t>
      </w:r>
    </w:p>
    <w:p>
      <w:pPr>
        <w:pStyle w:val="Heading1"/>
      </w:pPr>
      <w:r>
        <w:t>Chương 16 - Cách Trích “Dương Công” Cho Đúng</w:t>
      </w:r>
    </w:p>
    <w:p>
      <w:pPr>
        <w:pStyle w:val="Heading2"/>
      </w:pPr>
      <w:r>
        <w:t>VÌ SAO PHẢI CÓ CHƯƠNG NÀY?</w:t>
      </w:r>
    </w:p>
    <w:p>
      <w:pPr/>
      <w:r>
        <w:t>Trong thư tịch phong thủy,</w:t>
      </w:r>
    </w:p>
    <w:p>
      <w:pPr/>
      <w:r>
        <w:t>cụm:</w:t>
      </w:r>
    </w:p>
    <w:p>
      <w:pPr/>
      <w:r>
        <w:t>楊公</w:t>
      </w:r>
    </w:p>
    <w:p>
      <w:pPr/>
      <w:r>
        <w:t>Dương Công</w:t>
      </w:r>
    </w:p>
    <w:p>
      <w:pPr/>
      <w:r>
        <w:t>có thể xuất hiện ở nhiều tầng:</w:t>
      </w:r>
    </w:p>
    <w:p>
      <w:pPr/>
      <w:r>
        <w:t>cựu bản đề tác giả;</w:t>
      </w:r>
    </w:p>
    <w:p>
      <w:pPr/>
      <w:r>
        <w:t>truyền bản hậu kỳ đề tác giả;</w:t>
      </w:r>
    </w:p>
    <w:p>
      <w:pPr/>
      <w:r>
        <w:t>một sách khác dẫn “Dương Công nói”;</w:t>
      </w:r>
    </w:p>
    <w:p>
      <w:pPr/>
      <w:r>
        <w:t>một hậu thư tự gọi</w:t>
      </w:r>
    </w:p>
    <w:p>
      <w:pPr/>
      <w:r>
        <w:t>phương pháp của mình</w:t>
      </w:r>
    </w:p>
    <w:p>
      <w:pPr/>
      <w:r>
        <w:t>là Dương Công pháp.</w:t>
      </w:r>
    </w:p>
    <w:p>
      <w:pPr/>
      <w:r>
        <w:t>Bốn tầng ấy</w:t>
      </w:r>
    </w:p>
    <w:p>
      <w:pPr/>
      <w:r>
        <w:t>không đồng giá trị tác quyền.</w:t>
      </w:r>
    </w:p>
    <w:p>
      <w:pPr/>
      <w:r>
        <w:t>Nếu nhập tất cả thành:</w:t>
      </w:r>
    </w:p>
    <w:p>
      <w:pPr/>
      <w:r>
        <w:t>“Dương Quân Tùng nói…”</w:t>
      </w:r>
    </w:p>
    <w:p>
      <w:pPr/>
      <w:r>
        <w:t>thì sai phương pháp thư mục.</w:t>
      </w:r>
    </w:p>
    <w:p>
      <w:pPr>
        <w:pStyle w:val="Heading2"/>
      </w:pPr>
      <w:r>
        <w:t>BỐN CẤP TRÍCH DẪN</w:t>
      </w:r>
    </w:p>
    <w:p>
      <w:pPr/>
      <w:r>
        <w:t>CẤP MỘT.</w:t>
      </w:r>
    </w:p>
    <w:p>
      <w:pPr/>
      <w:r>
        <w:t>CỰU BẢN ĐỀ.</w:t>
      </w:r>
    </w:p>
    <w:p>
      <w:pPr/>
      <w:r>
        <w:t>Cách viết:</w:t>
      </w:r>
    </w:p>
    <w:p>
      <w:pPr/>
      <w:r>
        <w:t>“Cựu bản 《Tên sách》</w:t>
      </w:r>
    </w:p>
    <w:p>
      <w:pPr/>
      <w:r>
        <w:t>đề Dương Quân Tùng soạn…”</w:t>
      </w:r>
    </w:p>
    <w:p>
      <w:pPr/>
      <w:r>
        <w:t>Đây là chứng mạnh</w:t>
      </w:r>
    </w:p>
    <w:p>
      <w:pPr/>
      <w:r>
        <w:t>về lịch sử truyền bản.</w:t>
      </w:r>
    </w:p>
    <w:p>
      <w:pPr/>
      <w:r>
        <w:t>Nhưng vẫn không bằng:</w:t>
      </w:r>
    </w:p>
    <w:p>
      <w:pPr/>
      <w:r>
        <w:t>bản tự bút đời Đường</w:t>
      </w:r>
    </w:p>
    <w:p>
      <w:pPr/>
      <w:r>
        <w:t>nếu không có.</w:t>
      </w:r>
    </w:p>
    <w:p>
      <w:pPr/>
      <w:r>
        <w:t>CẤP HAI.</w:t>
      </w:r>
    </w:p>
    <w:p>
      <w:pPr/>
      <w:r>
        <w:t>TRUYỀN BẢN ĐỀ NHƯNG THƯ MỤC CỔ TRANH NGHỊ.</w:t>
      </w:r>
    </w:p>
    <w:p>
      <w:pPr/>
      <w:r>
        <w:t>Cách viết:</w:t>
      </w:r>
    </w:p>
    <w:p>
      <w:pPr/>
      <w:r>
        <w:t>“Truyền bản đề Dương Quân Tùng,</w:t>
      </w:r>
    </w:p>
    <w:p>
      <w:pPr/>
      <w:r>
        <w:t>nhưng thư mục cổ đặt nghi vấn…”</w:t>
      </w:r>
    </w:p>
    <w:p>
      <w:pPr/>
      <w:r>
        <w:t>CẤP BA.</w:t>
      </w:r>
    </w:p>
    <w:p>
      <w:pPr/>
      <w:r>
        <w:t>HẬU THƯ DẪN.</w:t>
      </w:r>
    </w:p>
    <w:p>
      <w:pPr/>
      <w:r>
        <w:t>Cách viết:</w:t>
      </w:r>
    </w:p>
    <w:p>
      <w:pPr/>
      <w:r>
        <w:t>“《Tên hậu thư》</w:t>
      </w:r>
    </w:p>
    <w:p>
      <w:pPr/>
      <w:r>
        <w:t>dẫn dưới nhãn ‘Dương Công vân’…”</w:t>
      </w:r>
    </w:p>
    <w:p>
      <w:pPr/>
      <w:r>
        <w:t>Không đổi thành:</w:t>
      </w:r>
    </w:p>
    <w:p>
      <w:pPr/>
      <w:r>
        <w:t>“Dương Quân Tùng nguyên văn”</w:t>
      </w:r>
    </w:p>
    <w:p>
      <w:pPr/>
      <w:r>
        <w:t>nếu chưa có chứng bản độc lập.</w:t>
      </w:r>
    </w:p>
    <w:p>
      <w:pPr/>
      <w:r>
        <w:t>CẤP BỐN.</w:t>
      </w:r>
    </w:p>
    <w:p>
      <w:pPr/>
      <w:r>
        <w:t>HẬU THƯ TỰ QUY PHÁP.</w:t>
      </w:r>
    </w:p>
    <w:p>
      <w:pPr/>
      <w:r>
        <w:t>Cách viết:</w:t>
      </w:r>
    </w:p>
    <w:p>
      <w:pPr/>
      <w:r>
        <w:t>“《Tên hậu thư》</w:t>
      </w:r>
    </w:p>
    <w:p>
      <w:pPr/>
      <w:r>
        <w:t>tự quy phương pháp này</w:t>
      </w:r>
    </w:p>
    <w:p>
      <w:pPr/>
      <w:r>
        <w:t>vào Dương Công pháp…”</w:t>
      </w:r>
    </w:p>
    <w:p>
      <w:pPr/>
      <w:r>
        <w:t>Đây là chứng về:</w:t>
      </w:r>
    </w:p>
    <w:p>
      <w:pPr/>
      <w:r>
        <w:t>LỊCH SỬ TỰ NHẬN TRUYỀN THỪA.</w:t>
      </w:r>
    </w:p>
    <w:p>
      <w:pPr/>
      <w:r>
        <w:t>Không tự chứng:</w:t>
      </w:r>
    </w:p>
    <w:p>
      <w:pPr/>
      <w:r>
        <w:t>tác quyền đời Đường.</w:t>
      </w:r>
    </w:p>
    <w:p>
      <w:pPr>
        <w:pStyle w:val="Heading2"/>
      </w:pPr>
      <w:r>
        <w:t>《青囊奧語》</w:t>
      </w:r>
    </w:p>
    <w:p>
      <w:pPr/>
      <w:r>
        <w:t>Tư cách bản sách dùng:</w:t>
      </w:r>
    </w:p>
    <w:p>
      <w:pPr/>
      <w:r>
        <w:t>cựu bản/Tứ Khố đề:</w:t>
      </w:r>
    </w:p>
    <w:p>
      <w:pPr>
        <w:pStyle w:val="SourceQuote"/>
      </w:pPr>
      <w:r>
        <w:t>唐楊筠松撰.</w:t>
      </w:r>
    </w:p>
    <w:p>
      <w:pPr/>
      <w:r>
        <w:t>Cách viết an toàn:</w:t>
      </w:r>
    </w:p>
    <w:p>
      <w:pPr/>
      <w:r>
        <w:t>“Cựu bản 《Thanh Nang Áo Ngữ》</w:t>
      </w:r>
    </w:p>
    <w:p>
      <w:pPr/>
      <w:r>
        <w:t>đề Dương Quân Tùng đời Đường soạn.”</w:t>
      </w:r>
    </w:p>
    <w:p>
      <w:pPr/>
      <w:r>
        <w:t>Không viết:</w:t>
      </w:r>
    </w:p>
    <w:p>
      <w:pPr/>
      <w:r>
        <w:t>“đã chứng bản hiện còn</w:t>
      </w:r>
    </w:p>
    <w:p>
      <w:pPr/>
      <w:r>
        <w:t>là nguyên bút không biến đổi</w:t>
      </w:r>
    </w:p>
    <w:p>
      <w:pPr/>
      <w:r>
        <w:t>của Dương Quân Tùng.”</w:t>
      </w:r>
    </w:p>
    <w:p>
      <w:pPr/>
      <w:r>
        <w:t>Hai câu khác nhau.</w:t>
      </w:r>
    </w:p>
    <w:p>
      <w:pPr>
        <w:pStyle w:val="Heading2"/>
      </w:pPr>
      <w:r>
        <w:t>《青囊序》</w:t>
      </w:r>
    </w:p>
    <w:p>
      <w:pPr/>
      <w:r>
        <w:t>Truyền bản</w:t>
      </w:r>
    </w:p>
    <w:p>
      <w:pPr/>
      <w:r>
        <w:t>gắn với Tăng Văn Địch.</w:t>
      </w:r>
    </w:p>
    <w:p>
      <w:pPr/>
      <w:r>
        <w:t>Trong lịch sử truyền thừa,</w:t>
      </w:r>
    </w:p>
    <w:p>
      <w:pPr/>
      <w:r>
        <w:t>văn bản chứa các mệnh đề</w:t>
      </w:r>
    </w:p>
    <w:p>
      <w:pPr/>
      <w:r>
        <w:t>liên hệ truyền thống Dương–Tăng,</w:t>
      </w:r>
    </w:p>
    <w:p>
      <w:pPr/>
      <w:r>
        <w:t>trong đó có:</w:t>
      </w:r>
    </w:p>
    <w:p>
      <w:pPr>
        <w:pStyle w:val="SourceQuote"/>
      </w:pPr>
      <w:r>
        <w:t>十個退神</w:t>
      </w:r>
    </w:p>
    <w:p>
      <w:pPr/>
      <w:r>
        <w:t>mười Thoái Thần.</w:t>
      </w:r>
    </w:p>
    <w:p>
      <w:pPr>
        <w:pStyle w:val="SourceQuote"/>
      </w:pPr>
      <w:r>
        <w:t>十四進神</w:t>
      </w:r>
    </w:p>
    <w:p>
      <w:pPr/>
      <w:r>
        <w:t>mười bốn Tiến Thần.</w:t>
      </w:r>
    </w:p>
    <w:p>
      <w:pPr/>
      <w:r>
        <w:t>và phép phân:</w:t>
      </w:r>
    </w:p>
    <w:p>
      <w:pPr/>
      <w:r>
        <w:t>Sinh/Khắc Nhập</w:t>
      </w:r>
    </w:p>
    <w:p>
      <w:pPr/>
      <w:r>
        <w:t>với</w:t>
      </w:r>
    </w:p>
    <w:p>
      <w:pPr/>
      <w:r>
        <w:t>Sinh/Khắc Xuất.</w:t>
      </w:r>
    </w:p>
    <w:p>
      <w:pPr/>
      <w:r>
        <w:t>bản sách dùng nó</w:t>
      </w:r>
    </w:p>
    <w:p>
      <w:pPr/>
      <w:r>
        <w:t>làm chứng bản cho thuật ngữ/truyền thống.</w:t>
      </w:r>
    </w:p>
    <w:p>
      <w:pPr/>
      <w:r>
        <w:t>Không tự biến toàn văn</w:t>
      </w:r>
    </w:p>
    <w:p>
      <w:pPr/>
      <w:r>
        <w:t>thành “Dương Quân Tùng trực tiếp viết”.</w:t>
      </w:r>
    </w:p>
    <w:p>
      <w:pPr>
        <w:pStyle w:val="Heading2"/>
      </w:pPr>
      <w:r>
        <w:t>《疑龍經》</w:t>
      </w:r>
    </w:p>
    <w:p>
      <w:pPr/>
      <w:r>
        <w:t>Truyền bản:</w:t>
      </w:r>
    </w:p>
    <w:p>
      <w:pPr/>
      <w:r>
        <w:t>đề Dương Quân Tùng.</w:t>
      </w:r>
    </w:p>
    <w:p>
      <w:pPr/>
      <w:r>
        <w:t>Nhưng:</w:t>
      </w:r>
    </w:p>
    <w:p>
      <w:pPr/>
      <w:r>
        <w:t>Tứ Khố dẫn thư mục đời Tống</w:t>
      </w:r>
    </w:p>
    <w:p>
      <w:pPr>
        <w:pStyle w:val="SourceQuote"/>
      </w:pPr>
      <w:r>
        <w:t>ghi 《疑龍經》《辨龍經》</w:t>
      </w:r>
    </w:p>
    <w:p>
      <w:pPr>
        <w:pStyle w:val="SourceQuote"/>
      </w:pPr>
      <w:r>
        <w:t>皆無名氏.</w:t>
      </w:r>
    </w:p>
    <w:p>
      <w:pPr/>
      <w:r>
        <w:t>Do đó:</w:t>
      </w:r>
    </w:p>
    <w:p>
      <w:pPr/>
      <w:r>
        <w:t>được dùng câu trong văn bản</w:t>
      </w:r>
    </w:p>
    <w:p>
      <w:pPr/>
      <w:r>
        <w:t>với tư cách chứng bản.</w:t>
      </w:r>
    </w:p>
    <w:p>
      <w:pPr/>
      <w:r>
        <w:t>Tác quyền:</w:t>
      </w:r>
    </w:p>
    <w:p>
      <w:pPr/>
      <w:r>
        <w:t>phải ghi tranh nghị.</w:t>
      </w:r>
    </w:p>
    <w:p>
      <w:pPr>
        <w:pStyle w:val="Heading2"/>
      </w:pPr>
      <w:r>
        <w:t>《人子須知》 DẪN “DƯƠNG CÔNG”</w:t>
      </w:r>
    </w:p>
    <w:p>
      <w:pPr/>
      <w:r>
        <w:t>Từ Thiện Kế/Từ Thiện Thuật</w:t>
      </w:r>
    </w:p>
    <w:p>
      <w:pPr/>
      <w:r>
        <w:t>có nhiều nơi dẫn:</w:t>
      </w:r>
    </w:p>
    <w:p>
      <w:pPr/>
      <w:r>
        <w:t>楊公云</w:t>
      </w:r>
    </w:p>
    <w:p>
      <w:pPr/>
      <w:r>
        <w:t>Dương Công vân.</w:t>
      </w:r>
    </w:p>
    <w:p>
      <w:pPr/>
      <w:r>
        <w:t>Cách viết:</w:t>
      </w:r>
    </w:p>
    <w:p>
      <w:pPr/>
      <w:r>
        <w:t>“《Nhân Tử Tu Tri》</w:t>
      </w:r>
    </w:p>
    <w:p>
      <w:pPr/>
      <w:r>
        <w:t>dẫn dưới nhãn Dương Công rằng…”</w:t>
      </w:r>
    </w:p>
    <w:p>
      <w:pPr/>
      <w:r>
        <w:t>Nếu chưa tìm được</w:t>
      </w:r>
    </w:p>
    <w:p>
      <w:pPr/>
      <w:r>
        <w:t>văn bản sớm độc lập đúng câu,</w:t>
      </w:r>
    </w:p>
    <w:p>
      <w:pPr/>
      <w:r>
        <w:t>không đổi thành:</w:t>
      </w:r>
    </w:p>
    <w:p>
      <w:pPr/>
      <w:r>
        <w:t>“Dương Quân Tùng nguyên văn.”</w:t>
      </w:r>
    </w:p>
    <w:p>
      <w:pPr>
        <w:pStyle w:val="Heading2"/>
      </w:pPr>
      <w:r>
        <w:t>《陽宅十書》 VÀ “楊公九星放水法”</w:t>
      </w:r>
    </w:p>
    <w:p>
      <w:pPr/>
      <w:r>
        <w:t>Truyền bản có:</w:t>
      </w:r>
    </w:p>
    <w:p>
      <w:pPr>
        <w:pStyle w:val="SourceQuote"/>
      </w:pPr>
      <w:r>
        <w:t>右論楊公九星放水法。</w:t>
      </w:r>
    </w:p>
    <w:p>
      <w:r>
        <w:rPr>
          <w:b/>
        </w:rPr>
        <w:t>Dịch:</w:t>
      </w:r>
    </w:p>
    <w:p>
      <w:pPr/>
      <w:r>
        <w:t>Phần trên luận</w:t>
      </w:r>
    </w:p>
    <w:p>
      <w:pPr/>
      <w:r>
        <w:t>Dương Công Cửu Tinh Phóng Thủy Pháp.</w:t>
      </w:r>
    </w:p>
    <w:p>
      <w:pPr/>
      <w:r>
        <w:t>Điều chứng được:</w:t>
      </w:r>
    </w:p>
    <w:p>
      <w:pPr/>
      <w:r>
        <w:t>《Dương Trạch Thập Thư》</w:t>
      </w:r>
    </w:p>
    <w:p>
      <w:pPr/>
      <w:r>
        <w:t>quy phần ấy vào</w:t>
      </w:r>
    </w:p>
    <w:p>
      <w:pPr/>
      <w:r>
        <w:t>Dương Công Cửu Tinh Phóng Thủy Pháp.</w:t>
      </w:r>
    </w:p>
    <w:p>
      <w:pPr/>
      <w:r>
        <w:t>Điều không chứng được:</w:t>
      </w:r>
    </w:p>
    <w:p>
      <w:pPr/>
      <w:r>
        <w:t>Dương Quân Tùng</w:t>
      </w:r>
    </w:p>
    <w:p>
      <w:pPr/>
      <w:r>
        <w:t>trực tiếp viết chính phần văn</w:t>
      </w:r>
    </w:p>
    <w:p>
      <w:pPr/>
      <w:r>
        <w:t>đang thấy trong truyền bản.</w:t>
      </w:r>
    </w:p>
    <w:p>
      <w:pPr>
        <w:pStyle w:val="Heading2"/>
      </w:pPr>
      <w:r>
        <w:t>《地理五訣》 VÀ “楊公救貧水法”</w:t>
      </w:r>
    </w:p>
    <w:p>
      <w:pPr/>
      <w:r>
        <w:t>Sách nói:</w:t>
      </w:r>
    </w:p>
    <w:p>
      <w:pPr>
        <w:pStyle w:val="SourceQuote"/>
      </w:pPr>
      <w:r>
        <w:t>以上六圖十二向，</w:t>
      </w:r>
    </w:p>
    <w:p>
      <w:pPr>
        <w:pStyle w:val="SourceQuote"/>
      </w:pPr>
      <w:r>
        <w:t>盡合楊公救貧水法十四進神。</w:t>
      </w:r>
    </w:p>
    <w:p>
      <w:pPr/>
      <w:r>
        <w:t>Dịch thận trọng:</w:t>
      </w:r>
    </w:p>
    <w:p>
      <w:pPr/>
      <w:r>
        <w:t>Sáu đồ, mười hai Hướng nói trên,</w:t>
      </w:r>
    </w:p>
    <w:p>
      <w:pPr/>
      <w:r>
        <w:t>theo lời tự quy của sách,</w:t>
      </w:r>
    </w:p>
    <w:p>
      <w:pPr/>
      <w:r>
        <w:t>đều hợp với</w:t>
      </w:r>
    </w:p>
    <w:p>
      <w:pPr/>
      <w:r>
        <w:t>Dương Công Cứu Bần Thủy Pháp</w:t>
      </w:r>
    </w:p>
    <w:p>
      <w:pPr/>
      <w:r>
        <w:t>và Thập Tứ Tiến Thần.</w:t>
      </w:r>
    </w:p>
    <w:p>
      <w:pPr/>
      <w:r>
        <w:t>Điều chứng được:</w:t>
      </w:r>
    </w:p>
    <w:p>
      <w:pPr/>
      <w:r>
        <w:t>《Địa Lý Ngũ Quyết》</w:t>
      </w:r>
    </w:p>
    <w:p>
      <w:pPr>
        <w:pStyle w:val="Heading2"/>
      </w:pPr>
      <w:r>
        <w:t>Tự Quy</w:t>
      </w:r>
    </w:p>
    <w:p>
      <w:pPr/>
      <w:r>
        <w:t>sáu đồ của mình</w:t>
      </w:r>
    </w:p>
    <w:p>
      <w:pPr/>
      <w:r>
        <w:t>vào truyền thống Dương Công.</w:t>
      </w:r>
    </w:p>
    <w:p>
      <w:pPr/>
      <w:r>
        <w:t>Điều không chứng được:</w:t>
      </w:r>
    </w:p>
    <w:p>
      <w:pPr/>
      <w:r>
        <w:t>Dương Quân Tùng đời Đường</w:t>
      </w:r>
    </w:p>
    <w:p>
      <w:pPr/>
      <w:r>
        <w:t>đã trực tiếp soạn</w:t>
      </w:r>
    </w:p>
    <w:p>
      <w:pPr/>
      <w:r>
        <w:t>sáu đồ hiện hành</w:t>
      </w:r>
    </w:p>
    <w:p>
      <w:pPr/>
      <w:r>
        <w:t>và toàn bộ lời ứng Quyển Bảy.</w:t>
      </w:r>
    </w:p>
    <w:p>
      <w:pPr>
        <w:pStyle w:val="Heading3"/>
      </w:pPr>
      <w:r>
        <w:t>“十四進神” KHÔNG PHẢI SÁNG TẠO RIÊNG CỦA NGŨ QUYẾT</w:t>
      </w:r>
    </w:p>
    <w:p>
      <w:pPr/>
      <w:r>
        <w:t>Truyền bản 《青囊序》</w:t>
      </w:r>
    </w:p>
    <w:p>
      <w:pPr/>
      <w:r>
        <w:t>đã có:</w:t>
      </w:r>
    </w:p>
    <w:p>
      <w:pPr>
        <w:pStyle w:val="SourceQuote"/>
      </w:pPr>
      <w:r>
        <w:t>十個退神</w:t>
      </w:r>
    </w:p>
    <w:p>
      <w:pPr>
        <w:pStyle w:val="SourceQuote"/>
      </w:pPr>
      <w:r>
        <w:t>十四進神.</w:t>
      </w:r>
    </w:p>
    <w:p>
      <w:pPr/>
      <w:r>
        <w:t>Đồng thời</w:t>
      </w:r>
    </w:p>
    <w:p>
      <w:pPr/>
      <w:r>
        <w:t>có chứng bản Thanh sơ</w:t>
      </w:r>
    </w:p>
    <w:p>
      <w:pPr>
        <w:pStyle w:val="SourceQuote"/>
      </w:pPr>
      <w:r>
        <w:t>《增補地理直指原真大全》</w:t>
      </w:r>
    </w:p>
    <w:p>
      <w:pPr/>
      <w:r>
        <w:t>triển khai mười bốn Tiến Thần</w:t>
      </w:r>
    </w:p>
    <w:p>
      <w:pPr/>
      <w:r>
        <w:t>trước lớp thành bản 1806</w:t>
      </w:r>
    </w:p>
    <w:p>
      <w:pPr>
        <w:pStyle w:val="SourceQuote"/>
      </w:pPr>
      <w:r>
        <w:t>của 《地理五訣》.</w:t>
      </w:r>
    </w:p>
    <w:p>
      <w:pPr/>
      <w:r>
        <w:t>Do đó:</w:t>
      </w:r>
    </w:p>
    <w:p>
      <w:pPr/>
      <w:r>
        <w:t>không được viết:</w:t>
      </w:r>
    </w:p>
    <w:p>
      <w:pPr/>
      <w:r>
        <w:t>“Triệu Đình Đống sáng tạo Thập Tứ Tiến Thần.”</w:t>
      </w:r>
    </w:p>
    <w:p>
      <w:pPr/>
      <w:r>
        <w:t>Nhưng cũng không được suy ngược:</w:t>
      </w:r>
    </w:p>
    <w:p>
      <w:pPr/>
      <w:r>
        <w:t>“mọi chi tiết sáu đồ Ngũ Quyết</w:t>
      </w:r>
    </w:p>
    <w:p>
      <w:pPr/>
      <w:r>
        <w:t>đều đã nguyên dạng từ đời Đường.”</w:t>
      </w:r>
    </w:p>
    <w:p>
      <w:pPr>
        <w:pStyle w:val="Heading3"/>
      </w:pPr>
      <w:r>
        <w:t>CÂU “一水去……” VÀ 《黃囊經》</w:t>
      </w:r>
    </w:p>
    <w:p>
      <w:pPr/>
      <w:r>
        <w:t>bản sách đã có:</w:t>
      </w:r>
    </w:p>
    <w:p>
      <w:pPr>
        <w:pStyle w:val="SourceQuote"/>
      </w:pPr>
      <w:r>
        <w:t>《人子須知》</w:t>
      </w:r>
    </w:p>
    <w:p>
      <w:pPr/>
      <w:r>
        <w:t>dẫn bài dưới nhãn Dương Công.</w:t>
      </w:r>
    </w:p>
    <w:p>
      <w:pPr>
        <w:pStyle w:val="SourceQuote"/>
      </w:pPr>
      <w:r>
        <w:t>《地理談蔗錄》</w:t>
      </w:r>
    </w:p>
    <w:p>
      <w:pPr/>
      <w:r>
        <w:t>dẫn lõi gần đồng văn</w:t>
      </w:r>
    </w:p>
    <w:p>
      <w:pPr/>
      <w:r>
        <w:t>dưới tên 《黃囊經》.</w:t>
      </w:r>
    </w:p>
    <w:p>
      <w:pPr/>
      <w:r>
        <w:t>Đã có thư mục</w:t>
      </w:r>
    </w:p>
    <w:p>
      <w:pPr/>
      <w:r>
        <w:t>cho cổ sao Thanh Khang–Ung</w:t>
      </w:r>
    </w:p>
    <w:p>
      <w:pPr/>
      <w:r>
        <w:t>chứa một thiên 《黃囊經》.</w:t>
      </w:r>
    </w:p>
    <w:p>
      <w:pPr/>
      <w:r>
        <w:t>Nhưng nếu chưa đối đúng trang</w:t>
      </w:r>
    </w:p>
    <w:p>
      <w:pPr/>
      <w:r>
        <w:t>để chứng bài ấy</w:t>
      </w:r>
    </w:p>
    <w:p>
      <w:pPr/>
      <w:r>
        <w:t>nằm trong chính cổ sao,</w:t>
      </w:r>
    </w:p>
    <w:p>
      <w:pPr/>
      <w:r>
        <w:t>thì:</w:t>
      </w:r>
    </w:p>
    <w:p>
      <w:pPr/>
      <w:r>
        <w:t>không dùng cổ sao ấy</w:t>
      </w:r>
    </w:p>
    <w:p>
      <w:pPr/>
      <w:r>
        <w:t>làm chứng bản đúng câu.</w:t>
      </w:r>
    </w:p>
    <w:p>
      <w:pPr/>
      <w:r>
        <w:t>Cách trình bày:</w:t>
      </w:r>
    </w:p>
    <w:p>
      <w:pPr/>
      <w:r>
        <w:t>“Có mạch truyền dẫn bài này</w:t>
      </w:r>
    </w:p>
    <w:p>
      <w:pPr/>
      <w:r>
        <w:t>dưới nhãn Dương Công</w:t>
      </w:r>
    </w:p>
    <w:p>
      <w:pPr/>
      <w:r>
        <w:t>và có hậu thư quy về 《Hoàng Nang Kinh》;</w:t>
      </w:r>
    </w:p>
    <w:p>
      <w:pPr/>
      <w:r>
        <w:t>đối ảnh cổ sao cụ thể</w:t>
      </w:r>
    </w:p>
    <w:p>
      <w:pPr/>
      <w:r>
        <w:t>vẫn thuộc phần hiệu khảo.”</w:t>
      </w:r>
    </w:p>
    <w:p>
      <w:pPr>
        <w:pStyle w:val="Heading3"/>
      </w:pPr>
      <w:r>
        <w:t>CÂU “尋龍須向地中來，放水卻從天上去”</w:t>
      </w:r>
    </w:p>
    <w:p>
      <w:pPr/>
      <w:r>
        <w:t>Đã có chứng bản:</w:t>
      </w:r>
    </w:p>
    <w:p>
      <w:pPr>
        <w:pStyle w:val="SourceQuote"/>
      </w:pPr>
      <w:r>
        <w:t>《陽宅十書·論放水第七》</w:t>
      </w:r>
    </w:p>
    <w:p>
      <w:pPr/>
      <w:r>
        <w:t>và</w:t>
      </w:r>
    </w:p>
    <w:p>
      <w:pPr>
        <w:pStyle w:val="SourceQuote"/>
      </w:pPr>
      <w:r>
        <w:t>《古今圖書集成》</w:t>
      </w:r>
    </w:p>
    <w:p>
      <w:pPr/>
      <w:r>
        <w:t>bảo tồn.</w:t>
      </w:r>
    </w:p>
    <w:p>
      <w:pPr/>
      <w:r>
        <w:t>Nhưng nếu chưa có</w:t>
      </w:r>
    </w:p>
    <w:p>
      <w:pPr/>
      <w:r>
        <w:t>chứng bản sớm độc lập</w:t>
      </w:r>
    </w:p>
    <w:p>
      <w:pPr/>
      <w:r>
        <w:t>đúng câu,</w:t>
      </w:r>
    </w:p>
    <w:p>
      <w:pPr/>
      <w:r>
        <w:t>chỉ được viết:</w:t>
      </w:r>
    </w:p>
    <w:p>
      <w:pPr/>
      <w:r>
        <w:t>“câu thuộc phần</w:t>
      </w:r>
    </w:p>
    <w:p>
      <w:pPr/>
      <w:r>
        <w:t>mà truyền bản 《Dương Trạch Thập Thư》</w:t>
      </w:r>
    </w:p>
    <w:p>
      <w:pPr/>
      <w:r>
        <w:t>quy vào Dương Công Cửu Tinh Phóng Thủy Pháp.”</w:t>
      </w:r>
    </w:p>
    <w:p>
      <w:pPr/>
      <w:r>
        <w:t>Không gọi:</w:t>
      </w:r>
    </w:p>
    <w:p>
      <w:pPr/>
      <w:r>
        <w:t>“Dương Công nguyên văn đã chứng.”</w:t>
      </w:r>
    </w:p>
    <w:p>
      <w:pPr>
        <w:pStyle w:val="Heading3"/>
      </w:pPr>
      <w:r>
        <w:t>TÁC GIẢ 《地理五訣》</w:t>
      </w:r>
    </w:p>
    <w:p>
      <w:pPr/>
      <w:r>
        <w:t>Bản 1880:</w:t>
      </w:r>
    </w:p>
    <w:p>
      <w:pPr/>
      <w:r>
        <w:t>trang tên:</w:t>
      </w:r>
    </w:p>
    <w:p>
      <w:pPr>
        <w:pStyle w:val="SourceQuote"/>
      </w:pPr>
      <w:r>
        <w:t>趙九峰著.</w:t>
      </w:r>
    </w:p>
    <w:p>
      <w:pPr/>
      <w:r>
        <w:t>đầu quyển:</w:t>
      </w:r>
    </w:p>
    <w:p>
      <w:pPr>
        <w:pStyle w:val="SourceQuote"/>
      </w:pPr>
      <w:r>
        <w:t>趙廷棟玉材氏著.</w:t>
      </w:r>
    </w:p>
    <w:p>
      <w:pPr/>
      <w:r>
        <w:t>Thư mục nhiều cơ quan:</w:t>
      </w:r>
    </w:p>
    <w:p>
      <w:pPr>
        <w:pStyle w:val="SourceQuote"/>
      </w:pPr>
      <w:r>
        <w:t>趙廷棟撰.</w:t>
      </w:r>
    </w:p>
    <w:p>
      <w:pPr/>
      <w:r>
        <w:t>Do đó:</w:t>
      </w:r>
    </w:p>
    <w:p>
      <w:pPr/>
      <w:r>
        <w:t>趙廷棟</w:t>
      </w:r>
    </w:p>
    <w:p>
      <w:pPr/>
      <w:r>
        <w:t>Triệu Đình Đống.</w:t>
      </w:r>
    </w:p>
    <w:p>
      <w:pPr/>
      <w:r>
        <w:t>玉材</w:t>
      </w:r>
    </w:p>
    <w:p>
      <w:pPr/>
      <w:r>
        <w:t>Ngọc Tài.</w:t>
      </w:r>
    </w:p>
    <w:p>
      <w:pPr/>
      <w:r>
        <w:t>九峰</w:t>
      </w:r>
    </w:p>
    <w:p>
      <w:pPr/>
      <w:r>
        <w:t>Cửu Phong.</w:t>
      </w:r>
    </w:p>
    <w:p>
      <w:pPr/>
      <w:r>
        <w:t>không được xử lý</w:t>
      </w:r>
    </w:p>
    <w:p>
      <w:pPr/>
      <w:r>
        <w:t>như ba tác giả độc lập.</w:t>
      </w:r>
    </w:p>
    <w:p>
      <w:pPr/>
      <w:r>
        <w:t>Cách ghi:</w:t>
      </w:r>
    </w:p>
    <w:p>
      <w:pPr/>
      <w:r>
        <w:t>“《Địa Lý Ngũ Quyết》</w:t>
      </w:r>
    </w:p>
    <w:p>
      <w:pPr/>
      <w:r>
        <w:t>lấy Triệu Đình Đống</w:t>
      </w:r>
    </w:p>
    <w:p>
      <w:pPr/>
      <w:r>
        <w:t>làm tác giả/chủ biên chính;</w:t>
      </w:r>
    </w:p>
    <w:p>
      <w:pPr/>
      <w:r>
        <w:t>bản cổ còn đề Triệu Cửu Phong</w:t>
      </w:r>
    </w:p>
    <w:p>
      <w:pPr/>
      <w:r>
        <w:t>và dùng xưng danh Ngọc Tài.”</w:t>
      </w:r>
    </w:p>
    <w:p>
      <w:pPr>
        <w:pStyle w:val="Heading3"/>
      </w:pPr>
      <w:r>
        <w:t>NHỮNG NGƯỜI THAM GIA NGŨ QUYẾT</w:t>
      </w:r>
    </w:p>
    <w:p>
      <w:pPr/>
      <w:r>
        <w:t>趙廷棟</w:t>
      </w:r>
    </w:p>
    <w:p>
      <w:pPr/>
      <w:r>
        <w:t>→ 著／撰</w:t>
      </w:r>
    </w:p>
    <w:p>
      <w:pPr/>
      <w:r>
        <w:t>tác giả/chủ biên chính.</w:t>
      </w:r>
    </w:p>
    <w:p>
      <w:pPr/>
      <w:r>
        <w:t>王庸弼</w:t>
      </w:r>
    </w:p>
    <w:p>
      <w:pPr/>
      <w:r>
        <w:t>張含章</w:t>
      </w:r>
    </w:p>
    <w:p>
      <w:pPr/>
      <w:r>
        <w:t>→ 參著</w:t>
      </w:r>
    </w:p>
    <w:p>
      <w:pPr/>
      <w:r>
        <w:t>tham gia trước thuật.</w:t>
      </w:r>
    </w:p>
    <w:p>
      <w:pPr/>
      <w:r>
        <w:t>趙夢麟</w:t>
      </w:r>
    </w:p>
    <w:p>
      <w:pPr/>
      <w:r>
        <w:t>趙白麟</w:t>
      </w:r>
    </w:p>
    <w:p>
      <w:pPr/>
      <w:r>
        <w:t>→ 校／較訂</w:t>
      </w:r>
    </w:p>
    <w:p>
      <w:pPr/>
      <w:r>
        <w:t>hiệu đính.</w:t>
      </w:r>
    </w:p>
    <w:p>
      <w:pPr/>
      <w:r>
        <w:t>Không gán</w:t>
      </w:r>
    </w:p>
    <w:p>
      <w:pPr/>
      <w:r>
        <w:t>một câu cụ thể</w:t>
      </w:r>
    </w:p>
    <w:p>
      <w:pPr/>
      <w:r>
        <w:t>cho người tham gia</w:t>
      </w:r>
    </w:p>
    <w:p>
      <w:pPr/>
      <w:r>
        <w:t>nếu không có chứng riêng.</w:t>
      </w:r>
    </w:p>
    <w:p>
      <w:pPr>
        <w:pStyle w:val="Heading3"/>
      </w:pPr>
      <w:r>
        <w:t>CÔNG THỨC TRÍCH DẪN CUỐI</w:t>
      </w:r>
    </w:p>
    <w:p>
      <w:pPr/>
      <w:r>
        <w:t>Khi gặp một câu mang tên Dương Công,</w:t>
      </w:r>
    </w:p>
    <w:p>
      <w:pPr/>
      <w:r>
        <w:t>hỏi theo thứ tự:</w:t>
      </w:r>
    </w:p>
    <w:p>
      <w:pPr/>
      <w:r>
        <w:t>MỘT.</w:t>
      </w:r>
    </w:p>
    <w:p>
      <w:pPr/>
      <w:r>
        <w:t>Câu nằm trong văn bản nào?</w:t>
      </w:r>
    </w:p>
    <w:p>
      <w:pPr/>
      <w:r>
        <w:t>HAI.</w:t>
      </w:r>
    </w:p>
    <w:p>
      <w:pPr/>
      <w:r>
        <w:t>Bản đang dùng niên đại nào?</w:t>
      </w:r>
    </w:p>
    <w:p>
      <w:pPr/>
      <w:r>
        <w:t>BA.</w:t>
      </w:r>
    </w:p>
    <w:p>
      <w:pPr/>
      <w:r>
        <w:t>Trang tên/đầu quyển đề ai?</w:t>
      </w:r>
    </w:p>
    <w:p>
      <w:pPr/>
      <w:r>
        <w:t>BỐN.</w:t>
      </w:r>
    </w:p>
    <w:p>
      <w:pPr/>
      <w:r>
        <w:t>Thư mục cổ có tranh nghị không?</w:t>
      </w:r>
    </w:p>
    <w:p>
      <w:pPr/>
      <w:r>
        <w:t>NĂM.</w:t>
      </w:r>
    </w:p>
    <w:p>
      <w:pPr/>
      <w:r>
        <w:t>Đây là nguyên văn trong sách được đề Dương,</w:t>
      </w:r>
    </w:p>
    <w:p>
      <w:pPr/>
      <w:r>
        <w:t>hay hậu thư dẫn “Dương Công vân”?</w:t>
      </w:r>
    </w:p>
    <w:p>
      <w:pPr/>
      <w:r>
        <w:t>SÁU.</w:t>
      </w:r>
    </w:p>
    <w:p>
      <w:pPr/>
      <w:r>
        <w:t>Có chứng bản độc lập sớm hơn không?</w:t>
      </w:r>
    </w:p>
    <w:p>
      <w:pPr/>
      <w:r>
        <w:t>BẢY.</w:t>
      </w:r>
    </w:p>
    <w:p>
      <w:pPr/>
      <w:r>
        <w:t>Câu đang chứng:</w:t>
      </w:r>
    </w:p>
    <w:p>
      <w:pPr/>
      <w:r>
        <w:t>tác quyền,</w:t>
      </w:r>
    </w:p>
    <w:p>
      <w:pPr/>
      <w:r>
        <w:t>truyền thừa,</w:t>
      </w:r>
    </w:p>
    <w:p>
      <w:pPr/>
      <w:r>
        <w:t>hay chỉ lịch sử quy thuộc?</w:t>
      </w:r>
    </w:p>
    <w:p>
      <w:pPr/>
      <w:r>
        <w:t>Sau đó mới chọn một trong bốn công thức:</w:t>
      </w:r>
    </w:p>
    <w:p>
      <w:pPr/>
      <w:r>
        <w:t>“Cựu bản X đề Dương Quân Tùng soạn…”</w:t>
      </w:r>
    </w:p>
    <w:p>
      <w:pPr/>
      <w:r>
        <w:t>“Truyền bản X đề Dương,</w:t>
      </w:r>
    </w:p>
    <w:p>
      <w:pPr/>
      <w:r>
        <w:t>nhưng thư mục cổ đặt nghi vấn…”</w:t>
      </w:r>
    </w:p>
    <w:p>
      <w:pPr/>
      <w:r>
        <w:t>“Hậu thư X dẫn dưới nhãn Dương Công…”</w:t>
      </w:r>
    </w:p>
    <w:p>
      <w:pPr/>
      <w:r>
        <w:t>“Hậu thư X tự quy phương pháp này</w:t>
      </w:r>
    </w:p>
    <w:p>
      <w:pPr/>
      <w:r>
        <w:t>vào Dương Công pháp…”</w:t>
      </w:r>
    </w:p>
    <w:p>
      <w:pPr>
        <w:pStyle w:val="Heading3"/>
      </w:pPr>
      <w:r>
        <w:t>NHỮNG CÂU BỊ CẤM TRONG bản sách</w:t>
      </w:r>
    </w:p>
    <w:p>
      <w:pPr/>
      <w:r>
        <w:t>Không viết:</w:t>
      </w:r>
    </w:p>
    <w:p>
      <w:pPr/>
      <w:r>
        <w:t>“Dương Công nói”</w:t>
      </w:r>
    </w:p>
    <w:p>
      <w:pPr/>
      <w:r>
        <w:t>nếu chưa chỉ rõ nguồn.</w:t>
      </w:r>
    </w:p>
    <w:p>
      <w:pPr/>
      <w:r>
        <w:t>Không viết:</w:t>
      </w:r>
    </w:p>
    <w:p>
      <w:pPr/>
      <w:r>
        <w:t>“Dương Quân Tùng sáng tạo toàn bộ Tam Hợp hiện hành”</w:t>
      </w:r>
    </w:p>
    <w:p>
      <w:pPr/>
      <w:r>
        <w:t>nếu chứng không đủ.</w:t>
      </w:r>
    </w:p>
    <w:p>
      <w:pPr/>
      <w:r>
        <w:t>Không viết:</w:t>
      </w:r>
    </w:p>
    <w:p>
      <w:pPr/>
      <w:r>
        <w:t>“Địa Lý Ngũ Quyết là nguyên bản Dương Công.”</w:t>
      </w:r>
    </w:p>
    <w:p>
      <w:pPr/>
      <w:r>
        <w:t>Không viết:</w:t>
      </w:r>
    </w:p>
    <w:p>
      <w:pPr/>
      <w:r>
        <w:t>“mọi sách đề Dương Công đều cùng tác giả.”</w:t>
      </w:r>
    </w:p>
    <w:p>
      <w:pPr/>
      <w:r>
        <w:t>Không viết:</w:t>
      </w:r>
    </w:p>
    <w:p>
      <w:pPr/>
      <w:r>
        <w:t>“thư mục nghi tác quyền</w:t>
      </w:r>
    </w:p>
    <w:p>
      <w:pPr/>
      <w:r>
        <w:t>nên toàn nội dung văn bản vô giá trị.”</w:t>
      </w:r>
    </w:p>
    <w:p>
      <w:pPr/>
      <w:r>
        <w:t>Tác quyền</w:t>
      </w:r>
    </w:p>
    <w:p>
      <w:pPr/>
      <w:r>
        <w:t>và</w:t>
      </w:r>
    </w:p>
    <w:p>
      <w:pPr/>
      <w:r>
        <w:t>giá trị chứng bản lịch sử</w:t>
      </w:r>
    </w:p>
    <w:p>
      <w:pPr/>
      <w:r>
        <w:t>là hai câu hỏi khác nhau.</w:t>
      </w:r>
    </w:p>
    <w:p>
      <w:pPr>
        <w:pStyle w:val="Heading3"/>
      </w:pPr>
      <w:r>
        <w:t>KẾT LUẬN CHƯƠNG 16</w:t>
      </w:r>
    </w:p>
    <w:p>
      <w:pPr/>
      <w:r>
        <w:t>bản sách không xóa truyền thống Dương Công.</w:t>
      </w:r>
    </w:p>
    <w:p>
      <w:pPr/>
      <w:r>
        <w:t>bản sách cũng không gán ngược</w:t>
      </w:r>
    </w:p>
    <w:p>
      <w:pPr/>
      <w:r>
        <w:t>mọi hậu thư</w:t>
      </w:r>
    </w:p>
    <w:p>
      <w:pPr/>
      <w:r>
        <w:t>về Dương Quân Tùng.</w:t>
      </w:r>
    </w:p>
    <w:p>
      <w:pPr/>
      <w:r>
        <w:t>Nguyên tắc:</w:t>
      </w:r>
    </w:p>
    <w:p>
      <w:pPr/>
      <w:r>
        <w:t>GIỮ ĐÚNG VĂN BẢN.</w:t>
      </w:r>
    </w:p>
    <w:p>
      <w:pPr/>
      <w:r>
        <w:t>GIỮ ĐÚNG TẦNG TRUYỀN THỪA.</w:t>
      </w:r>
    </w:p>
    <w:p>
      <w:pPr/>
      <w:r>
        <w:t>GIỮ ĐÚNG MỨC CHỨNG.</w:t>
      </w:r>
    </w:p>
    <w:p>
      <w:pPr/>
      <w:r>
        <w:t>KHÔNG NÂNG TÁC QUYỀN QUÁ NGUỒN.</w:t>
      </w:r>
    </w:p>
    <w:p>
      <w:r>
        <w:br w:type="page"/>
      </w:r>
    </w:p>
    <w:p>
      <w:pPr>
        <w:pStyle w:val="Heading1"/>
      </w:pPr>
      <w:r>
        <w:t>Phần tra cứu tổng hợp theo hậu quả</w:t>
      </w:r>
    </w:p>
    <w:p>
      <w:pPr/>
      <w:r>
        <w:t>Phần này là chỉ mục thực hành. Mỗi kết luận vẫn phải quay về đúng chương, đúng đồ và đúng nguồn trước khi áp vào một trường hợp cụ thể.</w:t>
      </w:r>
    </w:p>
    <w:p>
      <w:pPr>
        <w:pStyle w:val="Heading2"/>
      </w:pPr>
      <w:r>
        <w:t>Tài lộc - Phú</w:t>
      </w:r>
    </w:p>
    <w:p>
      <w:pPr/>
      <w:r>
        <w:t>《Địa Lý Ngũ Quyết》: Chính Vượng, Tự Vượng, Tự Sinh, Chính Dưỡng, Chính Mộ, Mộc Dục tiêu thủy đúng phép và Thai Hướng - Thai phương xuất sát đúng đều có các lớp phát Phú/Tài với điều kiện riêng. Phá Dưỡng, Giao Như Bất Cập, Bệnh phương Đoản Mệnh Quả Tú và Đinh-Tài cùng suy lặp các lời bại tài/bại sản.</w:t>
      </w:r>
    </w:p>
    <w:p>
      <w:pPr/>
      <w:r>
        <w:t>《Nhân Tử Tu Tri》: Thiên Tâm tụ và Cứ Thủy Cục đúng nền Long-Huyệt được gắn Cự Phú/Đại Phú; nước nông, Thiên Tâm phá, Minh Đường phân/khuynh/tả/hiệp, Nê Tương và Xú Uế bị gắn với bần, tài không tụ, thoái điền, thiếu cơm áo hoặc sản nghiệp suy.</w:t>
      </w:r>
    </w:p>
    <w:p>
      <w:pPr/>
      <w:r>
        <w:t>《Dương Trạch Thập Thư》: Trường Sinh/Tham Lang Lai luận Phú Quý hưng vượng; Lâm Quan-Đế Vượng/Vũ Khúc Lai luận Phú Quý và Kim Cốc; Liêm Trinh/Bệnh-Tử trong phép đang xét có lớp Thoái Tài.</w:t>
      </w:r>
    </w:p>
    <w:p>
      <w:pPr>
        <w:pStyle w:val="Heading2"/>
      </w:pPr>
      <w:r>
        <w:t>Nhân Đinh - Con cái</w:t>
      </w:r>
    </w:p>
    <w:p>
      <w:pPr/>
      <w:r>
        <w:t>《Địa Lý Ngũ Quyết》: Chính Vượng, Tự Vượng, Tự Sinh, Chính Dưỡng, Chính Mộ, Mộc Dục đúng phép và Thai xuất sát đúng đều có lớp Đinh vượng. Phá Lâm Quan lặp mạnh lời tổn “thành tài chi tử”; Phá Quan Đới lặp trẻ/thiếu niên; Phá Dưỡng lặp tổn trẻ và thiếu/tuyệt tự; Vượng Khứ Xung Sinh lặp trẻ khó nuôi, có Tài mà thiếu Đinh.</w:t>
      </w:r>
    </w:p>
    <w:p>
      <w:pPr/>
      <w:r>
        <w:t>《Nhân Tử Tu Tri》: Thiên Tâm phá bị gắn Đinh thưa, có lời vô tử; Trở Nhữ, Xú Uế, Nê Tương, Quyển Liêm và một số thế Sơn Phi Thủy Tẩu có lời rất nặng về tự tức/nhân đinh. Các lời này được giữ như dự đoán lịch sử, không đổi thành chẩn đoán vô sinh.</w:t>
      </w:r>
    </w:p>
    <w:p>
      <w:pPr>
        <w:pStyle w:val="Heading2"/>
      </w:pPr>
      <w:r>
        <w:t>Quý - Công danh</w:t>
      </w:r>
    </w:p>
    <w:p>
      <w:pPr/>
      <w:r>
        <w:t>《Địa Lý Ngũ Quyết》: Chính Vượng có Đại Quý; Tự Vượng phát Quý; Chính Dưỡng có Công danh hiển đạt; Chính Mộ và Mộc Dục đúng phép có Phú Quý; Thai xuất sát đúng có Đại Quý. Một số cấu hình Tình Quá Nhi Kháng lại bị chê Công danh bất lợi.</w:t>
      </w:r>
    </w:p>
    <w:p>
      <w:pPr/>
      <w:r>
        <w:t>《Nhân Tử Tu Tri》: Cứ Thủy Cục, Thiên Tâm tụ, Chân Ứng Thủy, Thiên Trì đúng cách và Chú Mạch Thủy có lớp Quý; Cửu Khúc nhập Minh Đường được lời 《Tuyết Tâm Phú》 mà Từ thị dẫn gắn với Tể Tướng theo quan chế cổ. Quý và Phú được tách thành hai trục, có trường hợp Thanh Quý mà không Phú.</w:t>
      </w:r>
    </w:p>
    <w:p>
      <w:pPr>
        <w:pStyle w:val="Heading2"/>
      </w:pPr>
      <w:r>
        <w:t>Tuổi thọ - Nhân mạng</w:t>
      </w:r>
    </w:p>
    <w:p>
      <w:pPr/>
      <w:r>
        <w:t>《Địa Lý Ngũ Quyết》: Tự Vượng/Tự Sinh có Thọ cao; Chính Dưỡng có Nam nữ cao thọ; Chính Mộ có Phúc Thọ song toàn. Giao Như Bất Cập, một số Tử/Bệnh và Phá Lâm Quan có các lời đoản thọ/yểu theo đúng đồ.</w:t>
      </w:r>
    </w:p>
    <w:p>
      <w:pPr/>
      <w:r>
        <w:t>《Nhân Tử Tu Tri》: Trở Nhữ, Xú Uế, Nê Tương, Chiếu Bồn Sát, Minh Đường phá toái/đột tả/khuynh đảo có lời về thọ yểu hoặc thiếu vong. Đây là lời cổ, không dùng như dự báo chắc chắn cho con người hiện đại.</w:t>
      </w:r>
    </w:p>
    <w:p>
      <w:pPr>
        <w:pStyle w:val="Heading2"/>
      </w:pPr>
      <w:r>
        <w:t>Hôn nhân - Gia đạo</w:t>
      </w:r>
    </w:p>
    <w:p>
      <w:pPr/>
      <w:r>
        <w:t>《Địa Lý Ngũ Quyết》: một số Chính Sinh có “thê hiền tử hiếu”, Chính Vượng có “phu phụ tề mi”, Chính Dưỡng có lời các phòng cùng phát. Các đồ Tử/Bệnh/Xung Lộc có thể xuất hiện “quả cư”; Thai xuất sát dù đại cát vẫn có vài lời bất lợi cho một số phụ nữ trong chính truyền bản.</w:t>
      </w:r>
    </w:p>
    <w:p>
      <w:pPr/>
      <w:r>
        <w:t>《Nhân Tử Tu Tri》: Minh Đường Trắc có lời “vợ con không đoàn viên”; Quyển Liêm, một số Trì Đường, khe gió/lõm xạ sườn và Xú Uế có lời cô quả/gia đạo suy. Không đổi các lời này thành phán đoán ly hôn hoặc phẩm hạnh hiện đại.</w:t>
      </w:r>
    </w:p>
    <w:p>
      <w:pPr>
        <w:pStyle w:val="Heading2"/>
      </w:pPr>
      <w:r>
        <w:t>Thai sản - Tự tức</w:t>
      </w:r>
    </w:p>
    <w:p>
      <w:pPr/>
      <w:r>
        <w:t>《Địa Lý Ngũ Quyết》: Phá Thai Thần lặp lời tổn thai/tự tức và thường có biến thời kỳ; thiếu/tuyệt tự còn lặp ở Phá Dưỡng, Tử, Bệnh, Vượng Xung Sinh và các cấu hình bại tuyệt. Nhưng Thai Hướng - Thai phương xuất sát đúng lại Đại Phú, Đại Quý, Đinh vượng: chữ Thai tự nó không hung.</w:t>
      </w:r>
    </w:p>
    <w:p>
      <w:pPr/>
      <w:r>
        <w:t>Không được dùng tên cung “Thai/Tuyệt” để tự suy thai sản hoặc vô sinh nếu đúng đồ không nói.</w:t>
      </w:r>
    </w:p>
    <w:p>
      <w:pPr>
        <w:pStyle w:val="Heading2"/>
      </w:pPr>
      <w:r>
        <w:t>Bệnh chứng cổ - Sức khỏe</w:t>
      </w:r>
    </w:p>
    <w:p>
      <w:pPr/>
      <w:r>
        <w:t>《Địa Lý Ngũ Quyết》: các bệnh danh như 軟腳/跛腳, 風癱, 癆疾, 吐血, 失血, 咳嗽, 吐痰, 疾痢, 多病, 風疾 chỉ xuất hiện trong một số cấu hình cụ thể; không có “một cung = một bệnh”.</w:t>
      </w:r>
    </w:p>
    <w:p>
      <w:pPr/>
      <w:r>
        <w:t>《Nhân Tử Tu Tri》: nước khinh/trọng, vị cay/đắng, Trở Nhữ, Xú Uế, Nê Tương và Dương Trạch thấp ẩm có các bệnh danh cổ riêng. Bản sách giữ tên lịch sử, không hiện đại hóa thành chẩn đoán y khoa.</w:t>
      </w:r>
    </w:p>
    <w:p>
      <w:pPr/>
      <w:r>
        <w:t>《Dương Trạch Thập Thư》: Liêm Trinh/Bệnh-Tử trong Cửu Tinh Phóng Thủy có lớp Hỏa tai, Quan phi, Bệnh và Thoái Tài; đây là lời riêng của nguồn.</w:t>
      </w:r>
    </w:p>
    <w:p>
      <w:pPr>
        <w:pStyle w:val="Heading2"/>
      </w:pPr>
      <w:r>
        <w:t>Quan tụng - Hình pháp - Nợ</w:t>
      </w:r>
    </w:p>
    <w:p>
      <w:pPr/>
      <w:r>
        <w:t>《Địa Lý Ngũ Quyết》: một số Phá Lâm Quan/Sát Nhân Đại Hoàng Tuyền có 官詞/官司 và bán/bại sản; mức lặp không đồng đều nên phải tra đúng đồ.</w:t>
      </w:r>
    </w:p>
    <w:p>
      <w:pPr/>
      <w:r>
        <w:t>《Nhân Tử Tu Tri》: Minh Đường Xung có Quan tư; Tám Thủy Sát - Tiễn có Khẩu thiệt; Tám Thủy Sát - Cát có nợ nần không dứt theo lời ca.</w:t>
      </w:r>
    </w:p>
    <w:p>
      <w:pPr>
        <w:pStyle w:val="Heading2"/>
      </w:pPr>
      <w:r>
        <w:t>Phân phòng</w:t>
      </w:r>
    </w:p>
    <w:p>
      <w:pPr/>
      <w:r>
        <w:t>《Địa Lý Ngũ Quyết》: có Trưởng/Nhị/Tam/Ấu Phòng và “phòng phòng” trong từng đồ; không có một phương cố định tuyệt đối ứng một phòng.</w:t>
      </w:r>
    </w:p>
    <w:p>
      <w:pPr/>
      <w:r>
        <w:t>《Dương Trạch Thập Thư - Cửu Tinh Lai Triều》: Tham Lang Lai gắn Trưởng Phòng vượng; Cự Môn Lai gắn Nhị Phòng phát; các sao khác có hệ phân phòng riêng trong bài.</w:t>
      </w:r>
    </w:p>
    <w:p>
      <w:pPr/>
      <w:r>
        <w:t>《Nhân Tử Tu Tri - Minh Đường Nhập Thức Ca》: bên trái liên Trưởng Phòng, giữa liên các con/phòng giữa, bên phải liên Tiểu Phòng. Ba hệ không được trộn thành một bảng.</w:t>
      </w:r>
    </w:p>
    <w:p>
      <w:pPr>
        <w:pStyle w:val="Heading2"/>
      </w:pPr>
      <w:r>
        <w:t>Thời kỳ</w:t>
      </w:r>
    </w:p>
    <w:p>
      <w:pPr/>
      <w:r>
        <w:t>《Địa Lý Ngũ Quyết》: 初年, 久則, 日衰, 驟至, 發福綿遠 xuất hiện như biến riêng; có thế sơ phát Đinh không Tài, sơ cát hậu bại, phát nhanh hoặc phát phúc lâu.</w:t>
      </w:r>
    </w:p>
    <w:p>
      <w:pPr/>
      <w:r>
        <w:t>《Nhân Tử Tu Tri》: Minh Đường và Can Lưu được nhấn về họa phúc sơ niên; Khứ Thủy có thể sơ bại nhưng hậu Quý nếu Long-Huyệt và đại cục cứu; Long-Huyệt tốt nhưng Minh Đường hung có thể ban đầu nghèo rồi về sau mới phát.</w:t>
      </w:r>
    </w:p>
    <w:p>
      <w:r>
        <w:br w:type="page"/>
      </w:r>
    </w:p>
    <w:p>
      <w:pPr>
        <w:pStyle w:val="Heading1"/>
      </w:pPr>
      <w:r>
        <w:t>Phụ lục A - Đại ma trận Địa Lý Ngũ Quyết Quyển Bảy</w:t>
      </w:r>
    </w:p>
    <w:p>
      <w:pPr/>
      <w:r>
        <w:t>Đây là chỉ mục tra ngược đã được lập từ kho 144 trường hợp. Nó giữ cấp độ lặp, phản chứng và điều kiện để ngăn việc suy cát/hung chỉ từ tên mười hai Trường Sinh.</w:t>
      </w:r>
    </w:p>
    <w:p>
      <w:pPr>
        <w:pStyle w:val="Heading2"/>
      </w:pPr>
      <w:r>
        <w:t>TƯ CÁCH NGUỒN</w:t>
      </w:r>
    </w:p>
    <w:p>
      <w:r>
        <w:rPr>
          <w:b/>
        </w:rPr>
        <w:t>Nguồn chính:</w:t>
      </w:r>
    </w:p>
    <w:p>
      <w:pPr>
        <w:pStyle w:val="SourceQuote"/>
      </w:pPr>
      <w:r>
        <w:t>《地理五訣》卷七，十二水口吉凶斷法.</w:t>
      </w:r>
    </w:p>
    <w:p>
      <w:pPr/>
      <w:r>
        <w:t>Bản chứng thư mục:</w:t>
      </w:r>
    </w:p>
    <w:p>
      <w:pPr>
        <w:pStyle w:val="SourceQuote"/>
      </w:pPr>
      <w:r>
        <w:t>《陽宅三要地理五訣 八卷》</w:t>
      </w:r>
    </w:p>
    <w:p>
      <w:pPr>
        <w:pStyle w:val="SourceQuote"/>
      </w:pPr>
      <w:r>
        <w:t>〔清〕趙廷棟著</w:t>
      </w:r>
    </w:p>
    <w:p>
      <w:pPr>
        <w:pStyle w:val="SourceQuote"/>
      </w:pPr>
      <w:r>
        <w:t>清光緒六年（一八八〇）掃葉山房刻本</w:t>
      </w:r>
    </w:p>
    <w:p>
      <w:pPr/>
      <w:r>
        <w:t>第六冊</w:t>
      </w:r>
    </w:p>
    <w:p>
      <w:pPr>
        <w:pStyle w:val="SourceQuote"/>
      </w:pPr>
      <w:r>
        <w:t>天津圖書館藏.</w:t>
      </w:r>
    </w:p>
    <w:p>
      <w:pPr/>
      <w:r>
        <w:t>Tình trạng:</w:t>
      </w:r>
    </w:p>
    <w:p>
      <w:pPr>
        <w:ind w:left="283" w:hanging="142"/>
      </w:pPr>
      <w:r>
        <w:t>— Đây là hệ thống hóa đời Thanh.</w:t>
      </w:r>
    </w:p>
    <w:p>
      <w:pPr>
        <w:ind w:left="283" w:hanging="142"/>
      </w:pPr>
      <w:r>
        <w:t>— Bản quét cổ được dùng làm mốc thư mục và bản chứng cuối cùng khi hiệu ảnh.</w:t>
      </w:r>
    </w:p>
    <w:p>
      <w:pPr>
        <w:ind w:left="283" w:hanging="142"/>
      </w:pPr>
      <w:r>
        <w:t>— Các bản chữ số hóa dùng để tra nhanh và so chứng bản.</w:t>
      </w:r>
    </w:p>
    <w:p>
      <w:pPr>
        <w:ind w:left="283" w:hanging="142"/>
      </w:pPr>
      <w:r>
        <w:t>— Chỗ nhận dạng chữ tự động/dị tự chưa ổn định không được tự sửa theo “lập luận phong thủy”.</w:t>
      </w:r>
    </w:p>
    <w:p>
      <w:pPr/>
      <w:r>
        <w:t>Cảnh báo tác quyền:</w:t>
      </w:r>
    </w:p>
    <w:p>
      <w:pPr/>
      <w:r>
        <w:t>Các cụm “楊公救貧水法”, “進神”, “黃泉” là cách chính tác giả/truyền bản đời Thanh gọi hệ mình tiếp nhận.</w:t>
      </w:r>
    </w:p>
    <w:p>
      <w:pPr/>
      <w:r>
        <w:t>bản sách không vì vậy viết các lời ứng quyển bảy thành “Dương Quân Tùng nói”.</w:t>
      </w:r>
    </w:p>
    <w:p>
      <w:pPr>
        <w:pStyle w:val="Heading2"/>
      </w:pPr>
      <w:r>
        <w:t>KHO DỮ LIỆU ĐÃ DÙNG</w:t>
      </w:r>
    </w:p>
    <w:p>
      <w:pPr/>
      <w:r>
        <w:t>Kho 06B:</w:t>
      </w:r>
    </w:p>
    <w:p>
      <w:pPr/>
      <w:r>
        <w:t>Đã chép đủ:</w:t>
      </w:r>
    </w:p>
    <w:p>
      <w:pPr/>
      <w:r>
        <w:t>12 cặp Sơn Hướng × 12 Thủy Khẩu</w:t>
      </w:r>
    </w:p>
    <w:p>
      <w:pPr/>
      <w:r>
        <w:t>= 144 trường hợp.</w:t>
      </w:r>
    </w:p>
    <w:p>
      <w:pPr>
        <w:pStyle w:val="Heading2"/>
      </w:pPr>
      <w:r>
        <w:t>06B-1:</w:t>
      </w:r>
    </w:p>
    <w:p>
      <w:pPr>
        <w:pStyle w:val="SourceQuote"/>
      </w:pPr>
      <w:r>
        <w:t>癸山丁向／丑山未向</w:t>
      </w:r>
    </w:p>
    <w:p>
      <w:pPr>
        <w:pStyle w:val="SourceQuote"/>
      </w:pPr>
      <w:r>
        <w:t>艮山坤向／寅山申向</w:t>
      </w:r>
    </w:p>
    <w:p>
      <w:pPr>
        <w:pStyle w:val="SourceQuote"/>
      </w:pPr>
      <w:r>
        <w:t>甲山庚向／卯山酉向</w:t>
      </w:r>
    </w:p>
    <w:p>
      <w:pPr>
        <w:pStyle w:val="SourceQuote"/>
      </w:pPr>
      <w:r>
        <w:t>乙山辛向／辰山戌向</w:t>
      </w:r>
    </w:p>
    <w:p>
      <w:pPr>
        <w:pStyle w:val="Heading2"/>
      </w:pPr>
      <w:r>
        <w:t>06B-2:</w:t>
      </w:r>
    </w:p>
    <w:p>
      <w:pPr>
        <w:pStyle w:val="SourceQuote"/>
      </w:pPr>
      <w:r>
        <w:t>巽山乾向／巳山亥向</w:t>
      </w:r>
    </w:p>
    <w:p>
      <w:pPr>
        <w:pStyle w:val="SourceQuote"/>
      </w:pPr>
      <w:r>
        <w:t>丙山壬向／午山子向</w:t>
      </w:r>
    </w:p>
    <w:p>
      <w:pPr>
        <w:pStyle w:val="SourceQuote"/>
      </w:pPr>
      <w:r>
        <w:t>丁山癸向／未山丑向</w:t>
      </w:r>
    </w:p>
    <w:p>
      <w:pPr>
        <w:pStyle w:val="SourceQuote"/>
      </w:pPr>
      <w:r>
        <w:t>坤山艮向／申山寅向</w:t>
      </w:r>
    </w:p>
    <w:p>
      <w:pPr>
        <w:pStyle w:val="Heading2"/>
      </w:pPr>
      <w:r>
        <w:t>06B-3:</w:t>
      </w:r>
    </w:p>
    <w:p>
      <w:pPr>
        <w:pStyle w:val="SourceQuote"/>
      </w:pPr>
      <w:r>
        <w:t>庚山甲向／酉山卯向</w:t>
      </w:r>
    </w:p>
    <w:p>
      <w:pPr>
        <w:pStyle w:val="SourceQuote"/>
      </w:pPr>
      <w:r>
        <w:t>辛山乙向／戌山辰向</w:t>
      </w:r>
    </w:p>
    <w:p>
      <w:pPr>
        <w:pStyle w:val="SourceQuote"/>
      </w:pPr>
      <w:r>
        <w:t>乾山巽向／亥山巳向</w:t>
      </w:r>
    </w:p>
    <w:p>
      <w:pPr>
        <w:pStyle w:val="SourceQuote"/>
      </w:pPr>
      <w:r>
        <w:t>壬山丙向／子山午向</w:t>
      </w:r>
    </w:p>
    <w:p>
      <w:pPr/>
      <w:r>
        <w:t>Chuỗi kiểm sâu 07:</w:t>
      </w:r>
    </w:p>
    <w:p>
      <w:pPr>
        <w:pStyle w:val="SourceQuote"/>
      </w:pPr>
      <w:r>
        <w:t>07A 壬山丙向／子山午向</w:t>
      </w:r>
    </w:p>
    <w:p>
      <w:pPr>
        <w:pStyle w:val="SourceQuote"/>
      </w:pPr>
      <w:r>
        <w:t>07B 丙山壬向／午山子向</w:t>
      </w:r>
    </w:p>
    <w:p>
      <w:pPr>
        <w:pStyle w:val="SourceQuote"/>
      </w:pPr>
      <w:r>
        <w:t>07C 丁山癸向／未山丑向</w:t>
      </w:r>
    </w:p>
    <w:p>
      <w:pPr>
        <w:pStyle w:val="SourceQuote"/>
      </w:pPr>
      <w:r>
        <w:t>07D 乙山辛向／辰山戌向</w:t>
      </w:r>
    </w:p>
    <w:p>
      <w:pPr/>
      <w:r>
        <w:t>07E ma trận lặp sơ bộ</w:t>
      </w:r>
    </w:p>
    <w:p>
      <w:pPr>
        <w:pStyle w:val="SourceQuote"/>
      </w:pPr>
      <w:r>
        <w:t>07F 巽山乾向／巳山亥向</w:t>
      </w:r>
    </w:p>
    <w:p>
      <w:pPr>
        <w:pStyle w:val="SourceQuote"/>
      </w:pPr>
      <w:r>
        <w:t>07G 坤山艮向／申山寅向</w:t>
      </w:r>
    </w:p>
    <w:p>
      <w:pPr>
        <w:pStyle w:val="SourceQuote"/>
      </w:pPr>
      <w:r>
        <w:t>07H 庚山甲向／酉山卯向</w:t>
      </w:r>
    </w:p>
    <w:p>
      <w:pPr>
        <w:pStyle w:val="SourceQuote"/>
      </w:pPr>
      <w:r>
        <w:t>07I 辛山乙向／戌山辰向</w:t>
      </w:r>
    </w:p>
    <w:p>
      <w:pPr>
        <w:pStyle w:val="SourceQuote"/>
      </w:pPr>
      <w:r>
        <w:t>07J 乾山巽向／亥山巳向</w:t>
      </w:r>
    </w:p>
    <w:p>
      <w:pPr/>
      <w:r>
        <w:t>Ngoài ra:</w:t>
      </w:r>
    </w:p>
    <w:p>
      <w:pPr/>
      <w:r>
        <w:t>Mốc 06B-1 cung cấp bốn cặp còn lại với lời ứng chi tiết.</w:t>
      </w:r>
    </w:p>
    <w:p>
      <w:pPr>
        <w:pStyle w:val="Heading2"/>
      </w:pPr>
      <w:r>
        <w:t>CẤP ĐỘ BẰNG CHỨNG TRONG MA TRẬN</w:t>
      </w:r>
    </w:p>
    <w:p>
      <w:pPr/>
      <w:r>
        <w:t>mức lặp rất mạnh — LẶP RẤT MẠNH</w:t>
      </w:r>
    </w:p>
    <w:p>
      <w:r>
        <w:rPr>
          <w:b/>
        </w:rPr>
        <w:t>Điều kiện:</w:t>
      </w:r>
    </w:p>
    <w:p>
      <w:pPr>
        <w:ind w:left="283" w:hanging="142"/>
      </w:pPr>
      <w:r>
        <w:t>— cùng quan hệ/pháp lặp ở nhiều nhóm Sơn Hướng;</w:t>
      </w:r>
    </w:p>
    <w:p>
      <w:pPr>
        <w:ind w:left="283" w:hanging="142"/>
      </w:pPr>
      <w:r>
        <w:t>— vùng ứng gần tương đồng;</w:t>
      </w:r>
    </w:p>
    <w:p>
      <w:pPr>
        <w:ind w:left="283" w:hanging="142"/>
      </w:pPr>
      <w:r>
        <w:t>— hoặc câu gần nguyên dạng lặp lại.</w:t>
      </w:r>
    </w:p>
    <w:p>
      <w:pPr/>
      <w:r>
        <w:t>Ý nghĩa:</w:t>
      </w:r>
    </w:p>
    <w:p>
      <w:pPr/>
      <w:r>
        <w:t>Được phép nói là “mô thức nội bộ ổn định của 《地理五訣》 quyển bảy”.</w:t>
      </w:r>
    </w:p>
    <w:p>
      <w:pPr/>
      <w:r>
        <w:t>Không có nghĩa:</w:t>
      </w:r>
    </w:p>
    <w:p>
      <w:pPr>
        <w:ind w:left="283" w:hanging="142"/>
      </w:pPr>
      <w:r>
        <w:t>— đúng khoa học;</w:t>
      </w:r>
    </w:p>
    <w:p>
      <w:pPr>
        <w:ind w:left="283" w:hanging="142"/>
      </w:pPr>
      <w:r>
        <w:t>— đúng mọi phong thủy;</w:t>
      </w:r>
    </w:p>
    <w:p>
      <w:pPr>
        <w:ind w:left="283" w:hanging="142"/>
      </w:pPr>
      <w:r>
        <w:t>— đúng Dương Công nguyên thủy.</w:t>
      </w:r>
    </w:p>
    <w:p>
      <w:pPr/>
      <w:r>
        <w:t>mức lặp khá — LẶP KHÁ NHƯNG CHI TIẾT BIẾN</w:t>
      </w:r>
    </w:p>
    <w:p>
      <w:pPr/>
      <w:r>
        <w:t>Lõi lặp, nhưng:</w:t>
      </w:r>
    </w:p>
    <w:p>
      <w:pPr>
        <w:ind w:left="283" w:hanging="142"/>
      </w:pPr>
      <w:r>
        <w:t>— bệnh chứng;</w:t>
      </w:r>
    </w:p>
    <w:p>
      <w:pPr>
        <w:ind w:left="283" w:hanging="142"/>
      </w:pPr>
      <w:r>
        <w:t>— đối tượng nữ;</w:t>
      </w:r>
    </w:p>
    <w:p>
      <w:pPr>
        <w:ind w:left="283" w:hanging="142"/>
      </w:pPr>
      <w:r>
        <w:t>— phân phòng;</w:t>
      </w:r>
    </w:p>
    <w:p>
      <w:pPr>
        <w:ind w:left="283" w:hanging="142"/>
      </w:pPr>
      <w:r>
        <w:t>— tài sản;</w:t>
      </w:r>
    </w:p>
    <w:p>
      <w:pPr>
        <w:ind w:left="283" w:hanging="142"/>
      </w:pPr>
      <w:r>
        <w:t>— thời gian;</w:t>
      </w:r>
    </w:p>
    <w:p>
      <w:pPr/>
      <w:r>
        <w:t>có thể khác giữa nhóm.</w:t>
      </w:r>
    </w:p>
    <w:p>
      <w:pPr/>
      <w:r>
        <w:t>Chỉ được nêu lõi và phải ghi điều kiện.</w:t>
      </w:r>
    </w:p>
    <w:p>
      <w:pPr>
        <w:pStyle w:val="Heading2"/>
      </w:pPr>
      <w:r>
        <w:t>Mức Cá Biệt Theo Nhóm</w:t>
      </w:r>
    </w:p>
    <w:p>
      <w:pPr/>
      <w:r>
        <w:t>Chỉ gặp ở một hoặc vài đồ.</w:t>
      </w:r>
    </w:p>
    <w:p>
      <w:pPr/>
      <w:r>
        <w:t>Không được nâng thành quy tắc chung.</w:t>
      </w:r>
    </w:p>
    <w:p>
      <w:pPr>
        <w:pStyle w:val="Heading2"/>
      </w:pPr>
      <w:r>
        <w:t>Mức Còn Xung Đột — Dị Bản Chưa Khóa</w:t>
      </w:r>
    </w:p>
    <w:p>
      <w:pPr/>
      <w:r>
        <w:t>Các bản chép/nhận dạng chữ tự động trái nhau.</w:t>
      </w:r>
    </w:p>
    <w:p>
      <w:pPr/>
      <w:r>
        <w:t>Giữ song song, chờ đối ảnh bản 1880.</w:t>
      </w:r>
    </w:p>
    <w:p>
      <w:pPr>
        <w:pStyle w:val="Heading2"/>
      </w:pPr>
      <w:r>
        <w:t>NGUYÊN TẮC LỚN NHẤT: CÁT/HUNG KHÔNG NẰM TRONG TÊN MƯỜI HAI TRƯỜNG SINH</w:t>
      </w:r>
    </w:p>
    <w:p>
      <w:pPr/>
      <w:r>
        <w:t>Các phản chứng nội bộ:</w:t>
      </w:r>
    </w:p>
    <w:p>
      <w:pPr>
        <w:pStyle w:val="Heading2"/>
      </w:pPr>
      <w:r>
        <w:t>Trường Sinh</w:t>
      </w:r>
    </w:p>
    <w:p>
      <w:pPr>
        <w:ind w:left="283" w:hanging="142"/>
      </w:pPr>
      <w:r>
        <w:t>— Chính Sinh có thể đại cát.</w:t>
      </w:r>
    </w:p>
    <w:p>
      <w:pPr>
        <w:ind w:left="283" w:hanging="142"/>
      </w:pPr>
      <w:r>
        <w:t>— Sinh Hướng Giao Như Bất Cập có thể bại tuyệt.</w:t>
      </w:r>
    </w:p>
    <w:p>
      <w:pPr>
        <w:ind w:left="283" w:hanging="142"/>
      </w:pPr>
      <w:r>
        <w:t>— Sinh Lai Phá Vượng có thể bần/hậu kỳ bại.</w:t>
      </w:r>
    </w:p>
    <w:p>
      <w:pPr>
        <w:ind w:left="283" w:hanging="142"/>
      </w:pPr>
      <w:r>
        <w:t>— Vượng Khứ Xung Sinh tổn Đinh.</w:t>
      </w:r>
    </w:p>
    <w:p>
      <w:pPr>
        <w:pStyle w:val="Heading2"/>
      </w:pPr>
      <w:r>
        <w:t>Mộc Dục</w:t>
      </w:r>
    </w:p>
    <w:p>
      <w:pPr>
        <w:ind w:left="283" w:hanging="142"/>
      </w:pPr>
      <w:r>
        <w:t>— Tiêu thủy đúng phép: phú quý, Đinh vượng.</w:t>
      </w:r>
    </w:p>
    <w:p>
      <w:pPr>
        <w:ind w:left="283" w:hanging="142"/>
      </w:pPr>
      <w:r>
        <w:t>— Phạm chữ cấm: sách chuyển sang lời hung nặng.</w:t>
      </w:r>
    </w:p>
    <w:p>
      <w:pPr>
        <w:pStyle w:val="Heading2"/>
      </w:pPr>
      <w:r>
        <w:t>Quan Đới</w:t>
      </w:r>
    </w:p>
    <w:p>
      <w:pPr>
        <w:ind w:left="283" w:hanging="142"/>
      </w:pPr>
      <w:r>
        <w:t>— Được thu trong nhiều chính cách cát.</w:t>
      </w:r>
    </w:p>
    <w:p>
      <w:pPr>
        <w:ind w:left="283" w:hanging="142"/>
      </w:pPr>
      <w:r>
        <w:t>— Bị xung phá: ứng trẻ nhỏ; một số nhóm thêm nữ giới, tài sản.</w:t>
      </w:r>
    </w:p>
    <w:p>
      <w:pPr>
        <w:pStyle w:val="Heading2"/>
      </w:pPr>
      <w:r>
        <w:t>Lâm Quan</w:t>
      </w:r>
    </w:p>
    <w:p>
      <w:pPr>
        <w:ind w:left="283" w:hanging="142"/>
      </w:pPr>
      <w:r>
        <w:t>— Là thành phần cát của Sinh/Vượng cục.</w:t>
      </w:r>
    </w:p>
    <w:p>
      <w:pPr>
        <w:ind w:left="283" w:hanging="142"/>
      </w:pPr>
      <w:r>
        <w:t>— Bị xung phá: ứng “thành tài chi tử”.</w:t>
      </w:r>
    </w:p>
    <w:p>
      <w:pPr>
        <w:ind w:left="283" w:hanging="142"/>
      </w:pPr>
      <w:r>
        <w:t>— “Lâm Quan bất lập hướng” là một cấu trúc khác, không được nhập với “phá Lâm Quan”.</w:t>
      </w:r>
    </w:p>
    <w:p>
      <w:pPr>
        <w:pStyle w:val="Heading2"/>
      </w:pPr>
      <w:r>
        <w:t>Đế Vượng</w:t>
      </w:r>
    </w:p>
    <w:p>
      <w:pPr>
        <w:ind w:left="283" w:hanging="142"/>
      </w:pPr>
      <w:r>
        <w:t>— Chính Vượng/Tự Vượng cát.</w:t>
      </w:r>
    </w:p>
    <w:p>
      <w:pPr>
        <w:ind w:left="283" w:hanging="142"/>
      </w:pPr>
      <w:r>
        <w:t>— Vượng đi xung Sinh: có Tài vẫn tổn Đinh.</w:t>
      </w:r>
    </w:p>
    <w:p>
      <w:pPr>
        <w:pStyle w:val="Heading2"/>
      </w:pPr>
      <w:r>
        <w:t>Suy</w:t>
      </w:r>
    </w:p>
    <w:p>
      <w:pPr>
        <w:ind w:left="283" w:hanging="142"/>
      </w:pPr>
      <w:r>
        <w:t>— Có thể làm vị xuất hợp pháp của Tự Vượng.</w:t>
      </w:r>
    </w:p>
    <w:p>
      <w:pPr>
        <w:ind w:left="283" w:hanging="142"/>
      </w:pPr>
      <w:r>
        <w:t>— “Suy bất lập hướng” ở đồ khác lại Đinh Tài không vượng.</w:t>
      </w:r>
    </w:p>
    <w:p>
      <w:pPr>
        <w:pStyle w:val="Heading2"/>
      </w:pPr>
      <w:r>
        <w:t>Bệnh</w:t>
      </w:r>
    </w:p>
    <w:p>
      <w:pPr>
        <w:ind w:left="283" w:hanging="142"/>
      </w:pPr>
      <w:r>
        <w:t>— Có “Bệnh phương tiêu thủy/Đoản Mệnh Quả Tú” với lời bệnh cổ.</w:t>
      </w:r>
    </w:p>
    <w:p>
      <w:pPr>
        <w:ind w:left="283" w:hanging="142"/>
      </w:pPr>
      <w:r>
        <w:t>— Có “Bệnh bất lập hướng + phá Quan Đới” chỉ nói trẻ/nữ, không có ho/lao.</w:t>
      </w:r>
    </w:p>
    <w:p>
      <w:pPr/>
      <w:r>
        <w:t>Tên Bệnh không tự sinh bệnh.</w:t>
      </w:r>
    </w:p>
    <w:p>
      <w:pPr>
        <w:pStyle w:val="Heading2"/>
      </w:pPr>
      <w:r>
        <w:t>Tử</w:t>
      </w:r>
    </w:p>
    <w:p>
      <w:pPr>
        <w:ind w:left="283" w:hanging="142"/>
      </w:pPr>
      <w:r>
        <w:t>— Giao Như Bất Cập/Tử phương trong một số nhóm là hung tổng hợp.</w:t>
      </w:r>
    </w:p>
    <w:p>
      <w:pPr>
        <w:ind w:left="283" w:hanging="142"/>
      </w:pPr>
      <w:r>
        <w:t>— Không vì vậy được nói mọi Tử thủy gây một hậu quả cố định.</w:t>
      </w:r>
    </w:p>
    <w:p>
      <w:pPr>
        <w:pStyle w:val="Heading2"/>
      </w:pPr>
      <w:r>
        <w:t>Mộ</w:t>
      </w:r>
    </w:p>
    <w:p>
      <w:pPr>
        <w:ind w:left="283" w:hanging="142"/>
      </w:pPr>
      <w:r>
        <w:t>— Chính Mộ: Phú, Quý, Đinh, Phúc, Thọ.</w:t>
      </w:r>
    </w:p>
    <w:p>
      <w:pPr>
        <w:ind w:left="283" w:hanging="142"/>
      </w:pPr>
      <w:r>
        <w:t>— Đảo Xung Mộ Khố: bại tuyệt.</w:t>
      </w:r>
    </w:p>
    <w:p>
      <w:pPr/>
      <w:r>
        <w:t>Mộ có thể là Khố hoặc thành hung tùy vai.</w:t>
      </w:r>
    </w:p>
    <w:p>
      <w:pPr>
        <w:pStyle w:val="Heading2"/>
      </w:pPr>
      <w:r>
        <w:t>Tuyệt</w:t>
      </w:r>
    </w:p>
    <w:p>
      <w:pPr>
        <w:ind w:left="283" w:hanging="142"/>
      </w:pPr>
      <w:r>
        <w:t>— Có nhóm 情過而亢 xuất Tuyệt nhưng văn bản nói phát Đinh, có Thọ, không Tài, công danh kém và “không tuyệt”.</w:t>
      </w:r>
    </w:p>
    <w:p>
      <w:pPr/>
      <w:r>
        <w:t>Tên Tuyệt không đồng nghĩa tuyệt tự.</w:t>
      </w:r>
    </w:p>
    <w:p>
      <w:pPr>
        <w:pStyle w:val="Heading2"/>
      </w:pPr>
      <w:r>
        <w:t>Thai</w:t>
      </w:r>
    </w:p>
    <w:p>
      <w:pPr>
        <w:ind w:left="283" w:hanging="142"/>
      </w:pPr>
      <w:r>
        <w:t>— Xung phá Thai: hậu kỳ thai sản/tự tức bất lợi.</w:t>
      </w:r>
    </w:p>
    <w:p>
      <w:pPr>
        <w:ind w:left="283" w:hanging="142"/>
      </w:pPr>
      <w:r>
        <w:t>— Thai Hướng Thai phương xuất sát đúng: đại phú đại quý, Đinh vượng.</w:t>
      </w:r>
    </w:p>
    <w:p>
      <w:pPr>
        <w:pStyle w:val="Heading2"/>
      </w:pPr>
      <w:r>
        <w:t>Dưỡng</w:t>
      </w:r>
    </w:p>
    <w:p>
      <w:pPr>
        <w:ind w:left="283" w:hanging="142"/>
      </w:pPr>
      <w:r>
        <w:t>— Chính Dưỡng: một trong các cát cách mạnh nhất.</w:t>
      </w:r>
    </w:p>
    <w:p>
      <w:pPr>
        <w:ind w:left="283" w:hanging="142"/>
      </w:pPr>
      <w:r>
        <w:t>— Phá Dưỡng: tổn trẻ, tài/sản, thiếu/tuyệt tự.</w:t>
      </w:r>
    </w:p>
    <w:p>
      <w:pPr>
        <w:pStyle w:val="Heading2"/>
      </w:pPr>
      <w:r>
        <w:t>Kết Luận:</w:t>
      </w:r>
    </w:p>
    <w:p>
      <w:pPr/>
      <w:r>
        <w:t>bản sách cấm tuyệt đối bảng:</w:t>
      </w:r>
    </w:p>
    <w:p>
      <w:pPr/>
      <w:r>
        <w:t>“Một cung = một hậu quả.”</w:t>
      </w:r>
    </w:p>
    <w:p>
      <w:pPr>
        <w:pStyle w:val="Heading2"/>
      </w:pPr>
      <w:r>
        <w:t>TRA NGƯỢC THEO TÀI LỘC</w:t>
      </w:r>
    </w:p>
    <w:p>
      <w:pPr/>
      <w:r>
        <w:t>A. NHÓM CÁT TÀI mức lặp rất mạnh</w:t>
      </w:r>
    </w:p>
    <w:p>
      <w:pPr>
        <w:pStyle w:val="Heading3"/>
      </w:pPr>
      <w:r>
        <w:t>CHÍNH VƯỢNG 正旺向 / 生來會旺</w:t>
      </w:r>
    </w:p>
    <w:p>
      <w:r>
        <w:rPr>
          <w:b/>
        </w:rPr>
        <w:t>Lõi:</w:t>
      </w:r>
    </w:p>
    <w:p>
      <w:pPr>
        <w:ind w:left="283" w:hanging="142"/>
      </w:pPr>
      <w:r>
        <w:t>— 大富.</w:t>
      </w:r>
    </w:p>
    <w:p>
      <w:pPr>
        <w:ind w:left="283" w:hanging="142"/>
      </w:pPr>
      <w:r>
        <w:t>— 大貴.</w:t>
      </w:r>
    </w:p>
    <w:p>
      <w:pPr>
        <w:ind w:left="283" w:hanging="142"/>
      </w:pPr>
      <w:r>
        <w:t>— 發福綿遠.</w:t>
      </w:r>
    </w:p>
    <w:p>
      <w:pPr/>
      <w:r>
        <w:t>Nhiều nhóm thêm:</w:t>
      </w:r>
    </w:p>
    <w:p>
      <w:pPr>
        <w:ind w:left="283" w:hanging="142"/>
      </w:pPr>
      <w:r>
        <w:t>— Đinh vượng.</w:t>
      </w:r>
    </w:p>
    <w:p>
      <w:pPr>
        <w:ind w:left="283" w:hanging="142"/>
      </w:pPr>
      <w:r>
        <w:t>— Cao thọ.</w:t>
      </w:r>
    </w:p>
    <w:p>
      <w:pPr>
        <w:ind w:left="283" w:hanging="142"/>
      </w:pPr>
      <w:r>
        <w:t>— Gia đạo tốt.</w:t>
      </w:r>
    </w:p>
    <w:p>
      <w:r>
        <w:rPr>
          <w:b/>
        </w:rPr>
        <w:t>Tài:</w:t>
      </w:r>
    </w:p>
    <w:p>
      <w:pPr/>
      <w:r>
        <w:t>Đại phú là lớp lặp mạnh.</w:t>
      </w:r>
    </w:p>
    <w:p>
      <w:pPr>
        <w:pStyle w:val="Heading3"/>
      </w:pPr>
      <w:r>
        <w:t>TỰ VƯỢNG 自旺向</w:t>
      </w:r>
    </w:p>
    <w:p>
      <w:pPr/>
      <w:r>
        <w:t>Câu lặp:</w:t>
      </w:r>
    </w:p>
    <w:p>
      <w:pPr>
        <w:pStyle w:val="SourceQuote"/>
      </w:pPr>
      <w:r>
        <w:t>發富發貴，壽高丁旺。</w:t>
      </w:r>
    </w:p>
    <w:p>
      <w:r>
        <w:rPr>
          <w:b/>
        </w:rPr>
        <w:t>Tài:</w:t>
      </w:r>
    </w:p>
    <w:p>
      <w:pPr>
        <w:ind w:left="283" w:hanging="142"/>
      </w:pPr>
      <w:r>
        <w:t>— phát phú.</w:t>
      </w:r>
    </w:p>
    <w:p>
      <w:r>
        <w:rPr>
          <w:b/>
        </w:rPr>
        <w:t>Mức:</w:t>
      </w:r>
    </w:p>
    <w:p>
      <w:pPr/>
      <w:r>
        <w:t>A rất mạnh.</w:t>
      </w:r>
    </w:p>
    <w:p>
      <w:pPr>
        <w:pStyle w:val="Heading3"/>
      </w:pPr>
      <w:r>
        <w:t>TỰ SINH 自生向 / 借庫消水</w:t>
      </w:r>
    </w:p>
    <w:p>
      <w:pPr/>
      <w:r>
        <w:t>Lõi qua các nhóm:</w:t>
      </w:r>
    </w:p>
    <w:p>
      <w:pPr>
        <w:ind w:left="283" w:hanging="142"/>
      </w:pPr>
      <w:r>
        <w:t>— phú quý;</w:t>
      </w:r>
    </w:p>
    <w:p>
      <w:pPr>
        <w:ind w:left="283" w:hanging="142"/>
      </w:pPr>
      <w:r>
        <w:t>— thọ cao;</w:t>
      </w:r>
    </w:p>
    <w:p>
      <w:pPr>
        <w:ind w:left="283" w:hanging="142"/>
      </w:pPr>
      <w:r>
        <w:t>— Đinh đại vượng.</w:t>
      </w:r>
    </w:p>
    <w:p>
      <w:r>
        <w:rPr>
          <w:b/>
        </w:rPr>
        <w:t>Tài:</w:t>
      </w:r>
    </w:p>
    <w:p>
      <w:pPr>
        <w:ind w:left="283" w:hanging="142"/>
      </w:pPr>
      <w:r>
        <w:t>— phú.</w:t>
      </w:r>
    </w:p>
    <w:p>
      <w:r>
        <w:rPr>
          <w:b/>
        </w:rPr>
        <w:t>Mức:</w:t>
      </w:r>
    </w:p>
    <w:p>
      <w:pPr/>
      <w:r>
        <w:t>A.</w:t>
      </w:r>
    </w:p>
    <w:p>
      <w:pPr>
        <w:pStyle w:val="Heading3"/>
      </w:pPr>
      <w:r>
        <w:t>CHÍNH DƯỠNG 正養向</w:t>
      </w:r>
    </w:p>
    <w:p>
      <w:r>
        <w:rPr>
          <w:b/>
        </w:rPr>
        <w:t>Lõi:</w:t>
      </w:r>
    </w:p>
    <w:p>
      <w:pPr>
        <w:pStyle w:val="SourceQuote"/>
      </w:pPr>
      <w:r>
        <w:t>丁財兩旺／丁財大旺.</w:t>
      </w:r>
    </w:p>
    <w:p>
      <w:r>
        <w:rPr>
          <w:b/>
        </w:rPr>
        <w:t>Tài:</w:t>
      </w:r>
    </w:p>
    <w:p>
      <w:pPr>
        <w:ind w:left="283" w:hanging="142"/>
      </w:pPr>
      <w:r>
        <w:t>— Tài vượng.</w:t>
      </w:r>
    </w:p>
    <w:p>
      <w:pPr/>
      <w:r>
        <w:t>Kèm:</w:t>
      </w:r>
    </w:p>
    <w:p>
      <w:pPr>
        <w:ind w:left="283" w:hanging="142"/>
      </w:pPr>
      <w:r>
        <w:t>— công danh;</w:t>
      </w:r>
    </w:p>
    <w:p>
      <w:pPr>
        <w:ind w:left="283" w:hanging="142"/>
      </w:pPr>
      <w:r>
        <w:t>— thọ;</w:t>
      </w:r>
    </w:p>
    <w:p>
      <w:pPr>
        <w:ind w:left="283" w:hanging="142"/>
      </w:pPr>
      <w:r>
        <w:t>— phúc lâu.</w:t>
      </w:r>
    </w:p>
    <w:p>
      <w:r>
        <w:rPr>
          <w:b/>
        </w:rPr>
        <w:t>Mức:</w:t>
      </w:r>
    </w:p>
    <w:p>
      <w:pPr/>
      <w:r>
        <w:t>A.</w:t>
      </w:r>
    </w:p>
    <w:p>
      <w:pPr>
        <w:pStyle w:val="Heading3"/>
      </w:pPr>
      <w:r>
        <w:t>CHÍNH MỘ 正墓向</w:t>
      </w:r>
    </w:p>
    <w:p>
      <w:r>
        <w:rPr>
          <w:b/>
        </w:rPr>
        <w:t>Lõi:</w:t>
      </w:r>
    </w:p>
    <w:p>
      <w:pPr>
        <w:pStyle w:val="SourceQuote"/>
      </w:pPr>
      <w:r>
        <w:t>發富發貴，人丁大旺，福壽雙全。</w:t>
      </w:r>
    </w:p>
    <w:p>
      <w:r>
        <w:rPr>
          <w:b/>
        </w:rPr>
        <w:t>Tài:</w:t>
      </w:r>
    </w:p>
    <w:p>
      <w:pPr>
        <w:ind w:left="283" w:hanging="142"/>
      </w:pPr>
      <w:r>
        <w:t>— phát phú.</w:t>
      </w:r>
    </w:p>
    <w:p>
      <w:r>
        <w:rPr>
          <w:b/>
        </w:rPr>
        <w:t>Mức:</w:t>
      </w:r>
    </w:p>
    <w:p>
      <w:pPr/>
      <w:r>
        <w:t>từ khá đến mạnh.</w:t>
      </w:r>
    </w:p>
    <w:p>
      <w:pPr>
        <w:pStyle w:val="Heading3"/>
      </w:pPr>
      <w:r>
        <w:t>MỘC DỤC TIÊU THỦY ĐÚNG PHÉP</w:t>
      </w:r>
    </w:p>
    <w:p>
      <w:r>
        <w:rPr>
          <w:b/>
        </w:rPr>
        <w:t>Lõi:</w:t>
      </w:r>
    </w:p>
    <w:p>
      <w:pPr>
        <w:pStyle w:val="SourceQuote"/>
      </w:pPr>
      <w:r>
        <w:t>富貴雙全，人丁興旺。</w:t>
      </w:r>
    </w:p>
    <w:p>
      <w:r>
        <w:rPr>
          <w:b/>
        </w:rPr>
        <w:t>Tài:</w:t>
      </w:r>
    </w:p>
    <w:p>
      <w:pPr>
        <w:ind w:left="283" w:hanging="142"/>
      </w:pPr>
      <w:r>
        <w:t>— phú.</w:t>
      </w:r>
    </w:p>
    <w:p>
      <w:r>
        <w:rPr>
          <w:b/>
        </w:rPr>
        <w:t>Điều kiện:</w:t>
      </w:r>
    </w:p>
    <w:p>
      <w:pPr/>
      <w:r>
        <w:t>đúng chữ, đúng chiều; phạm chữ kề đổi hung.</w:t>
      </w:r>
    </w:p>
    <w:p>
      <w:r>
        <w:rPr>
          <w:b/>
        </w:rPr>
        <w:t>Mức:</w:t>
      </w:r>
    </w:p>
    <w:p>
      <w:pPr/>
      <w:r>
        <w:t>A.</w:t>
      </w:r>
    </w:p>
    <w:p>
      <w:pPr>
        <w:pStyle w:val="Heading3"/>
      </w:pPr>
      <w:r>
        <w:t>VĂN KHỐ / 祿存流盡佩金魚 ĐÚNG CẤU TRÚC</w:t>
      </w:r>
    </w:p>
    <w:p>
      <w:r>
        <w:rPr>
          <w:b/>
        </w:rPr>
        <w:t>Lõi:</w:t>
      </w:r>
    </w:p>
    <w:p>
      <w:pPr>
        <w:ind w:left="283" w:hanging="142"/>
      </w:pPr>
      <w:r>
        <w:t>— phát phú quý;</w:t>
      </w:r>
    </w:p>
    <w:p>
      <w:pPr>
        <w:ind w:left="283" w:hanging="142"/>
      </w:pPr>
      <w:r>
        <w:t>— phúc thọ.</w:t>
      </w:r>
    </w:p>
    <w:p>
      <w:pPr/>
      <w:r>
        <w:t>Một số đồ:</w:t>
      </w:r>
    </w:p>
    <w:p>
      <w:pPr>
        <w:ind w:left="283" w:hanging="142"/>
      </w:pPr>
      <w:r>
        <w:t>— đại phú đại quý.</w:t>
      </w:r>
    </w:p>
    <w:p>
      <w:r>
        <w:rPr>
          <w:b/>
        </w:rPr>
        <w:t>Điều kiện:</w:t>
      </w:r>
    </w:p>
    <w:p>
      <w:pPr/>
      <w:r>
        <w:t>khác nhau theo Sơn Hướng.</w:t>
      </w:r>
    </w:p>
    <w:p>
      <w:r>
        <w:rPr>
          <w:b/>
        </w:rPr>
        <w:t>Mức:</w:t>
      </w:r>
    </w:p>
    <w:p>
      <w:pPr/>
      <w:r>
        <w:t>từ khá đến mạnh.</w:t>
      </w:r>
    </w:p>
    <w:p>
      <w:pPr>
        <w:pStyle w:val="Heading3"/>
      </w:pPr>
      <w:r>
        <w:t>THAI HƯỚNG THAI PHƯƠNG XUẤT SÁT ĐÚNG</w:t>
      </w:r>
    </w:p>
    <w:p>
      <w:r>
        <w:rPr>
          <w:b/>
        </w:rPr>
        <w:t>Lõi:</w:t>
      </w:r>
    </w:p>
    <w:p>
      <w:pPr>
        <w:pStyle w:val="SourceQuote"/>
      </w:pPr>
      <w:r>
        <w:t>主大富大貴，人丁興旺。</w:t>
      </w:r>
    </w:p>
    <w:p>
      <w:r>
        <w:rPr>
          <w:b/>
        </w:rPr>
        <w:t>Tài:</w:t>
      </w:r>
    </w:p>
    <w:p>
      <w:pPr>
        <w:ind w:left="283" w:hanging="142"/>
      </w:pPr>
      <w:r>
        <w:t>— đại phú.</w:t>
      </w:r>
    </w:p>
    <w:p>
      <w:pPr/>
      <w:r>
        <w:t>Điều kiện rất chặt:</w:t>
      </w:r>
    </w:p>
    <w:p>
      <w:pPr>
        <w:ind w:left="283" w:hanging="142"/>
      </w:pPr>
      <w:r>
        <w:t>— đúng chữ;</w:t>
      </w:r>
    </w:p>
    <w:p>
      <w:pPr>
        <w:ind w:left="283" w:hanging="142"/>
      </w:pPr>
      <w:r>
        <w:t>— không phạm chữ kề;</w:t>
      </w:r>
    </w:p>
    <w:p>
      <w:pPr>
        <w:ind w:left="283" w:hanging="142"/>
      </w:pPr>
      <w:r>
        <w:t>— đúng chiều;</w:t>
      </w:r>
    </w:p>
    <w:p>
      <w:pPr>
        <w:ind w:left="283" w:hanging="142"/>
      </w:pPr>
      <w:r>
        <w:t>— bách bộ chuyển lan;</w:t>
      </w:r>
    </w:p>
    <w:p>
      <w:pPr>
        <w:ind w:left="283" w:hanging="142"/>
      </w:pPr>
      <w:r>
        <w:t>— Long chân Huyệt đích;</w:t>
      </w:r>
    </w:p>
    <w:p>
      <w:pPr>
        <w:ind w:left="283" w:hanging="142"/>
      </w:pPr>
      <w:r>
        <w:t>— một số đồ còn yêu cầu dòng bên kia nhỏ.</w:t>
      </w:r>
    </w:p>
    <w:p>
      <w:r>
        <w:rPr>
          <w:b/>
        </w:rPr>
        <w:t>Mức:</w:t>
      </w:r>
    </w:p>
    <w:p>
      <w:pPr/>
      <w:r>
        <w:t>A.</w:t>
      </w:r>
    </w:p>
    <w:p>
      <w:pPr/>
      <w:r>
        <w:t>B. NHÓM TÀI HUNG mức lặp rất mạnh-B</w:t>
      </w:r>
    </w:p>
    <w:p>
      <w:pPr>
        <w:pStyle w:val="Heading3"/>
      </w:pPr>
      <w:r>
        <w:t>PHÁ DƯỠNG</w:t>
      </w:r>
    </w:p>
    <w:p>
      <w:pPr/>
      <w:r>
        <w:t>Các nhóm:</w:t>
      </w:r>
    </w:p>
    <w:p>
      <w:pPr>
        <w:pStyle w:val="SourceQuote"/>
      </w:pPr>
      <w:r>
        <w:t>敗財／敗產.</w:t>
      </w:r>
    </w:p>
    <w:p>
      <w:r>
        <w:rPr>
          <w:b/>
        </w:rPr>
        <w:t>Lõi:</w:t>
      </w:r>
    </w:p>
    <w:p>
      <w:pPr>
        <w:ind w:left="283" w:hanging="142"/>
      </w:pPr>
      <w:r>
        <w:t>— Tài/sản tổn.</w:t>
      </w:r>
    </w:p>
    <w:p>
      <w:r>
        <w:rPr>
          <w:b/>
        </w:rPr>
        <w:t>Mức:</w:t>
      </w:r>
    </w:p>
    <w:p>
      <w:pPr/>
      <w:r>
        <w:t>A.</w:t>
      </w:r>
    </w:p>
    <w:p>
      <w:pPr>
        <w:pStyle w:val="Heading3"/>
      </w:pPr>
      <w:r>
        <w:t>GIAO NHƯ BẤT CẬP</w:t>
      </w:r>
    </w:p>
    <w:p>
      <w:pPr/>
      <w:r>
        <w:t>Lặp:</w:t>
      </w:r>
    </w:p>
    <w:p>
      <w:pPr/>
      <w:r>
        <w:t>敗財.</w:t>
      </w:r>
    </w:p>
    <w:p>
      <w:pPr/>
      <w:r>
        <w:t>敗產.</w:t>
      </w:r>
    </w:p>
    <w:p>
      <w:pPr>
        <w:pStyle w:val="SourceQuote"/>
      </w:pPr>
      <w:r>
        <w:t>退敗產財.</w:t>
      </w:r>
    </w:p>
    <w:p>
      <w:r>
        <w:rPr>
          <w:b/>
        </w:rPr>
        <w:t>Tài:</w:t>
      </w:r>
    </w:p>
    <w:p>
      <w:pPr>
        <w:ind w:left="283" w:hanging="142"/>
      </w:pPr>
      <w:r>
        <w:t>— bại tài/sản.</w:t>
      </w:r>
    </w:p>
    <w:p>
      <w:r>
        <w:rPr>
          <w:b/>
        </w:rPr>
        <w:t>Mức:</w:t>
      </w:r>
    </w:p>
    <w:p>
      <w:pPr/>
      <w:r>
        <w:t>A.</w:t>
      </w:r>
    </w:p>
    <w:p>
      <w:pPr>
        <w:pStyle w:val="Heading3"/>
      </w:pPr>
      <w:r>
        <w:t>BỆNH PHƯƠNG ĐOẢN MỆNH QUẢ TÚ</w:t>
      </w:r>
    </w:p>
    <w:p>
      <w:pPr/>
      <w:r>
        <w:t>Lặp:</w:t>
      </w:r>
    </w:p>
    <w:p>
      <w:pPr/>
      <w:r>
        <w:t>敗產.</w:t>
      </w:r>
    </w:p>
    <w:p>
      <w:r>
        <w:rPr>
          <w:b/>
        </w:rPr>
        <w:t>Tài:</w:t>
      </w:r>
    </w:p>
    <w:p>
      <w:pPr>
        <w:ind w:left="283" w:hanging="142"/>
      </w:pPr>
      <w:r>
        <w:t>— bại sản.</w:t>
      </w:r>
    </w:p>
    <w:p>
      <w:r>
        <w:rPr>
          <w:b/>
        </w:rPr>
        <w:t>Mức:</w:t>
      </w:r>
    </w:p>
    <w:p>
      <w:pPr/>
      <w:r>
        <w:t>A trong đúng nhóm pháp này.</w:t>
      </w:r>
    </w:p>
    <w:p>
      <w:pPr>
        <w:pStyle w:val="Heading3"/>
      </w:pPr>
      <w:r>
        <w:t>ĐINH TÀI CÙNG SUY</w:t>
      </w:r>
    </w:p>
    <w:p>
      <w:pPr/>
      <w:r>
        <w:t>Câu:</w:t>
      </w:r>
    </w:p>
    <w:p>
      <w:pPr>
        <w:pStyle w:val="SourceQuote"/>
      </w:pPr>
      <w:r>
        <w:t>丁財日衰，甚則絕嗣。</w:t>
      </w:r>
    </w:p>
    <w:p>
      <w:r>
        <w:rPr>
          <w:b/>
        </w:rPr>
        <w:t>Tài:</w:t>
      </w:r>
    </w:p>
    <w:p>
      <w:pPr>
        <w:ind w:left="283" w:hanging="142"/>
      </w:pPr>
      <w:r>
        <w:t>— suy dần.</w:t>
      </w:r>
    </w:p>
    <w:p>
      <w:r>
        <w:rPr>
          <w:b/>
        </w:rPr>
        <w:t>Mức:</w:t>
      </w:r>
    </w:p>
    <w:p>
      <w:pPr/>
      <w:r>
        <w:t>A.</w:t>
      </w:r>
    </w:p>
    <w:p>
      <w:pPr>
        <w:pStyle w:val="Heading3"/>
      </w:pPr>
      <w:r>
        <w:t>SUY BẤT LẬP HƯỚNG</w:t>
      </w:r>
    </w:p>
    <w:p>
      <w:pPr/>
      <w:r>
        <w:t>Câu:</w:t>
      </w:r>
    </w:p>
    <w:p>
      <w:pPr>
        <w:pStyle w:val="SourceQuote"/>
      </w:pPr>
      <w:r>
        <w:t>丁財俱不旺／丁財兩不旺。</w:t>
      </w:r>
    </w:p>
    <w:p>
      <w:r>
        <w:rPr>
          <w:b/>
        </w:rPr>
        <w:t>Tài:</w:t>
      </w:r>
    </w:p>
    <w:p>
      <w:pPr>
        <w:ind w:left="283" w:hanging="142"/>
      </w:pPr>
      <w:r>
        <w:t>— không vượng.</w:t>
      </w:r>
    </w:p>
    <w:p>
      <w:r>
        <w:rPr>
          <w:b/>
        </w:rPr>
        <w:t>Mức:</w:t>
      </w:r>
    </w:p>
    <w:p>
      <w:pPr/>
      <w:r>
        <w:t>A.</w:t>
      </w:r>
    </w:p>
    <w:p>
      <w:pPr>
        <w:pStyle w:val="Heading3"/>
      </w:pPr>
      <w:r>
        <w:t>XUNG LỘC TIỂU HOÀNG TUYỀN</w:t>
      </w:r>
    </w:p>
    <w:p>
      <w:r>
        <w:rPr>
          <w:b/>
        </w:rPr>
        <w:t>Lõi:</w:t>
      </w:r>
    </w:p>
    <w:p>
      <w:pPr>
        <w:ind w:left="283" w:hanging="142"/>
      </w:pPr>
      <w:r>
        <w:t>— nghèo nhiều;</w:t>
      </w:r>
    </w:p>
    <w:p>
      <w:pPr>
        <w:ind w:left="283" w:hanging="142"/>
      </w:pPr>
      <w:r>
        <w:t>— phát giàu ít.</w:t>
      </w:r>
    </w:p>
    <w:p>
      <w:r>
        <w:rPr>
          <w:b/>
        </w:rPr>
        <w:t>Tài:</w:t>
      </w:r>
    </w:p>
    <w:p>
      <w:pPr/>
      <w:r>
        <w:t>bị chê mạnh.</w:t>
      </w:r>
    </w:p>
    <w:p>
      <w:r>
        <w:rPr>
          <w:b/>
        </w:rPr>
        <w:t>Mức:</w:t>
      </w:r>
    </w:p>
    <w:p>
      <w:pPr/>
      <w:r>
        <w:t>từ khá đến mạnh.</w:t>
      </w:r>
    </w:p>
    <w:p>
      <w:pPr>
        <w:pStyle w:val="Heading3"/>
      </w:pPr>
      <w:r>
        <w:t>ĐẢO XUNG MỘ KHỐ / MỘ TUYỆT XUNG SINH</w:t>
      </w:r>
    </w:p>
    <w:p>
      <w:r>
        <w:rPr>
          <w:b/>
        </w:rPr>
        <w:t>Ứng:</w:t>
      </w:r>
    </w:p>
    <w:p>
      <w:pPr>
        <w:ind w:left="283" w:hanging="142"/>
      </w:pPr>
      <w:r>
        <w:t>— bại tuyệt.</w:t>
      </w:r>
    </w:p>
    <w:p>
      <w:r>
        <w:rPr>
          <w:b/>
        </w:rPr>
        <w:t>Tài:</w:t>
      </w:r>
    </w:p>
    <w:p>
      <w:pPr/>
      <w:r>
        <w:t>thuộc hung tổng hợp; chính đoạn thường không tách số tiền.</w:t>
      </w:r>
    </w:p>
    <w:p>
      <w:r>
        <w:rPr>
          <w:b/>
        </w:rPr>
        <w:t>Mức:</w:t>
      </w:r>
    </w:p>
    <w:p>
      <w:pPr/>
      <w:r>
        <w:t>A.</w:t>
      </w:r>
    </w:p>
    <w:p>
      <w:pPr>
        <w:pStyle w:val="Heading2"/>
      </w:pPr>
      <w:r>
        <w:t>TÀI LỆCH TRỤC — CÓ TÀI NHƯNG LĨNH VỰC KHÁC HUNG</w:t>
      </w:r>
    </w:p>
    <w:p>
      <w:pPr>
        <w:pStyle w:val="Heading3"/>
      </w:pPr>
      <w:r>
        <w:t>VƯỢNG KHỨ XUNG SINH</w:t>
      </w:r>
    </w:p>
    <w:p>
      <w:pPr/>
      <w:r>
        <w:t>Câu vùng nghĩa:</w:t>
      </w:r>
    </w:p>
    <w:p>
      <w:pPr>
        <w:pStyle w:val="SourceQuote"/>
      </w:pPr>
      <w:r>
        <w:t>雖有財而何為.</w:t>
      </w:r>
    </w:p>
    <w:p>
      <w:pPr>
        <w:pStyle w:val="SourceQuote"/>
      </w:pPr>
      <w:r>
        <w:t>富而無丁.</w:t>
      </w:r>
    </w:p>
    <w:p>
      <w:r>
        <w:rPr>
          <w:b/>
        </w:rPr>
        <w:t>Tài:</w:t>
      </w:r>
    </w:p>
    <w:p>
      <w:pPr>
        <w:ind w:left="283" w:hanging="142"/>
      </w:pPr>
      <w:r>
        <w:t>— có thể vẫn có Tài/phú.</w:t>
      </w:r>
    </w:p>
    <w:p>
      <w:r>
        <w:rPr>
          <w:b/>
        </w:rPr>
        <w:t>Đinh:</w:t>
      </w:r>
    </w:p>
    <w:p>
      <w:pPr>
        <w:ind w:left="283" w:hanging="142"/>
      </w:pPr>
      <w:r>
        <w:t>— tổn nặng.</w:t>
      </w:r>
    </w:p>
    <w:p>
      <w:r>
        <w:rPr>
          <w:b/>
        </w:rPr>
        <w:t>Mức:</w:t>
      </w:r>
    </w:p>
    <w:p>
      <w:pPr/>
      <w:r>
        <w:t>A rất mạnh.</w:t>
      </w:r>
    </w:p>
    <w:p>
      <w:pPr>
        <w:pStyle w:val="Heading3"/>
      </w:pPr>
      <w:r>
        <w:t>QUÁ CUNG / 情過而亢 DẠNG KHÔNG QUY KHỐ</w:t>
      </w:r>
    </w:p>
    <w:p>
      <w:pPr/>
      <w:r>
        <w:t>Lặp:</w:t>
      </w:r>
    </w:p>
    <w:p>
      <w:pPr>
        <w:ind w:left="283" w:hanging="142"/>
      </w:pPr>
      <w:r>
        <w:t>— có Đinh;</w:t>
      </w:r>
    </w:p>
    <w:p>
      <w:pPr>
        <w:ind w:left="283" w:hanging="142"/>
      </w:pPr>
      <w:r>
        <w:t>— có Thọ;</w:t>
      </w:r>
    </w:p>
    <w:p>
      <w:pPr>
        <w:ind w:left="283" w:hanging="142"/>
      </w:pPr>
      <w:r>
        <w:t>— không Tài.</w:t>
      </w:r>
    </w:p>
    <w:p>
      <w:r>
        <w:rPr>
          <w:b/>
        </w:rPr>
        <w:t>Mức:</w:t>
      </w:r>
    </w:p>
    <w:p>
      <w:pPr/>
      <w:r>
        <w:t>từ khá đến mạnh.</w:t>
      </w:r>
    </w:p>
    <w:p>
      <w:pPr>
        <w:pStyle w:val="Heading3"/>
      </w:pPr>
      <w:r>
        <w:t>THOÁI THẦN SƠ NIÊN</w:t>
      </w:r>
    </w:p>
    <w:p>
      <w:pPr/>
      <w:r>
        <w:t>Lặp:</w:t>
      </w:r>
    </w:p>
    <w:p>
      <w:pPr>
        <w:ind w:left="283" w:hanging="142"/>
      </w:pPr>
      <w:r>
        <w:t>— phát Đinh;</w:t>
      </w:r>
    </w:p>
    <w:p>
      <w:pPr>
        <w:ind w:left="283" w:hanging="142"/>
      </w:pPr>
      <w:r>
        <w:t>— không phát Tài;</w:t>
      </w:r>
    </w:p>
    <w:p>
      <w:pPr>
        <w:ind w:left="283" w:hanging="142"/>
      </w:pPr>
      <w:r>
        <w:t>— chưa đại hung.</w:t>
      </w:r>
    </w:p>
    <w:p>
      <w:r>
        <w:rPr>
          <w:b/>
        </w:rPr>
        <w:t>Mức:</w:t>
      </w:r>
    </w:p>
    <w:p>
      <w:pPr/>
      <w:r>
        <w:t>từ khá đến mạnh.</w:t>
      </w:r>
    </w:p>
    <w:p>
      <w:pPr>
        <w:pStyle w:val="Heading3"/>
      </w:pPr>
      <w:r>
        <w:t>SINH LAI PHÁ VƯỢNG</w:t>
      </w:r>
    </w:p>
    <w:p>
      <w:pPr/>
      <w:r>
        <w:t>Không ổn định hoàn toàn:</w:t>
      </w:r>
    </w:p>
    <w:p>
      <w:pPr>
        <w:ind w:left="283" w:hanging="142"/>
      </w:pPr>
      <w:r>
        <w:t>— có nhóm sơ niên phát Tài rồi hậu bại;</w:t>
      </w:r>
    </w:p>
    <w:p>
      <w:pPr>
        <w:ind w:left="283" w:hanging="142"/>
      </w:pPr>
      <w:r>
        <w:t>— có nhóm sơ niên phát Đinh;</w:t>
      </w:r>
    </w:p>
    <w:p>
      <w:pPr>
        <w:ind w:left="283" w:hanging="142"/>
      </w:pPr>
      <w:r>
        <w:t>— Mốc 01 Thiên Cơ Phú lại thiên “có Đinh, tổn Tài”.</w:t>
      </w:r>
    </w:p>
    <w:p>
      <w:pPr/>
      <w:r>
        <w:t>Do đó:</w:t>
      </w:r>
    </w:p>
    <w:p>
      <w:pPr/>
      <w:r>
        <w:t>Tài = từ cá biệt đến kháÒN XUNG ĐỘT theo nhóm.</w:t>
      </w:r>
    </w:p>
    <w:p>
      <w:pPr/>
      <w:r>
        <w:t>Không có một câu tổng.</w:t>
      </w:r>
    </w:p>
    <w:p>
      <w:pPr>
        <w:pStyle w:val="Heading2"/>
      </w:pPr>
      <w:r>
        <w:t>TRA NGƯỢC THEO NHÂN ĐINH — CON CÁI</w:t>
      </w:r>
    </w:p>
    <w:p>
      <w:pPr/>
      <w:r>
        <w:t>A. ĐINH CÁT mức lặp rất mạnh</w:t>
      </w:r>
    </w:p>
    <w:p>
      <w:pPr>
        <w:pStyle w:val="Heading3"/>
      </w:pPr>
      <w:r>
        <w:t>Chính Vượng:</w:t>
      </w:r>
    </w:p>
    <w:p>
      <w:pPr>
        <w:pStyle w:val="SourceQuote"/>
      </w:pPr>
      <w:r>
        <w:t>nhiều nhóm 人丁大旺／昌熾.</w:t>
      </w:r>
    </w:p>
    <w:p>
      <w:pPr>
        <w:pStyle w:val="Heading3"/>
      </w:pPr>
      <w:r>
        <w:t>Tự Vượng:</w:t>
      </w:r>
    </w:p>
    <w:p>
      <w:pPr/>
      <w:r>
        <w:t>丁旺.</w:t>
      </w:r>
    </w:p>
    <w:p>
      <w:pPr>
        <w:pStyle w:val="Heading3"/>
      </w:pPr>
      <w:r>
        <w:t>Tự Sinh:</w:t>
      </w:r>
    </w:p>
    <w:p>
      <w:pPr>
        <w:pStyle w:val="SourceQuote"/>
      </w:pPr>
      <w:r>
        <w:t>人丁大旺.</w:t>
      </w:r>
    </w:p>
    <w:p>
      <w:pPr>
        <w:pStyle w:val="Heading3"/>
      </w:pPr>
      <w:r>
        <w:t>Chính Dưỡng:</w:t>
      </w:r>
    </w:p>
    <w:p>
      <w:pPr>
        <w:pStyle w:val="SourceQuote"/>
      </w:pPr>
      <w:r>
        <w:t>丁財兩旺／大旺.</w:t>
      </w:r>
    </w:p>
    <w:p>
      <w:pPr>
        <w:pStyle w:val="Heading3"/>
      </w:pPr>
      <w:r>
        <w:t>Chính Mộ:</w:t>
      </w:r>
    </w:p>
    <w:p>
      <w:pPr>
        <w:pStyle w:val="SourceQuote"/>
      </w:pPr>
      <w:r>
        <w:t>人丁大旺.</w:t>
      </w:r>
    </w:p>
    <w:p>
      <w:pPr>
        <w:pStyle w:val="Heading3"/>
      </w:pPr>
      <w:r>
        <w:t>Mộc Dục đúng phép:</w:t>
      </w:r>
    </w:p>
    <w:p>
      <w:pPr>
        <w:pStyle w:val="SourceQuote"/>
      </w:pPr>
      <w:r>
        <w:t>人丁興旺.</w:t>
      </w:r>
    </w:p>
    <w:p>
      <w:pPr>
        <w:pStyle w:val="Heading3"/>
      </w:pPr>
      <w:r>
        <w:t>Thai xuất sát đúng:</w:t>
      </w:r>
    </w:p>
    <w:p>
      <w:pPr>
        <w:pStyle w:val="SourceQuote"/>
      </w:pPr>
      <w:r>
        <w:t>人丁興旺.</w:t>
      </w:r>
    </w:p>
    <w:p>
      <w:pPr>
        <w:pStyle w:val="Heading3"/>
      </w:pPr>
      <w:r>
        <w:t>Một số Chính Sinh:</w:t>
      </w:r>
    </w:p>
    <w:p>
      <w:pPr/>
      <w:r>
        <w:t>các phòng đều phát; gia đạo tốt.</w:t>
      </w:r>
    </w:p>
    <w:p>
      <w:pPr/>
      <w:r>
        <w:t>Không tự thêm “Đinh đại vượng” nếu nhóm không ghi.</w:t>
      </w:r>
    </w:p>
    <w:p>
      <w:pPr>
        <w:pStyle w:val="Heading2"/>
      </w:pPr>
      <w:r>
        <w:t>B. Đinh Hung — Phân Theo Đối Tượng</w:t>
      </w:r>
    </w:p>
    <w:p>
      <w:pPr>
        <w:pStyle w:val="Heading3"/>
      </w:pPr>
      <w:r>
        <w:t>PHÁ LÂM QUAN</w:t>
      </w:r>
    </w:p>
    <w:p>
      <w:pPr/>
      <w:r>
        <w:t>Lõi mạnh nhất:</w:t>
      </w:r>
    </w:p>
    <w:p>
      <w:pPr>
        <w:pStyle w:val="SourceQuote"/>
      </w:pPr>
      <w:r>
        <w:t>傷／喪成才之子.</w:t>
      </w:r>
    </w:p>
    <w:p>
      <w:r>
        <w:rPr>
          <w:b/>
        </w:rPr>
        <w:t>Dịch:</w:t>
      </w:r>
    </w:p>
    <w:p>
      <w:pPr/>
      <w:r>
        <w:t>tổn người con đã đến tuổi “thành tài” theo phân loại cổ.</w:t>
      </w:r>
    </w:p>
    <w:p>
      <w:r>
        <w:rPr>
          <w:b/>
        </w:rPr>
        <w:t>Mức:</w:t>
      </w:r>
    </w:p>
    <w:p>
      <w:pPr/>
      <w:r>
        <w:t>A rất mạnh.</w:t>
      </w:r>
    </w:p>
    <w:p>
      <w:pPr/>
      <w:r>
        <w:t>Có thể kèm:</w:t>
      </w:r>
    </w:p>
    <w:p>
      <w:pPr>
        <w:ind w:left="283" w:hanging="142"/>
      </w:pPr>
      <w:r>
        <w:t>— thiếu tự;</w:t>
      </w:r>
    </w:p>
    <w:p>
      <w:pPr>
        <w:ind w:left="283" w:hanging="142"/>
      </w:pPr>
      <w:r>
        <w:t>— yểu;</w:t>
      </w:r>
    </w:p>
    <w:p>
      <w:pPr>
        <w:ind w:left="283" w:hanging="142"/>
      </w:pPr>
      <w:r>
        <w:t>— bại;</w:t>
      </w:r>
    </w:p>
    <w:p>
      <w:pPr/>
      <w:r>
        <w:t>nhưng mức độ khác nhóm.</w:t>
      </w:r>
    </w:p>
    <w:p>
      <w:pPr>
        <w:pStyle w:val="Heading3"/>
      </w:pPr>
      <w:r>
        <w:t>PHÁ QUAN ĐỚI</w:t>
      </w:r>
    </w:p>
    <w:p>
      <w:r>
        <w:rPr>
          <w:b/>
        </w:rPr>
        <w:t>Lõi:</w:t>
      </w:r>
    </w:p>
    <w:p>
      <w:pPr>
        <w:pStyle w:val="SourceQuote"/>
      </w:pPr>
      <w:r>
        <w:t>傷年幼聰明之子.</w:t>
      </w:r>
    </w:p>
    <w:p>
      <w:pPr>
        <w:pStyle w:val="SourceQuote"/>
      </w:pPr>
      <w:r>
        <w:t>傷幼年聰明之子.</w:t>
      </w:r>
    </w:p>
    <w:p>
      <w:r>
        <w:rPr>
          <w:b/>
        </w:rPr>
        <w:t>Dịch:</w:t>
      </w:r>
    </w:p>
    <w:p>
      <w:pPr/>
      <w:r>
        <w:t>tổn trẻ/thiếu niên thông minh theo lời cổ.</w:t>
      </w:r>
    </w:p>
    <w:p>
      <w:r>
        <w:rPr>
          <w:b/>
        </w:rPr>
        <w:t>Mức:</w:t>
      </w:r>
    </w:p>
    <w:p>
      <w:pPr/>
      <w:r>
        <w:t>A rất mạnh.</w:t>
      </w:r>
    </w:p>
    <w:p>
      <w:pPr/>
      <w:r>
        <w:t>Nhiều nhóm thêm:</w:t>
      </w:r>
    </w:p>
    <w:p>
      <w:pPr>
        <w:ind w:left="283" w:hanging="142"/>
      </w:pPr>
      <w:r>
        <w:t>— ấu phụ/thiếu nữ.</w:t>
      </w:r>
    </w:p>
    <w:p>
      <w:pPr>
        <w:pStyle w:val="Heading3"/>
      </w:pPr>
      <w:r>
        <w:t>PHÁ DƯỠNG</w:t>
      </w:r>
    </w:p>
    <w:p>
      <w:r>
        <w:rPr>
          <w:b/>
        </w:rPr>
        <w:t>Lõi:</w:t>
      </w:r>
    </w:p>
    <w:p>
      <w:pPr>
        <w:pStyle w:val="SourceQuote"/>
      </w:pPr>
      <w:r>
        <w:t>傷兒／傷小口.</w:t>
      </w:r>
    </w:p>
    <w:p>
      <w:pPr>
        <w:pStyle w:val="SourceQuote"/>
      </w:pPr>
      <w:r>
        <w:t>乏嗣／絕嗣.</w:t>
      </w:r>
    </w:p>
    <w:p>
      <w:r>
        <w:rPr>
          <w:b/>
        </w:rPr>
        <w:t>Dịch:</w:t>
      </w:r>
    </w:p>
    <w:p>
      <w:pPr>
        <w:ind w:left="283" w:hanging="142"/>
      </w:pPr>
      <w:r>
        <w:t>— tổn trẻ nhỏ;</w:t>
      </w:r>
    </w:p>
    <w:p>
      <w:pPr>
        <w:ind w:left="283" w:hanging="142"/>
      </w:pPr>
      <w:r>
        <w:t>— thiếu hoặc tuyệt người nối dõi.</w:t>
      </w:r>
    </w:p>
    <w:p>
      <w:r>
        <w:rPr>
          <w:b/>
        </w:rPr>
        <w:t>Mức:</w:t>
      </w:r>
    </w:p>
    <w:p>
      <w:pPr/>
      <w:r>
        <w:t>A.</w:t>
      </w:r>
    </w:p>
    <w:p>
      <w:pPr>
        <w:pStyle w:val="Heading3"/>
      </w:pPr>
      <w:r>
        <w:t>VƯỢNG KHỨ XUNG SINH</w:t>
      </w:r>
    </w:p>
    <w:p>
      <w:r>
        <w:rPr>
          <w:b/>
        </w:rPr>
        <w:t>Lõi:</w:t>
      </w:r>
    </w:p>
    <w:p>
      <w:pPr>
        <w:pStyle w:val="SourceQuote"/>
      </w:pPr>
      <w:r>
        <w:t>小兒難養.</w:t>
      </w:r>
    </w:p>
    <w:p>
      <w:pPr>
        <w:pStyle w:val="SourceQuote"/>
      </w:pPr>
      <w:r>
        <w:t>富而無丁／無子.</w:t>
      </w:r>
    </w:p>
    <w:p>
      <w:pPr>
        <w:pStyle w:val="SourceQuote"/>
      </w:pPr>
      <w:r>
        <w:t>十有九絕.</w:t>
      </w:r>
    </w:p>
    <w:p>
      <w:r>
        <w:rPr>
          <w:b/>
        </w:rPr>
        <w:t>Dịch:</w:t>
      </w:r>
    </w:p>
    <w:p>
      <w:pPr>
        <w:ind w:left="283" w:hanging="142"/>
      </w:pPr>
      <w:r>
        <w:t>— trẻ khó nuôi;</w:t>
      </w:r>
    </w:p>
    <w:p>
      <w:pPr>
        <w:ind w:left="283" w:hanging="142"/>
      </w:pPr>
      <w:r>
        <w:t>— có Tài mà Đinh tổn.</w:t>
      </w:r>
    </w:p>
    <w:p>
      <w:r>
        <w:rPr>
          <w:b/>
        </w:rPr>
        <w:t>Mức:</w:t>
      </w:r>
    </w:p>
    <w:p>
      <w:pPr/>
      <w:r>
        <w:t>A rất mạnh.</w:t>
      </w:r>
    </w:p>
    <w:p>
      <w:pPr>
        <w:pStyle w:val="Heading3"/>
      </w:pPr>
      <w:r>
        <w:t>TỬ/GIAO NHƯ BẤT CẬP</w:t>
      </w:r>
    </w:p>
    <w:p>
      <w:r>
        <w:rPr>
          <w:b/>
        </w:rPr>
        <w:t>Lõi:</w:t>
      </w:r>
    </w:p>
    <w:p>
      <w:pPr>
        <w:pStyle w:val="SourceQuote"/>
      </w:pPr>
      <w:r>
        <w:t>乏嗣／絕嗣.</w:t>
      </w:r>
    </w:p>
    <w:p>
      <w:pPr>
        <w:pStyle w:val="SourceQuote"/>
      </w:pPr>
      <w:r>
        <w:t>有丁無財，有財無丁.</w:t>
      </w:r>
    </w:p>
    <w:p>
      <w:r>
        <w:rPr>
          <w:b/>
        </w:rPr>
        <w:t>Đinh:</w:t>
      </w:r>
    </w:p>
    <w:p>
      <w:pPr>
        <w:ind w:left="283" w:hanging="142"/>
      </w:pPr>
      <w:r>
        <w:t>— thiếu/tuyệt tự;</w:t>
      </w:r>
    </w:p>
    <w:p>
      <w:pPr>
        <w:ind w:left="283" w:hanging="142"/>
      </w:pPr>
      <w:r>
        <w:t>— Đinh/Tài khó cùng đủ theo lời hệ.</w:t>
      </w:r>
    </w:p>
    <w:p>
      <w:r>
        <w:rPr>
          <w:b/>
        </w:rPr>
        <w:t>Mức:</w:t>
      </w:r>
    </w:p>
    <w:p>
      <w:pPr/>
      <w:r>
        <w:t>A trong đúng nhóm này.</w:t>
      </w:r>
    </w:p>
    <w:p>
      <w:pPr>
        <w:pStyle w:val="Heading3"/>
      </w:pPr>
      <w:r>
        <w:t>BỆNH PHƯƠNG ĐOẢN MỆNH QUẢ TÚ</w:t>
      </w:r>
    </w:p>
    <w:p>
      <w:r>
        <w:rPr>
          <w:b/>
        </w:rPr>
        <w:t>Lõi:</w:t>
      </w:r>
    </w:p>
    <w:p>
      <w:pPr>
        <w:pStyle w:val="SourceQuote"/>
      </w:pPr>
      <w:r>
        <w:t>乏嗣／絕嗣.</w:t>
      </w:r>
    </w:p>
    <w:p>
      <w:r>
        <w:rPr>
          <w:b/>
        </w:rPr>
        <w:t>Mức:</w:t>
      </w:r>
    </w:p>
    <w:p>
      <w:pPr/>
      <w:r>
        <w:t>A trong đúng cấu trúc.</w:t>
      </w:r>
    </w:p>
    <w:p>
      <w:pPr>
        <w:pStyle w:val="Heading3"/>
      </w:pPr>
      <w:r>
        <w:t>ĐINH TÀI CÙNG SUY</w:t>
      </w:r>
    </w:p>
    <w:p>
      <w:pPr>
        <w:pStyle w:val="SourceQuote"/>
      </w:pPr>
      <w:r>
        <w:t>丁財日衰，甚則絕嗣.</w:t>
      </w:r>
    </w:p>
    <w:p>
      <w:r>
        <w:rPr>
          <w:b/>
        </w:rPr>
        <w:t>Mức:</w:t>
      </w:r>
    </w:p>
    <w:p>
      <w:pPr/>
      <w:r>
        <w:t>A.</w:t>
      </w:r>
    </w:p>
    <w:p>
      <w:pPr>
        <w:pStyle w:val="Heading3"/>
      </w:pPr>
      <w:r>
        <w:t>SƠ CÁT HẬU HUNG</w:t>
      </w:r>
    </w:p>
    <w:p>
      <w:pPr/>
      <w:r>
        <w:t>Đầu:</w:t>
      </w:r>
    </w:p>
    <w:p>
      <w:pPr>
        <w:ind w:left="283" w:hanging="142"/>
      </w:pPr>
      <w:r>
        <w:t>— có thể phát Đinh.</w:t>
      </w:r>
    </w:p>
    <w:p>
      <w:pPr/>
      <w:r>
        <w:t>Lâu:</w:t>
      </w:r>
    </w:p>
    <w:p>
      <w:pPr>
        <w:ind w:left="283" w:hanging="142"/>
      </w:pPr>
      <w:r>
        <w:t>— thiếu/tuyệt tự.</w:t>
      </w:r>
    </w:p>
    <w:p>
      <w:r>
        <w:rPr>
          <w:b/>
        </w:rPr>
        <w:t>Mức:</w:t>
      </w:r>
    </w:p>
    <w:p>
      <w:pPr/>
      <w:r>
        <w:t>A về trục thời gian.</w:t>
      </w:r>
    </w:p>
    <w:p>
      <w:pPr>
        <w:pStyle w:val="Heading2"/>
      </w:pPr>
      <w:r>
        <w:t>TUỔI/ĐỐI TƯỢNG KHÔNG ĐƯỢC GỘP</w:t>
      </w:r>
    </w:p>
    <w:p>
      <w:pPr/>
      <w:r>
        <w:t>Thai:</w:t>
      </w:r>
    </w:p>
    <w:p>
      <w:pPr/>
      <w:r>
        <w:t>thai nhi/thai sản.</w:t>
      </w:r>
    </w:p>
    <w:p>
      <w:pPr/>
      <w:r>
        <w:t>Dưỡng:</w:t>
      </w:r>
    </w:p>
    <w:p>
      <w:pPr/>
      <w:r>
        <w:t>trẻ nhỏ theo một số cấu hình.</w:t>
      </w:r>
    </w:p>
    <w:p>
      <w:pPr/>
      <w:r>
        <w:t>Quan Đới:</w:t>
      </w:r>
    </w:p>
    <w:p>
      <w:pPr/>
      <w:r>
        <w:t>trẻ/thiếu niên.</w:t>
      </w:r>
    </w:p>
    <w:p>
      <w:pPr/>
      <w:r>
        <w:t>Lâm Quan:</w:t>
      </w:r>
    </w:p>
    <w:p>
      <w:pPr/>
      <w:r>
        <w:t>người con đã thành tài.</w:t>
      </w:r>
    </w:p>
    <w:p>
      <w:pPr/>
      <w:r>
        <w:t>Đây là phân lớp cổ.</w:t>
      </w:r>
    </w:p>
    <w:p>
      <w:pPr/>
      <w:r>
        <w:t>Không được biến thành tuổi số cứng nếu nguồn không ghi.</w:t>
      </w:r>
    </w:p>
    <w:p>
      <w:pPr>
        <w:pStyle w:val="Heading2"/>
      </w:pPr>
      <w:r>
        <w:t>TRA NGƯỢC THEO QUAN QUÝ — CÔNG DANH</w:t>
      </w:r>
    </w:p>
    <w:p>
      <w:pPr>
        <w:pStyle w:val="Heading2"/>
      </w:pPr>
      <w:r>
        <w:t>A. Cát</w:t>
      </w:r>
    </w:p>
    <w:p>
      <w:pPr>
        <w:pStyle w:val="Heading3"/>
      </w:pPr>
      <w:r>
        <w:t>Chính Vượng:</w:t>
      </w:r>
    </w:p>
    <w:p>
      <w:pPr/>
      <w:r>
        <w:t>大貴.</w:t>
      </w:r>
    </w:p>
    <w:p>
      <w:pPr>
        <w:pStyle w:val="Heading3"/>
      </w:pPr>
      <w:r>
        <w:t>Tự Vượng:</w:t>
      </w:r>
    </w:p>
    <w:p>
      <w:pPr/>
      <w:r>
        <w:t>發貴.</w:t>
      </w:r>
    </w:p>
    <w:p>
      <w:pPr>
        <w:pStyle w:val="Heading3"/>
      </w:pPr>
      <w:r>
        <w:t>Chính Dưỡng:</w:t>
      </w:r>
    </w:p>
    <w:p>
      <w:pPr>
        <w:pStyle w:val="SourceQuote"/>
      </w:pPr>
      <w:r>
        <w:t>功名顯達.</w:t>
      </w:r>
    </w:p>
    <w:p>
      <w:pPr>
        <w:pStyle w:val="Heading3"/>
      </w:pPr>
      <w:r>
        <w:t>Chính Mộ:</w:t>
      </w:r>
    </w:p>
    <w:p>
      <w:pPr/>
      <w:r>
        <w:t>發貴.</w:t>
      </w:r>
    </w:p>
    <w:p>
      <w:pPr>
        <w:pStyle w:val="Heading3"/>
      </w:pPr>
      <w:r>
        <w:t>Mộc Dục đúng phép:</w:t>
      </w:r>
    </w:p>
    <w:p>
      <w:pPr>
        <w:pStyle w:val="SourceQuote"/>
      </w:pPr>
      <w:r>
        <w:t>富貴雙全.</w:t>
      </w:r>
    </w:p>
    <w:p>
      <w:pPr>
        <w:pStyle w:val="Heading3"/>
      </w:pPr>
      <w:r>
        <w:t>Thai xuất sát đúng:</w:t>
      </w:r>
    </w:p>
    <w:p>
      <w:pPr/>
      <w:r>
        <w:t>大貴.</w:t>
      </w:r>
    </w:p>
    <w:p>
      <w:pPr>
        <w:pStyle w:val="Heading3"/>
      </w:pPr>
      <w:r>
        <w:t>Văn Khố/Lộc Tồn:</w:t>
      </w:r>
    </w:p>
    <w:p>
      <w:pPr>
        <w:pStyle w:val="SourceQuote"/>
      </w:pPr>
      <w:r>
        <w:t>發貴／大貴 tùy đồ.</w:t>
      </w:r>
    </w:p>
    <w:p>
      <w:pPr>
        <w:pStyle w:val="Heading2"/>
      </w:pPr>
      <w:r>
        <w:t>B. Hung/Khuyết</w:t>
      </w:r>
    </w:p>
    <w:p>
      <w:pPr>
        <w:pStyle w:val="Heading3"/>
      </w:pPr>
      <w:r>
        <w:t>情過而亢 / không quy Khố:</w:t>
      </w:r>
    </w:p>
    <w:p>
      <w:pPr/>
      <w:r>
        <w:t>功名不利 ở nhiều nhóm.</w:t>
      </w:r>
    </w:p>
    <w:p>
      <w:r>
        <w:rPr>
          <w:b/>
        </w:rPr>
        <w:t>Mức:</w:t>
      </w:r>
    </w:p>
    <w:p>
      <w:pPr/>
      <w:r>
        <w:t>B đến từ khá đến mạnh.</w:t>
      </w:r>
    </w:p>
    <w:p>
      <w:pPr>
        <w:pStyle w:val="Heading3"/>
      </w:pPr>
      <w:r>
        <w:t>PHÁ LÂM QUAN:</w:t>
      </w:r>
    </w:p>
    <w:p>
      <w:pPr/>
      <w:r>
        <w:t>官詞／官司 ở một số nhóm Chính Vượng.</w:t>
      </w:r>
    </w:p>
    <w:p>
      <w:r>
        <w:rPr>
          <w:b/>
        </w:rPr>
        <w:t>Mức:</w:t>
      </w:r>
    </w:p>
    <w:p>
      <w:pPr/>
      <w:r>
        <w:t>B.</w:t>
      </w:r>
    </w:p>
    <w:p>
      <w:pPr/>
      <w:r>
        <w:t>Không lặp mọi nhóm.</w:t>
      </w:r>
    </w:p>
    <w:p>
      <w:pPr>
        <w:pStyle w:val="Heading3"/>
      </w:pPr>
      <w:r>
        <w:t>TỬ/GIAO NHƯ BẤT CẬP:</w:t>
      </w:r>
    </w:p>
    <w:p>
      <w:pPr/>
      <w:r>
        <w:t>發功名即夭壽 ở các bản nhóm nhất định.</w:t>
      </w:r>
    </w:p>
    <w:p>
      <w:pPr>
        <w:pStyle w:val="Heading2"/>
      </w:pPr>
      <w:r>
        <w:t>Ý:</w:t>
      </w:r>
    </w:p>
    <w:p>
      <w:pPr/>
      <w:r>
        <w:t>công danh và thọ bị sách mô tả khó cùng toàn.</w:t>
      </w:r>
    </w:p>
    <w:p>
      <w:r>
        <w:rPr>
          <w:b/>
        </w:rPr>
        <w:t>Mức:</w:t>
      </w:r>
    </w:p>
    <w:p>
      <w:pPr/>
      <w:r>
        <w:t>B.</w:t>
      </w:r>
    </w:p>
    <w:p>
      <w:pPr>
        <w:pStyle w:val="Heading3"/>
      </w:pPr>
      <w:r>
        <w:t>XUNG LỘC:</w:t>
      </w:r>
    </w:p>
    <w:p>
      <w:pPr/>
      <w:r>
        <w:t>Lõi chính là Tài nghèo; không tự đổi thành quan bại nếu câu không nói.</w:t>
      </w:r>
    </w:p>
    <w:p>
      <w:pPr>
        <w:pStyle w:val="Heading3"/>
      </w:pPr>
      <w:r>
        <w:t>MỐC 05 — LA TINH BỊ PHÁ:</w:t>
      </w:r>
    </w:p>
    <w:p>
      <w:pPr>
        <w:pStyle w:val="SourceQuote"/>
      </w:pPr>
      <w:r>
        <w:t>官敗舉無名.</w:t>
      </w:r>
    </w:p>
    <w:p>
      <w:pPr/>
      <w:r>
        <w:t>Đây thuộc hệ Thủy Khẩu Nhân Tử Tu Tri/khẩu quyết đã khảo, không phải quyển bảy Địa Lý Ngũ Quyết.</w:t>
      </w:r>
    </w:p>
    <w:p>
      <w:pPr/>
      <w:r>
        <w:t>Phải giữ nguồn riêng.</w:t>
      </w:r>
    </w:p>
    <w:p>
      <w:pPr>
        <w:pStyle w:val="Heading2"/>
      </w:pPr>
      <w:r>
        <w:t>TRA NGƯỢC THEO TUỔI THỌ</w:t>
      </w:r>
    </w:p>
    <w:p>
      <w:pPr>
        <w:pStyle w:val="Heading2"/>
      </w:pPr>
      <w:r>
        <w:t>A. Thọ Cát</w:t>
      </w:r>
    </w:p>
    <w:p>
      <w:pPr>
        <w:pStyle w:val="Heading3"/>
      </w:pPr>
      <w:r>
        <w:t>Tự Vượng:</w:t>
      </w:r>
    </w:p>
    <w:p>
      <w:pPr/>
      <w:r>
        <w:t>壽高.</w:t>
      </w:r>
    </w:p>
    <w:p>
      <w:pPr>
        <w:pStyle w:val="Heading3"/>
      </w:pPr>
      <w:r>
        <w:t>Tự Sinh:</w:t>
      </w:r>
    </w:p>
    <w:p>
      <w:pPr/>
      <w:r>
        <w:t>壽高.</w:t>
      </w:r>
    </w:p>
    <w:p>
      <w:pPr>
        <w:pStyle w:val="Heading3"/>
      </w:pPr>
      <w:r>
        <w:t>Chính Dưỡng:</w:t>
      </w:r>
    </w:p>
    <w:p>
      <w:pPr>
        <w:pStyle w:val="SourceQuote"/>
      </w:pPr>
      <w:r>
        <w:t>男女高壽.</w:t>
      </w:r>
    </w:p>
    <w:p>
      <w:pPr>
        <w:pStyle w:val="Heading3"/>
      </w:pPr>
      <w:r>
        <w:t>Chính Mộ:</w:t>
      </w:r>
    </w:p>
    <w:p>
      <w:pPr>
        <w:pStyle w:val="SourceQuote"/>
      </w:pPr>
      <w:r>
        <w:t>福壽雙全.</w:t>
      </w:r>
    </w:p>
    <w:p>
      <w:pPr>
        <w:pStyle w:val="Heading3"/>
      </w:pPr>
      <w:r>
        <w:t>Chính Vượng:</w:t>
      </w:r>
    </w:p>
    <w:p>
      <w:pPr/>
      <w:r>
        <w:t>một số nhóm 男女高壽.</w:t>
      </w:r>
    </w:p>
    <w:p>
      <w:pPr>
        <w:pStyle w:val="Heading3"/>
      </w:pPr>
      <w:r>
        <w:t>Văn Khố/Lộc Tồn:</w:t>
      </w:r>
    </w:p>
    <w:p>
      <w:pPr>
        <w:pStyle w:val="SourceQuote"/>
      </w:pPr>
      <w:r>
        <w:t>福壽雙全.</w:t>
      </w:r>
    </w:p>
    <w:p>
      <w:pPr>
        <w:pStyle w:val="Heading3"/>
      </w:pPr>
      <w:r>
        <w:t>Một số 情過而亢:</w:t>
      </w:r>
    </w:p>
    <w:p>
      <w:pPr/>
      <w:r>
        <w:t>有壽.</w:t>
      </w:r>
    </w:p>
    <w:p>
      <w:pPr>
        <w:pStyle w:val="Heading2"/>
      </w:pPr>
      <w:r>
        <w:t>B. Thọ Hung</w:t>
      </w:r>
    </w:p>
    <w:p>
      <w:pPr>
        <w:pStyle w:val="Heading3"/>
      </w:pPr>
      <w:r>
        <w:t>Giao Như Bất Cập:</w:t>
      </w:r>
    </w:p>
    <w:p>
      <w:pPr/>
      <w:r>
        <w:t>短壽.</w:t>
      </w:r>
    </w:p>
    <w:p>
      <w:pPr>
        <w:pStyle w:val="Heading3"/>
      </w:pPr>
      <w:r>
        <w:t>Tử/Giao Như Bất Cập:</w:t>
      </w:r>
    </w:p>
    <w:p>
      <w:pPr>
        <w:pStyle w:val="SourceQuote"/>
      </w:pPr>
      <w:r>
        <w:t>夭亡／夭壽.</w:t>
      </w:r>
    </w:p>
    <w:p>
      <w:pPr>
        <w:pStyle w:val="Heading3"/>
      </w:pPr>
      <w:r>
        <w:t>Bệnh phương:</w:t>
      </w:r>
    </w:p>
    <w:p>
      <w:pPr>
        <w:pStyle w:val="SourceQuote"/>
      </w:pPr>
      <w:r>
        <w:t>男人壽短.</w:t>
      </w:r>
    </w:p>
    <w:p>
      <w:pPr>
        <w:pStyle w:val="Heading3"/>
      </w:pPr>
      <w:r>
        <w:t>Phá Lâm Quan:</w:t>
      </w:r>
    </w:p>
    <w:p>
      <w:pPr/>
      <w:r>
        <w:t>một số nhóm 夭壽.</w:t>
      </w:r>
    </w:p>
    <w:p>
      <w:pPr>
        <w:pStyle w:val="Heading3"/>
      </w:pPr>
      <w:r>
        <w:t>Sơ cát hậu hung:</w:t>
      </w:r>
    </w:p>
    <w:p>
      <w:pPr/>
      <w:r>
        <w:t>đầu thọ cao, lâu thọ ngắn ở một số đồ.</w:t>
      </w:r>
    </w:p>
    <w:p>
      <w:pPr>
        <w:pStyle w:val="Heading3"/>
      </w:pPr>
      <w:r>
        <w:t>Xung Lộc:</w:t>
      </w:r>
    </w:p>
    <w:p>
      <w:pPr/>
      <w:r>
        <w:t>có lời yểu, nhưng tác giả đồng thời ghi ca thọ cao.</w:t>
      </w:r>
    </w:p>
    <w:p>
      <w:pPr/>
      <w:r>
        <w:t>Không thể tuyệt đối.</w:t>
      </w:r>
    </w:p>
    <w:p>
      <w:pPr>
        <w:pStyle w:val="Heading2"/>
      </w:pPr>
      <w:r>
        <w:t>CÁT TOÀN CỤC NHƯNG CÓ NGƯỜI THỌ NGẮN</w:t>
      </w:r>
    </w:p>
    <w:p>
      <w:pPr/>
      <w:r>
        <w:t>Thai Hướng Thai phương xuất sát đúng:</w:t>
      </w:r>
    </w:p>
    <w:p>
      <w:pPr>
        <w:ind w:left="283" w:hanging="142"/>
      </w:pPr>
      <w:r>
        <w:t>— đại phú đại quý;</w:t>
      </w:r>
    </w:p>
    <w:p>
      <w:pPr>
        <w:ind w:left="283" w:hanging="142"/>
      </w:pPr>
      <w:r>
        <w:t>— Đinh vượng;</w:t>
      </w:r>
    </w:p>
    <w:p>
      <w:pPr/>
      <w:r>
        <w:t>nhưng sách vẫn ghi có người thọ ngắn.</w:t>
      </w:r>
    </w:p>
    <w:p>
      <w:pPr/>
      <w:r>
        <w:t>Đây là bằng chứng:</w:t>
      </w:r>
    </w:p>
    <w:p>
      <w:pPr/>
      <w:r>
        <w:t>PHÚ/QUÝ không đồng nghĩa THỌ.</w:t>
      </w:r>
    </w:p>
    <w:p>
      <w:pPr>
        <w:pStyle w:val="Heading2"/>
      </w:pPr>
      <w:r>
        <w:t>TRA NGƯỢC THEO HÔN NHÂN — GIA ĐẠO — NỮ GIỚI</w:t>
      </w:r>
    </w:p>
    <w:p>
      <w:pPr>
        <w:pStyle w:val="Heading2"/>
      </w:pPr>
      <w:r>
        <w:t>A. Cát</w:t>
      </w:r>
    </w:p>
    <w:p>
      <w:pPr>
        <w:pStyle w:val="Heading3"/>
      </w:pPr>
      <w:r>
        <w:t>Chính Sinh:</w:t>
      </w:r>
    </w:p>
    <w:p>
      <w:pPr>
        <w:pStyle w:val="SourceQuote"/>
      </w:pPr>
      <w:r>
        <w:t>妻賢子孝.</w:t>
      </w:r>
    </w:p>
    <w:p>
      <w:pPr>
        <w:pStyle w:val="SourceQuote"/>
      </w:pPr>
      <w:r>
        <w:t>五福臨門／滿堂.</w:t>
      </w:r>
    </w:p>
    <w:p>
      <w:pPr/>
      <w:r>
        <w:t>phòng đều.</w:t>
      </w:r>
    </w:p>
    <w:p>
      <w:pPr>
        <w:pStyle w:val="Heading3"/>
      </w:pPr>
      <w:r>
        <w:t>Chính Vượng:</w:t>
      </w:r>
    </w:p>
    <w:p>
      <w:pPr/>
      <w:r>
        <w:t>một số nhóm:</w:t>
      </w:r>
    </w:p>
    <w:p>
      <w:pPr>
        <w:pStyle w:val="SourceQuote"/>
      </w:pPr>
      <w:r>
        <w:t>夫婦齊眉.</w:t>
      </w:r>
    </w:p>
    <w:p>
      <w:pPr>
        <w:pStyle w:val="SourceQuote"/>
      </w:pPr>
      <w:r>
        <w:t>忠孝賢良.</w:t>
      </w:r>
    </w:p>
    <w:p>
      <w:pPr>
        <w:pStyle w:val="SourceQuote"/>
      </w:pPr>
      <w:r>
        <w:t>男聰女秀.</w:t>
      </w:r>
    </w:p>
    <w:p>
      <w:pPr>
        <w:pStyle w:val="Heading3"/>
      </w:pPr>
      <w:r>
        <w:t>Chính Dưỡng:</w:t>
      </w:r>
    </w:p>
    <w:p>
      <w:pPr>
        <w:ind w:left="283" w:hanging="142"/>
      </w:pPr>
      <w:r>
        <w:t>— các phòng đều phát;</w:t>
      </w:r>
    </w:p>
    <w:p>
      <w:pPr>
        <w:ind w:left="283" w:hanging="142"/>
      </w:pPr>
      <w:r>
        <w:t>— nữ tú;</w:t>
      </w:r>
    </w:p>
    <w:p>
      <w:pPr>
        <w:ind w:left="283" w:hanging="142"/>
      </w:pPr>
      <w:r>
        <w:t>— trung hiếu hiền lương theo lời cổ.</w:t>
      </w:r>
    </w:p>
    <w:p>
      <w:pPr>
        <w:pStyle w:val="Heading2"/>
      </w:pPr>
      <w:r>
        <w:t>B. Hung</w:t>
      </w:r>
    </w:p>
    <w:p>
      <w:pPr>
        <w:pStyle w:val="Heading3"/>
      </w:pPr>
      <w:r>
        <w:t>Tử/Giao Như Bất Cập:</w:t>
      </w:r>
    </w:p>
    <w:p>
      <w:pPr/>
      <w:r>
        <w:t>寡居 trong nhiều bản.</w:t>
      </w:r>
    </w:p>
    <w:p>
      <w:pPr>
        <w:pStyle w:val="Heading3"/>
      </w:pPr>
      <w:r>
        <w:t>Bệnh phương:</w:t>
      </w:r>
    </w:p>
    <w:p>
      <w:pPr>
        <w:pStyle w:val="SourceQuote"/>
      </w:pPr>
      <w:r>
        <w:t>寡婦／寡居.</w:t>
      </w:r>
    </w:p>
    <w:p>
      <w:pPr>
        <w:pStyle w:val="Heading3"/>
      </w:pPr>
      <w:r>
        <w:t>Xung Lộc:</w:t>
      </w:r>
    </w:p>
    <w:p>
      <w:pPr/>
      <w:r>
        <w:t>có lời quả cư trong một số nhóm.</w:t>
      </w:r>
    </w:p>
    <w:p>
      <w:pPr>
        <w:pStyle w:val="Heading3"/>
      </w:pPr>
      <w:r>
        <w:t>Phá Quan Đới:</w:t>
      </w:r>
    </w:p>
    <w:p>
      <w:pPr/>
      <w:r>
        <w:t>ấu phụ/thiếu nữ hoặc nữ nhân trẻ bị tổn theo ngôn ngữ cổ.</w:t>
      </w:r>
    </w:p>
    <w:p>
      <w:pPr>
        <w:pStyle w:val="Heading3"/>
      </w:pPr>
      <w:r>
        <w:t>Thai xuất sát đúng:</w:t>
      </w:r>
    </w:p>
    <w:p>
      <w:pPr/>
      <w:r>
        <w:t>dù tổng thể đại cát vẫn có lời:</w:t>
      </w:r>
    </w:p>
    <w:p>
      <w:pPr>
        <w:pStyle w:val="SourceQuote"/>
      </w:pPr>
      <w:r>
        <w:t>幼婦寡居／寡居 ở một số người.</w:t>
      </w:r>
    </w:p>
    <w:p>
      <w:pPr>
        <w:pStyle w:val="Heading2"/>
      </w:pPr>
      <w:r>
        <w:t>GIỚI HẠN</w:t>
      </w:r>
    </w:p>
    <w:p>
      <w:pPr/>
      <w:r>
        <w:t>Không biến:</w:t>
      </w:r>
    </w:p>
    <w:p>
      <w:pPr>
        <w:ind w:left="283" w:hanging="142"/>
      </w:pPr>
      <w:r>
        <w:t>— “quả cư” thành dự báo ly hôn hiện đại;</w:t>
      </w:r>
    </w:p>
    <w:p>
      <w:pPr>
        <w:ind w:left="283" w:hanging="142"/>
      </w:pPr>
      <w:r>
        <w:t>— “ấu phụ” thành một độ tuổi số học;</w:t>
      </w:r>
    </w:p>
    <w:p>
      <w:pPr>
        <w:ind w:left="283" w:hanging="142"/>
      </w:pPr>
      <w:r>
        <w:t>— “trinh tiết/kiều thái” thành phán xét đạo đức hiện nay.</w:t>
      </w:r>
    </w:p>
    <w:p>
      <w:pPr>
        <w:pStyle w:val="Heading2"/>
      </w:pPr>
      <w:r>
        <w:t>TRA NGƯỢC THEO THAI SẢN — TỰ TỨC</w:t>
      </w:r>
    </w:p>
    <w:p>
      <w:pPr>
        <w:pStyle w:val="Heading2"/>
      </w:pPr>
      <w:r>
        <w:t>A. Phá Thai Thần</w:t>
      </w:r>
    </w:p>
    <w:p>
      <w:r>
        <w:rPr>
          <w:b/>
        </w:rPr>
        <w:t>Lõi:</w:t>
      </w:r>
    </w:p>
    <w:p>
      <w:pPr/>
      <w:r>
        <w:t>墮胎／tổn thai.</w:t>
      </w:r>
    </w:p>
    <w:p>
      <w:pPr/>
      <w:r>
        <w:t>傷人.</w:t>
      </w:r>
    </w:p>
    <w:p>
      <w:pPr/>
      <w:r>
        <w:t>Sơ niên:</w:t>
      </w:r>
    </w:p>
    <w:p>
      <w:pPr/>
      <w:r>
        <w:t>Đinh/Tài/Thọ có thể hơi thuận.</w:t>
      </w:r>
    </w:p>
    <w:p>
      <w:pPr/>
      <w:r>
        <w:t>Lâu:</w:t>
      </w:r>
    </w:p>
    <w:p>
      <w:pPr/>
      <w:r>
        <w:t>bại/tự tức kém.</w:t>
      </w:r>
    </w:p>
    <w:p>
      <w:r>
        <w:rPr>
          <w:b/>
        </w:rPr>
        <w:t>Mức:</w:t>
      </w:r>
    </w:p>
    <w:p>
      <w:pPr/>
      <w:r>
        <w:t>A rất mạnh.</w:t>
      </w:r>
    </w:p>
    <w:p>
      <w:pPr>
        <w:pStyle w:val="Heading2"/>
      </w:pPr>
      <w:r>
        <w:t>B. Tiểu Sản</w:t>
      </w:r>
    </w:p>
    <w:p>
      <w:pPr/>
      <w:r>
        <w:t>Chỉ xuất hiện ở một số đồ sơ cát hậu hung.</w:t>
      </w:r>
    </w:p>
    <w:p>
      <w:r>
        <w:rPr>
          <w:b/>
        </w:rPr>
        <w:t>Mức:</w:t>
      </w:r>
    </w:p>
    <w:p>
      <w:pPr/>
      <w:r>
        <w:t>từ cá biệt đến khá theo nhóm.</w:t>
      </w:r>
    </w:p>
    <w:p>
      <w:pPr/>
      <w:r>
        <w:t>Không gán cho mọi phá Thai.</w:t>
      </w:r>
    </w:p>
    <w:p>
      <w:pPr>
        <w:pStyle w:val="Heading2"/>
      </w:pPr>
      <w:r>
        <w:t>THIẾU TỰ / TUYỆT TỰ</w:t>
      </w:r>
    </w:p>
    <w:p>
      <w:pPr/>
      <w:r>
        <w:t>Lặp ở:</w:t>
      </w:r>
    </w:p>
    <w:p>
      <w:pPr>
        <w:ind w:left="283" w:hanging="142"/>
      </w:pPr>
      <w:r>
        <w:t>— phá Dưỡng;</w:t>
      </w:r>
    </w:p>
    <w:p>
      <w:pPr>
        <w:ind w:left="283" w:hanging="142"/>
      </w:pPr>
      <w:r>
        <w:t>— Tử;</w:t>
      </w:r>
    </w:p>
    <w:p>
      <w:pPr>
        <w:ind w:left="283" w:hanging="142"/>
      </w:pPr>
      <w:r>
        <w:t>— Bệnh;</w:t>
      </w:r>
    </w:p>
    <w:p>
      <w:pPr>
        <w:ind w:left="283" w:hanging="142"/>
      </w:pPr>
      <w:r>
        <w:t>— Vượng xung Sinh;</w:t>
      </w:r>
    </w:p>
    <w:p>
      <w:pPr>
        <w:ind w:left="283" w:hanging="142"/>
      </w:pPr>
      <w:r>
        <w:t>— một số phá Lâm Quan;</w:t>
      </w:r>
    </w:p>
    <w:p>
      <w:pPr>
        <w:ind w:left="283" w:hanging="142"/>
      </w:pPr>
      <w:r>
        <w:t>— Đinh Tài cùng suy;</w:t>
      </w:r>
    </w:p>
    <w:p>
      <w:pPr>
        <w:ind w:left="283" w:hanging="142"/>
      </w:pPr>
      <w:r>
        <w:t>— các cấu hình bại tuyệt.</w:t>
      </w:r>
    </w:p>
    <w:p>
      <w:pPr/>
      <w:r>
        <w:t>Nhưng:</w:t>
      </w:r>
    </w:p>
    <w:p>
      <w:pPr/>
      <w:r>
        <w:t>Không được biến mọi chữ “Tuyệt” thành tuyệt tự.</w:t>
      </w:r>
    </w:p>
    <w:p>
      <w:pPr>
        <w:pStyle w:val="Heading2"/>
      </w:pPr>
      <w:r>
        <w:t>THAI HƯỚNG THAI PHƯƠNG XUẤT SÁT</w:t>
      </w:r>
    </w:p>
    <w:p>
      <w:pPr/>
      <w:r>
        <w:t>Đúng pháp:</w:t>
      </w:r>
    </w:p>
    <w:p>
      <w:pPr>
        <w:ind w:left="283" w:hanging="142"/>
      </w:pPr>
      <w:r>
        <w:t>— đại phú;</w:t>
      </w:r>
    </w:p>
    <w:p>
      <w:pPr>
        <w:ind w:left="283" w:hanging="142"/>
      </w:pPr>
      <w:r>
        <w:t>— đại quý;</w:t>
      </w:r>
    </w:p>
    <w:p>
      <w:pPr>
        <w:ind w:left="283" w:hanging="142"/>
      </w:pPr>
      <w:r>
        <w:t>— Đinh vượng.</w:t>
      </w:r>
    </w:p>
    <w:p>
      <w:pPr/>
      <w:r>
        <w:t>Đây là phản chứng trực tiếp:</w:t>
      </w:r>
    </w:p>
    <w:p>
      <w:pPr/>
      <w:r>
        <w:t>THAI không mang bản chất hung cố định.</w:t>
      </w:r>
    </w:p>
    <w:p>
      <w:pPr>
        <w:pStyle w:val="Heading2"/>
      </w:pPr>
      <w:r>
        <w:t>TRA NGƯỢC THEO BỆNH CHỨNG CỔ</w:t>
      </w:r>
    </w:p>
    <w:p>
      <w:pPr>
        <w:pStyle w:val="Heading2"/>
      </w:pPr>
      <w:r>
        <w:t>Nguyên Tắc:</w:t>
      </w:r>
    </w:p>
    <w:p>
      <w:pPr/>
      <w:r>
        <w:t>Phần này chỉ là thư mục bệnh danh/lời ứng cổ.</w:t>
      </w:r>
    </w:p>
    <w:p>
      <w:pPr/>
      <w:r>
        <w:t>Không phải chẩn đoán.</w:t>
      </w:r>
    </w:p>
    <w:p>
      <w:pPr/>
      <w:r>
        <w:t>Không được chuyển thành bệnh hiện đại.</w:t>
      </w:r>
    </w:p>
    <w:p>
      <w:pPr>
        <w:pStyle w:val="Heading2"/>
      </w:pPr>
      <w:r>
        <w:t>A. Nhuyễn Cước / Bả Cước</w:t>
      </w:r>
    </w:p>
    <w:p>
      <w:pPr>
        <w:pStyle w:val="SourceQuote"/>
      </w:pPr>
      <w:r>
        <w:t>軟腳／跛腳</w:t>
      </w:r>
    </w:p>
    <w:p>
      <w:pPr/>
      <w:r>
        <w:t>Xuất hiện:</w:t>
      </w:r>
    </w:p>
    <w:p>
      <w:pPr/>
      <w:r>
        <w:t>một số cấu hình phá Lâm Quan / Sát Nhân Đại Hoàng Tuyền.</w:t>
      </w:r>
    </w:p>
    <w:p>
      <w:r>
        <w:rPr>
          <w:b/>
        </w:rPr>
        <w:t>Mức:</w:t>
      </w:r>
    </w:p>
    <w:p>
      <w:pPr/>
      <w:r>
        <w:t>B.</w:t>
      </w:r>
    </w:p>
    <w:p>
      <w:pPr/>
      <w:r>
        <w:t>Không lặp mọi phá Lâm Quan.</w:t>
      </w:r>
    </w:p>
    <w:p>
      <w:pPr>
        <w:pStyle w:val="Heading2"/>
      </w:pPr>
      <w:r>
        <w:t>B. Phong Than</w:t>
      </w:r>
    </w:p>
    <w:p>
      <w:pPr/>
      <w:r>
        <w:t>風癱</w:t>
      </w:r>
    </w:p>
    <w:p>
      <w:pPr/>
      <w:r>
        <w:t>Cùng nhóm:</w:t>
      </w:r>
    </w:p>
    <w:p>
      <w:pPr/>
      <w:r>
        <w:t>phá Lâm Quan ở một số Chính Vượng.</w:t>
      </w:r>
    </w:p>
    <w:p>
      <w:r>
        <w:rPr>
          <w:b/>
        </w:rPr>
        <w:t>Mức:</w:t>
      </w:r>
    </w:p>
    <w:p>
      <w:pPr/>
      <w:r>
        <w:t>B.</w:t>
      </w:r>
    </w:p>
    <w:p>
      <w:pPr>
        <w:pStyle w:val="Heading2"/>
      </w:pPr>
      <w:r>
        <w:t>LAO TẬT</w:t>
      </w:r>
    </w:p>
    <w:p>
      <w:pPr/>
      <w:r>
        <w:t>癆疾</w:t>
      </w:r>
    </w:p>
    <w:p>
      <w:pPr/>
      <w:r>
        <w:t>Xuất hiện:</w:t>
      </w:r>
    </w:p>
    <w:p>
      <w:pPr>
        <w:ind w:left="283" w:hanging="142"/>
      </w:pPr>
      <w:r>
        <w:t>— phá Lâm Quan ở một số nhóm;</w:t>
      </w:r>
    </w:p>
    <w:p>
      <w:pPr>
        <w:ind w:left="283" w:hanging="142"/>
      </w:pPr>
      <w:r>
        <w:t>— Bệnh phương Đoản Mệnh Quả Tú.</w:t>
      </w:r>
    </w:p>
    <w:p>
      <w:r>
        <w:rPr>
          <w:b/>
        </w:rPr>
        <w:t>Mức:</w:t>
      </w:r>
    </w:p>
    <w:p>
      <w:pPr/>
      <w:r>
        <w:t>từ khá đến mạnh tùy quan hệ.</w:t>
      </w:r>
    </w:p>
    <w:p>
      <w:pPr/>
      <w:r>
        <w:t>Không được nói “Lâm Quan gây lao”.</w:t>
      </w:r>
    </w:p>
    <w:p>
      <w:pPr>
        <w:pStyle w:val="Heading2"/>
      </w:pPr>
      <w:r>
        <w:t>THỔ HUYẾT</w:t>
      </w:r>
    </w:p>
    <w:p>
      <w:pPr/>
      <w:r>
        <w:t>吐血</w:t>
      </w:r>
    </w:p>
    <w:p>
      <w:pPr/>
      <w:r>
        <w:t>Xuất hiện:</w:t>
      </w:r>
    </w:p>
    <w:p>
      <w:pPr>
        <w:ind w:left="283" w:hanging="142"/>
      </w:pPr>
      <w:r>
        <w:t>— phá Lâm Quan một số nhóm;</w:t>
      </w:r>
    </w:p>
    <w:p>
      <w:pPr>
        <w:ind w:left="283" w:hanging="142"/>
      </w:pPr>
      <w:r>
        <w:t>— Tử/Giao Như Bất Cập một số bản.</w:t>
      </w:r>
    </w:p>
    <w:p>
      <w:r>
        <w:rPr>
          <w:b/>
        </w:rPr>
        <w:t>Mức:</w:t>
      </w:r>
    </w:p>
    <w:p>
      <w:pPr/>
      <w:r>
        <w:t>B.</w:t>
      </w:r>
    </w:p>
    <w:p>
      <w:pPr>
        <w:pStyle w:val="Heading2"/>
      </w:pPr>
      <w:r>
        <w:t>E. Thất Huyết</w:t>
      </w:r>
    </w:p>
    <w:p>
      <w:pPr/>
      <w:r>
        <w:t>失血</w:t>
      </w:r>
    </w:p>
    <w:p>
      <w:pPr/>
      <w:r>
        <w:t>Xuất hiện:</w:t>
      </w:r>
    </w:p>
    <w:p>
      <w:pPr>
        <w:ind w:left="283" w:hanging="142"/>
      </w:pPr>
      <w:r>
        <w:t>— một số phá Lâm Quan;</w:t>
      </w:r>
    </w:p>
    <w:p>
      <w:pPr>
        <w:ind w:left="283" w:hanging="142"/>
      </w:pPr>
      <w:r>
        <w:t>— Tử/Bệnh ở một số bản.</w:t>
      </w:r>
    </w:p>
    <w:p>
      <w:r>
        <w:rPr>
          <w:b/>
        </w:rPr>
        <w:t>Mức:</w:t>
      </w:r>
    </w:p>
    <w:p>
      <w:pPr/>
      <w:r>
        <w:t>từ cá biệt đến khá.</w:t>
      </w:r>
    </w:p>
    <w:p>
      <w:pPr>
        <w:pStyle w:val="Heading2"/>
      </w:pPr>
      <w:r>
        <w:t>F. Khái Thấu</w:t>
      </w:r>
    </w:p>
    <w:p>
      <w:pPr/>
      <w:r>
        <w:t>咳嗽</w:t>
      </w:r>
    </w:p>
    <w:p>
      <w:pPr/>
      <w:r>
        <w:t>Xuất hiện ổn định:</w:t>
      </w:r>
    </w:p>
    <w:p>
      <w:pPr/>
      <w:r>
        <w:t>Bệnh phương Đoản Mệnh Quả Tú ở các nhóm Chính Vượng đã khảo.</w:t>
      </w:r>
    </w:p>
    <w:p>
      <w:r>
        <w:rPr>
          <w:b/>
        </w:rPr>
        <w:t>Mức:</w:t>
      </w:r>
    </w:p>
    <w:p>
      <w:pPr/>
      <w:r>
        <w:t>A trong đúng pháp này.</w:t>
      </w:r>
    </w:p>
    <w:p>
      <w:pPr>
        <w:pStyle w:val="Heading2"/>
      </w:pPr>
      <w:r>
        <w:t>G. Thổ Đàm</w:t>
      </w:r>
    </w:p>
    <w:p>
      <w:pPr/>
      <w:r>
        <w:t>吐痰</w:t>
      </w:r>
    </w:p>
    <w:p>
      <w:pPr/>
      <w:r>
        <w:t>Cùng Bệnh phương.</w:t>
      </w:r>
    </w:p>
    <w:p>
      <w:r>
        <w:rPr>
          <w:b/>
        </w:rPr>
        <w:t>Mức:</w:t>
      </w:r>
    </w:p>
    <w:p>
      <w:pPr/>
      <w:r>
        <w:t>A trong đúng pháp.</w:t>
      </w:r>
    </w:p>
    <w:p>
      <w:pPr>
        <w:pStyle w:val="Heading2"/>
      </w:pPr>
      <w:r>
        <w:t>H. Tật Lỵ</w:t>
      </w:r>
    </w:p>
    <w:p>
      <w:pPr/>
      <w:r>
        <w:t>疾痢</w:t>
      </w:r>
    </w:p>
    <w:p>
      <w:pPr/>
      <w:r>
        <w:t>Xuất hiện ở một số phá Lâm Quan cụ thể.</w:t>
      </w:r>
    </w:p>
    <w:p>
      <w:r>
        <w:rPr>
          <w:b/>
        </w:rPr>
        <w:t>Mức:</w:t>
      </w:r>
    </w:p>
    <w:p>
      <w:pPr/>
      <w:r>
        <w:t>từ cá biệt đến khá.</w:t>
      </w:r>
    </w:p>
    <w:p>
      <w:pPr>
        <w:pStyle w:val="Heading2"/>
      </w:pPr>
      <w:r>
        <w:t>ĐA BỆNH</w:t>
      </w:r>
    </w:p>
    <w:p>
      <w:pPr/>
      <w:r>
        <w:t>多病</w:t>
      </w:r>
    </w:p>
    <w:p>
      <w:pPr/>
      <w:r>
        <w:t>Xuất hiện ở một số Giao Như Bất Cập của nhóm riêng.</w:t>
      </w:r>
    </w:p>
    <w:p>
      <w:r>
        <w:rPr>
          <w:b/>
        </w:rPr>
        <w:t>Mức:</w:t>
      </w:r>
    </w:p>
    <w:p>
      <w:pPr/>
      <w:r>
        <w:t>C.</w:t>
      </w:r>
    </w:p>
    <w:p>
      <w:pPr>
        <w:pStyle w:val="Heading2"/>
      </w:pPr>
      <w:r>
        <w:t>J. Phong Tật</w:t>
      </w:r>
    </w:p>
    <w:p>
      <w:pPr/>
      <w:r>
        <w:t>風疾</w:t>
      </w:r>
    </w:p>
    <w:p>
      <w:pPr/>
      <w:r>
        <w:t>Xuất hiện riêng ở một Chính Mộ của nhóm 07C.</w:t>
      </w:r>
    </w:p>
    <w:p>
      <w:r>
        <w:rPr>
          <w:b/>
        </w:rPr>
        <w:t>Mức:</w:t>
      </w:r>
    </w:p>
    <w:p>
      <w:pPr/>
      <w:r>
        <w:t>C.</w:t>
      </w:r>
    </w:p>
    <w:p>
      <w:pPr/>
      <w:r>
        <w:t>Không gán cho Chính Mộ nói chung.</w:t>
      </w:r>
    </w:p>
    <w:p>
      <w:pPr>
        <w:pStyle w:val="Heading2"/>
      </w:pPr>
      <w:r>
        <w:t>K. Hồng Huyết/Phòng Tật</w:t>
      </w:r>
    </w:p>
    <w:p>
      <w:pPr>
        <w:pStyle w:val="SourceQuote"/>
      </w:pPr>
      <w:r>
        <w:t>紅血／房疾</w:t>
      </w:r>
    </w:p>
    <w:p>
      <w:pPr/>
      <w:r>
        <w:t>Xuất hiện trong một số bản Tử phương/Giao Như Bất Cập.</w:t>
      </w:r>
    </w:p>
    <w:p>
      <w:r>
        <w:rPr>
          <w:b/>
        </w:rPr>
        <w:t>Mức:</w:t>
      </w:r>
    </w:p>
    <w:p>
      <w:pPr/>
      <w:r>
        <w:t>từ cá biệt đến khá.</w:t>
      </w:r>
    </w:p>
    <w:p>
      <w:pPr/>
      <w:r>
        <w:t>Giữ nguyên chữ cổ, chưa hiện đại hóa.</w:t>
      </w:r>
    </w:p>
    <w:p>
      <w:pPr>
        <w:pStyle w:val="Heading2"/>
      </w:pPr>
      <w:r>
        <w:t>Kết Luận Sức Khỏe:</w:t>
      </w:r>
    </w:p>
    <w:p>
      <w:pPr/>
      <w:r>
        <w:t>Mô thức đáng tin nhất về độ lặp nội bộ không phải:</w:t>
      </w:r>
    </w:p>
    <w:p>
      <w:pPr/>
      <w:r>
        <w:t>“cung nào = bệnh nào”</w:t>
      </w:r>
    </w:p>
    <w:p>
      <w:pPr/>
      <w:r>
        <w:t>mà là:</w:t>
      </w:r>
    </w:p>
    <w:p>
      <w:pPr/>
      <w:r>
        <w:t>“một cấu trúc Sơn Hướng + quan hệ nước + vị xuất cụ thể” được một số truyền bản gắn với nhóm bệnh cổ.</w:t>
      </w:r>
    </w:p>
    <w:p>
      <w:pPr>
        <w:pStyle w:val="Heading2"/>
      </w:pPr>
      <w:r>
        <w:t>TRA NGƯỢC THEO QUAN TỤNG — HÌNH PHÁP — TÀI SẢN PHÁ</w:t>
      </w:r>
    </w:p>
    <w:p>
      <w:pPr>
        <w:pStyle w:val="Heading2"/>
      </w:pPr>
      <w:r>
        <w:t>A. Quan Tụng</w:t>
      </w:r>
    </w:p>
    <w:p>
      <w:pPr>
        <w:pStyle w:val="SourceQuote"/>
      </w:pPr>
      <w:r>
        <w:t>官詞／官司.</w:t>
      </w:r>
    </w:p>
    <w:p>
      <w:pPr/>
      <w:r>
        <w:t>Xuất hiện:</w:t>
      </w:r>
    </w:p>
    <w:p>
      <w:pPr/>
      <w:r>
        <w:t>một số phá Lâm Quan / Sát Nhân Đại Hoàng Tuyền.</w:t>
      </w:r>
    </w:p>
    <w:p>
      <w:r>
        <w:rPr>
          <w:b/>
        </w:rPr>
        <w:t>Mức:</w:t>
      </w:r>
    </w:p>
    <w:p>
      <w:pPr/>
      <w:r>
        <w:t>B.</w:t>
      </w:r>
    </w:p>
    <w:p>
      <w:pPr>
        <w:pStyle w:val="Heading2"/>
      </w:pPr>
      <w:r>
        <w:t>B. Mại Sản</w:t>
      </w:r>
    </w:p>
    <w:p>
      <w:pPr/>
      <w:r>
        <w:t>賣產.</w:t>
      </w:r>
    </w:p>
    <w:p>
      <w:pPr/>
      <w:r>
        <w:t>Cùng một số phá Lâm Quan.</w:t>
      </w:r>
    </w:p>
    <w:p>
      <w:r>
        <w:rPr>
          <w:b/>
        </w:rPr>
        <w:t>Mức:</w:t>
      </w:r>
    </w:p>
    <w:p>
      <w:pPr/>
      <w:r>
        <w:t>B.</w:t>
      </w:r>
    </w:p>
    <w:p>
      <w:pPr>
        <w:pStyle w:val="Heading2"/>
      </w:pPr>
      <w:r>
        <w:t>THOÁI/BẠI ĐIỀN SẢN</w:t>
      </w:r>
    </w:p>
    <w:p>
      <w:pPr>
        <w:pStyle w:val="SourceQuote"/>
      </w:pPr>
      <w:r>
        <w:t>退敗田產.</w:t>
      </w:r>
    </w:p>
    <w:p>
      <w:pPr/>
      <w:r>
        <w:t>Xuất hiện:</w:t>
      </w:r>
    </w:p>
    <w:p>
      <w:pPr>
        <w:ind w:left="283" w:hanging="142"/>
      </w:pPr>
      <w:r>
        <w:t>— phá Quan Đới;</w:t>
      </w:r>
    </w:p>
    <w:p>
      <w:pPr>
        <w:ind w:left="283" w:hanging="142"/>
      </w:pPr>
      <w:r>
        <w:t>— một số sơ cát hậu hung;</w:t>
      </w:r>
    </w:p>
    <w:p>
      <w:pPr>
        <w:ind w:left="283" w:hanging="142"/>
      </w:pPr>
      <w:r>
        <w:t>— các đồ hung khác.</w:t>
      </w:r>
    </w:p>
    <w:p>
      <w:r>
        <w:rPr>
          <w:b/>
        </w:rPr>
        <w:t>Mức:</w:t>
      </w:r>
    </w:p>
    <w:p>
      <w:pPr/>
      <w:r>
        <w:t>từ khá đến mạnh.</w:t>
      </w:r>
    </w:p>
    <w:p>
      <w:pPr>
        <w:pStyle w:val="Heading2"/>
      </w:pPr>
      <w:r>
        <w:t>BẠI SẢN</w:t>
      </w:r>
    </w:p>
    <w:p>
      <w:pPr/>
      <w:r>
        <w:t>敗產.</w:t>
      </w:r>
    </w:p>
    <w:p>
      <w:pPr/>
      <w:r>
        <w:t>Xuất hiện:</w:t>
      </w:r>
    </w:p>
    <w:p>
      <w:pPr>
        <w:ind w:left="283" w:hanging="142"/>
      </w:pPr>
      <w:r>
        <w:t>— phá Dưỡng;</w:t>
      </w:r>
    </w:p>
    <w:p>
      <w:pPr>
        <w:ind w:left="283" w:hanging="142"/>
      </w:pPr>
      <w:r>
        <w:t>— Tử;</w:t>
      </w:r>
    </w:p>
    <w:p>
      <w:pPr>
        <w:ind w:left="283" w:hanging="142"/>
      </w:pPr>
      <w:r>
        <w:t>— Bệnh;</w:t>
      </w:r>
    </w:p>
    <w:p>
      <w:pPr>
        <w:ind w:left="283" w:hanging="142"/>
      </w:pPr>
      <w:r>
        <w:t>— một số đồ.</w:t>
      </w:r>
    </w:p>
    <w:p>
      <w:r>
        <w:rPr>
          <w:b/>
        </w:rPr>
        <w:t>Mức:</w:t>
      </w:r>
    </w:p>
    <w:p>
      <w:pPr/>
      <w:r>
        <w:t>A trong các quan hệ đó.</w:t>
      </w:r>
    </w:p>
    <w:p>
      <w:pPr>
        <w:pStyle w:val="Heading2"/>
      </w:pPr>
      <w:r>
        <w:t>E. Thoái Tài</w:t>
      </w:r>
    </w:p>
    <w:p>
      <w:pPr/>
      <w:r>
        <w:t>退財.</w:t>
      </w:r>
    </w:p>
    <w:p>
      <w:pPr/>
      <w:r>
        <w:t>Xuất hiện:</w:t>
      </w:r>
    </w:p>
    <w:p>
      <w:pPr/>
      <w:r>
        <w:t>một số thủy khẩu hung như đồ sáu các nhóm Dưỡng/Mộ.</w:t>
      </w:r>
    </w:p>
    <w:p>
      <w:r>
        <w:rPr>
          <w:b/>
        </w:rPr>
        <w:t>Mức:</w:t>
      </w:r>
    </w:p>
    <w:p>
      <w:pPr/>
      <w:r>
        <w:t>B.</w:t>
      </w:r>
    </w:p>
    <w:p>
      <w:pPr>
        <w:pStyle w:val="Heading2"/>
      </w:pPr>
      <w:r>
        <w:t>TRA NGƯỢC THEO PHÂN PHÒNG</w:t>
      </w:r>
    </w:p>
    <w:p>
      <w:pPr>
        <w:pStyle w:val="Heading2"/>
      </w:pPr>
      <w:r>
        <w:t>A. Trưởng Phòng</w:t>
      </w:r>
    </w:p>
    <w:p>
      <w:pPr/>
      <w:r>
        <w:t>Các mô thức có lời:</w:t>
      </w:r>
    </w:p>
    <w:p>
      <w:pPr>
        <w:pStyle w:val="SourceQuote"/>
      </w:pPr>
      <w:r>
        <w:t>先敗長房／先傷長房.</w:t>
      </w:r>
    </w:p>
    <w:p>
      <w:pPr/>
      <w:r>
        <w:t>Lặp đáng chú ý:</w:t>
      </w:r>
    </w:p>
    <w:p>
      <w:pPr>
        <w:ind w:left="283" w:hanging="142"/>
      </w:pPr>
      <w:r>
        <w:t>— Vượng Khứ Xung Sinh: Trưởng Phòng chịu trước.</w:t>
      </w:r>
    </w:p>
    <w:p>
      <w:pPr>
        <w:ind w:left="283" w:hanging="142"/>
      </w:pPr>
      <w:r>
        <w:t>— một số đồ trẻ khó nuôi/thoái tài: Trưởng Phòng trước.</w:t>
      </w:r>
    </w:p>
    <w:p>
      <w:r>
        <w:rPr>
          <w:b/>
        </w:rPr>
        <w:t>Mức:</w:t>
      </w:r>
    </w:p>
    <w:p>
      <w:pPr/>
      <w:r>
        <w:t>từ khá đến mạnh tùy mô thức.</w:t>
      </w:r>
    </w:p>
    <w:p>
      <w:pPr>
        <w:pStyle w:val="Heading2"/>
      </w:pPr>
      <w:r>
        <w:t>B. Nhị Môn</w:t>
      </w:r>
    </w:p>
    <w:p>
      <w:pPr/>
      <w:r>
        <w:t>Phá Lâm Quan ở một số nhóm:</w:t>
      </w:r>
    </w:p>
    <w:p>
      <w:pPr>
        <w:pStyle w:val="SourceQuote"/>
      </w:pPr>
      <w:r>
        <w:t>先傷二門.</w:t>
      </w:r>
    </w:p>
    <w:p>
      <w:r>
        <w:rPr>
          <w:b/>
        </w:rPr>
        <w:t>Mức:</w:t>
      </w:r>
    </w:p>
    <w:p>
      <w:pPr/>
      <w:r>
        <w:t>B.</w:t>
      </w:r>
    </w:p>
    <w:p>
      <w:pPr/>
      <w:r>
        <w:t>Không lặp mọi nhóm.</w:t>
      </w:r>
    </w:p>
    <w:p>
      <w:pPr>
        <w:pStyle w:val="Heading2"/>
      </w:pPr>
      <w:r>
        <w:t>TAM MÔN</w:t>
      </w:r>
    </w:p>
    <w:p>
      <w:pPr/>
      <w:r>
        <w:t>Tử/Bệnh ở nhiều nhóm Chính Vượng:</w:t>
      </w:r>
    </w:p>
    <w:p>
      <w:pPr>
        <w:pStyle w:val="SourceQuote"/>
      </w:pPr>
      <w:r>
        <w:t>先傷三門.</w:t>
      </w:r>
    </w:p>
    <w:p>
      <w:pPr/>
      <w:r>
        <w:t>Chính Dưỡng:</w:t>
      </w:r>
    </w:p>
    <w:p>
      <w:pPr>
        <w:pStyle w:val="SourceQuote"/>
      </w:pPr>
      <w:r>
        <w:t>三門尤盛.</w:t>
      </w:r>
    </w:p>
    <w:p>
      <w:pPr/>
      <w:r>
        <w:t>Tức:</w:t>
      </w:r>
    </w:p>
    <w:p>
      <w:pPr/>
      <w:r>
        <w:t>Tam Môn có thể là đối tượng phát mạnh ở cát cách hoặc chịu trước ở hung cách.</w:t>
      </w:r>
    </w:p>
    <w:p>
      <w:pPr/>
      <w:r>
        <w:t>Không có “Tam phòng tự tốt/xấu”.</w:t>
      </w:r>
    </w:p>
    <w:p>
      <w:pPr>
        <w:pStyle w:val="Heading2"/>
      </w:pPr>
      <w:r>
        <w:t>ẤU PHÒNG</w:t>
      </w:r>
    </w:p>
    <w:p>
      <w:pPr/>
      <w:r>
        <w:t>Tự Sinh:</w:t>
      </w:r>
    </w:p>
    <w:p>
      <w:pPr/>
      <w:r>
        <w:t>先發小房 ở một số nhóm.</w:t>
      </w:r>
    </w:p>
    <w:p>
      <w:pPr/>
      <w:r>
        <w:t>Ngoại lệ:</w:t>
      </w:r>
    </w:p>
    <w:p>
      <w:pPr/>
      <w:r>
        <w:t>Long Sa tốt có trường hợp Trưởng Phòng phát trước.</w:t>
      </w:r>
    </w:p>
    <w:p>
      <w:r>
        <w:rPr>
          <w:b/>
        </w:rPr>
        <w:t>Mức:</w:t>
      </w:r>
    </w:p>
    <w:p>
      <w:pPr/>
      <w:r>
        <w:t>B.</w:t>
      </w:r>
    </w:p>
    <w:p>
      <w:pPr>
        <w:pStyle w:val="Heading2"/>
      </w:pPr>
      <w:r>
        <w:t>E. Phòng Phòng</w:t>
      </w:r>
    </w:p>
    <w:p>
      <w:pPr/>
      <w:r>
        <w:t>Chính Vượng/Chính Dưỡng/Chính Sinh:</w:t>
      </w:r>
    </w:p>
    <w:p>
      <w:pPr>
        <w:pStyle w:val="SourceQuote"/>
      </w:pPr>
      <w:r>
        <w:t>房房無異／相似／皆發／均發 ở các nhóm tương ứng.</w:t>
      </w:r>
    </w:p>
    <w:p>
      <w:r>
        <w:rPr>
          <w:b/>
        </w:rPr>
        <w:t>Mức:</w:t>
      </w:r>
    </w:p>
    <w:p>
      <w:pPr/>
      <w:r>
        <w:t>từ khá đến mạnh.</w:t>
      </w:r>
    </w:p>
    <w:p>
      <w:pPr>
        <w:pStyle w:val="Heading2"/>
      </w:pPr>
      <w:r>
        <w:t>TRA NGƯỢC THEO THỜI KỲ PHÁT ỨNG</w:t>
      </w:r>
    </w:p>
    <w:p>
      <w:pPr>
        <w:pStyle w:val="Heading2"/>
      </w:pPr>
      <w:r>
        <w:t>A. Sơ Niên Phát Đinh Không Tài</w:t>
      </w:r>
    </w:p>
    <w:p>
      <w:pPr/>
      <w:r>
        <w:t>Mô thức:</w:t>
      </w:r>
    </w:p>
    <w:p>
      <w:pPr/>
      <w:r>
        <w:t>Thoái Thần một số đồ.</w:t>
      </w:r>
    </w:p>
    <w:p>
      <w:pPr>
        <w:pStyle w:val="SourceQuote"/>
      </w:pPr>
      <w:r>
        <w:t>情過而亢 một số đồ.</w:t>
      </w:r>
    </w:p>
    <w:p>
      <w:pPr/>
      <w:r>
        <w:t>Câu:</w:t>
      </w:r>
    </w:p>
    <w:p>
      <w:pPr>
        <w:pStyle w:val="SourceQuote"/>
      </w:pPr>
      <w:r>
        <w:t>初年發丁不發財.</w:t>
      </w:r>
    </w:p>
    <w:p>
      <w:pPr>
        <w:pStyle w:val="SourceQuote"/>
      </w:pPr>
      <w:r>
        <w:t>初年有丁有壽無財.</w:t>
      </w:r>
    </w:p>
    <w:p>
      <w:pPr>
        <w:pStyle w:val="Heading2"/>
      </w:pPr>
      <w:r>
        <w:t>B. Sơ Niên Đinh — Tài — Thọ Thuận, Hậu Kỳ Bại</w:t>
      </w:r>
    </w:p>
    <w:p>
      <w:pPr/>
      <w:r>
        <w:t>Mô thức:</w:t>
      </w:r>
    </w:p>
    <w:p>
      <w:pPr/>
      <w:r>
        <w:t>phá Thai;</w:t>
      </w:r>
    </w:p>
    <w:p>
      <w:pPr/>
      <w:r>
        <w:t>một số đồ sơ cát hậu hung.</w:t>
      </w:r>
    </w:p>
    <w:p>
      <w:pPr/>
      <w:r>
        <w:t>Câu:</w:t>
      </w:r>
    </w:p>
    <w:p>
      <w:pPr>
        <w:pStyle w:val="SourceQuote"/>
      </w:pPr>
      <w:r>
        <w:t>初年間有丁財稍利…</w:t>
      </w:r>
    </w:p>
    <w:p>
      <w:pPr>
        <w:pStyle w:val="SourceQuote"/>
      </w:pPr>
      <w:r>
        <w:t>久則敗絕／絕嗣／壽短.</w:t>
      </w:r>
    </w:p>
    <w:p>
      <w:r>
        <w:rPr>
          <w:b/>
        </w:rPr>
        <w:t>Mức:</w:t>
      </w:r>
    </w:p>
    <w:p>
      <w:pPr/>
      <w:r>
        <w:t>A.</w:t>
      </w:r>
    </w:p>
    <w:p>
      <w:pPr>
        <w:pStyle w:val="Heading2"/>
      </w:pPr>
      <w:r>
        <w:t>PHÁT NHANH</w:t>
      </w:r>
    </w:p>
    <w:p>
      <w:pPr/>
      <w:r>
        <w:t>Chính Sinh một số nhóm:</w:t>
      </w:r>
    </w:p>
    <w:p>
      <w:pPr>
        <w:pStyle w:val="SourceQuote"/>
      </w:pPr>
      <w:r>
        <w:t>富貴之期驟至.</w:t>
      </w:r>
    </w:p>
    <w:p>
      <w:pPr/>
      <w:r>
        <w:t>Sậu phát.</w:t>
      </w:r>
    </w:p>
    <w:p>
      <w:pPr/>
      <w:r>
        <w:t>Không gán sang mọi Chính Sinh nếu nhóm không ghi.</w:t>
      </w:r>
    </w:p>
    <w:p>
      <w:pPr>
        <w:pStyle w:val="Heading2"/>
      </w:pPr>
      <w:r>
        <w:t>PHÁT PHÚC LÂU</w:t>
      </w:r>
    </w:p>
    <w:p>
      <w:pPr/>
      <w:r>
        <w:t>Chính Vượng:</w:t>
      </w:r>
    </w:p>
    <w:p>
      <w:pPr>
        <w:pStyle w:val="SourceQuote"/>
      </w:pPr>
      <w:r>
        <w:t>發福綿遠.</w:t>
      </w:r>
    </w:p>
    <w:p>
      <w:pPr/>
      <w:r>
        <w:t>Tự Sinh:</w:t>
      </w:r>
    </w:p>
    <w:p>
      <w:pPr/>
      <w:r>
        <w:t>發福悠久 ở một số nhóm.</w:t>
      </w:r>
    </w:p>
    <w:p>
      <w:pPr/>
      <w:r>
        <w:t>Chính Dưỡng:</w:t>
      </w:r>
    </w:p>
    <w:p>
      <w:pPr>
        <w:pStyle w:val="SourceQuote"/>
      </w:pPr>
      <w:r>
        <w:t>發福綿遠.</w:t>
      </w:r>
    </w:p>
    <w:p>
      <w:pPr>
        <w:pStyle w:val="Heading2"/>
      </w:pPr>
      <w:r>
        <w:t>E. Suy Dần</w:t>
      </w:r>
    </w:p>
    <w:p>
      <w:pPr>
        <w:pStyle w:val="SourceQuote"/>
      </w:pPr>
      <w:r>
        <w:t>丁財日衰.</w:t>
      </w:r>
    </w:p>
    <w:p>
      <w:pPr/>
      <w:r>
        <w:t>Đây là thời kỳ không phải biến cố tức thời.</w:t>
      </w:r>
    </w:p>
    <w:p>
      <w:pPr>
        <w:pStyle w:val="Heading2"/>
      </w:pPr>
      <w:r>
        <w:t>F. Cát Hung Tương Bán</w:t>
      </w:r>
    </w:p>
    <w:p>
      <w:pPr/>
      <w:r>
        <w:t>情過而亢 ở một số nhóm:</w:t>
      </w:r>
    </w:p>
    <w:p>
      <w:pPr>
        <w:pStyle w:val="SourceQuote"/>
      </w:pPr>
      <w:r>
        <w:t>吉凶相半.</w:t>
      </w:r>
    </w:p>
    <w:p>
      <w:pPr/>
      <w:r>
        <w:t>Không có thời điểm chắc.</w:t>
      </w:r>
    </w:p>
    <w:p>
      <w:pPr/>
      <w:r>
        <w:t>Chính tác giả ghi ca khác nhau.</w:t>
      </w:r>
    </w:p>
    <w:p>
      <w:pPr>
        <w:pStyle w:val="Heading2"/>
      </w:pPr>
      <w:r>
        <w:t>MA TRẬN QUAN HỆ — KHÔNG DÙNG PHƯƠNG VỊ CỐ ĐỊNH</w:t>
      </w:r>
    </w:p>
    <w:p>
      <w:pPr>
        <w:pStyle w:val="Heading3"/>
      </w:pPr>
      <w:r>
        <w:t>旺去迎生 — Chính Sinh</w:t>
      </w:r>
    </w:p>
    <w:p>
      <w:pPr/>
      <w:r>
        <w:t>Khuynh hướng:</w:t>
      </w:r>
    </w:p>
    <w:p>
      <w:pPr/>
      <w:r>
        <w:t>Cát.</w:t>
      </w:r>
    </w:p>
    <w:p>
      <w:r>
        <w:rPr>
          <w:b/>
        </w:rPr>
        <w:t>Lõi:</w:t>
      </w:r>
    </w:p>
    <w:p>
      <w:pPr>
        <w:ind w:left="283" w:hanging="142"/>
      </w:pPr>
      <w:r>
        <w:t>— gia đạo;</w:t>
      </w:r>
    </w:p>
    <w:p>
      <w:pPr>
        <w:ind w:left="283" w:hanging="142"/>
      </w:pPr>
      <w:r>
        <w:t>— phú quý;</w:t>
      </w:r>
    </w:p>
    <w:p>
      <w:pPr>
        <w:ind w:left="283" w:hanging="142"/>
      </w:pPr>
      <w:r>
        <w:t>— ngũ phúc;</w:t>
      </w:r>
    </w:p>
    <w:p>
      <w:pPr>
        <w:ind w:left="283" w:hanging="142"/>
      </w:pPr>
      <w:r>
        <w:t>— phòng đều;</w:t>
      </w:r>
    </w:p>
    <w:p>
      <w:pPr>
        <w:ind w:left="283" w:hanging="142"/>
      </w:pPr>
      <w:r>
        <w:t>— một số nhóm phát nhanh.</w:t>
      </w:r>
    </w:p>
    <w:p>
      <w:r>
        <w:rPr>
          <w:b/>
        </w:rPr>
        <w:t>Mức:</w:t>
      </w:r>
    </w:p>
    <w:p>
      <w:pPr/>
      <w:r>
        <w:t>từ khá đến mạnh.</w:t>
      </w:r>
    </w:p>
    <w:p>
      <w:pPr>
        <w:pStyle w:val="Heading3"/>
      </w:pPr>
      <w:r>
        <w:t>生來會旺 — Chính Vượng</w:t>
      </w:r>
    </w:p>
    <w:p>
      <w:pPr/>
      <w:r>
        <w:t>Khuynh hướng:</w:t>
      </w:r>
    </w:p>
    <w:p>
      <w:pPr/>
      <w:r>
        <w:t>Cát mạnh.</w:t>
      </w:r>
    </w:p>
    <w:p>
      <w:r>
        <w:rPr>
          <w:b/>
        </w:rPr>
        <w:t>Lõi:</w:t>
      </w:r>
    </w:p>
    <w:p>
      <w:pPr>
        <w:ind w:left="283" w:hanging="142"/>
      </w:pPr>
      <w:r>
        <w:t>— phú;</w:t>
      </w:r>
    </w:p>
    <w:p>
      <w:pPr>
        <w:ind w:left="283" w:hanging="142"/>
      </w:pPr>
      <w:r>
        <w:t>— quý;</w:t>
      </w:r>
    </w:p>
    <w:p>
      <w:pPr>
        <w:ind w:left="283" w:hanging="142"/>
      </w:pPr>
      <w:r>
        <w:t>— phúc lâu.</w:t>
      </w:r>
    </w:p>
    <w:p>
      <w:r>
        <w:rPr>
          <w:b/>
        </w:rPr>
        <w:t>Mức:</w:t>
      </w:r>
    </w:p>
    <w:p>
      <w:pPr/>
      <w:r>
        <w:t>A.</w:t>
      </w:r>
    </w:p>
    <w:p>
      <w:pPr>
        <w:pStyle w:val="Heading3"/>
      </w:pPr>
      <w:r>
        <w:t>自旺</w:t>
      </w:r>
    </w:p>
    <w:p>
      <w:pPr/>
      <w:r>
        <w:t>Khuynh hướng:</w:t>
      </w:r>
    </w:p>
    <w:p>
      <w:pPr/>
      <w:r>
        <w:t>Cát mạnh.</w:t>
      </w:r>
    </w:p>
    <w:p>
      <w:r>
        <w:rPr>
          <w:b/>
        </w:rPr>
        <w:t>Lõi:</w:t>
      </w:r>
    </w:p>
    <w:p>
      <w:pPr>
        <w:pStyle w:val="SourceQuote"/>
      </w:pPr>
      <w:r>
        <w:t>發富發貴，壽高丁旺.</w:t>
      </w:r>
    </w:p>
    <w:p>
      <w:r>
        <w:rPr>
          <w:b/>
        </w:rPr>
        <w:t>Mức:</w:t>
      </w:r>
    </w:p>
    <w:p>
      <w:pPr/>
      <w:r>
        <w:t>A.</w:t>
      </w:r>
    </w:p>
    <w:p>
      <w:pPr>
        <w:pStyle w:val="Heading3"/>
      </w:pPr>
      <w:r>
        <w:t>借庫消水 — Tự Sinh</w:t>
      </w:r>
    </w:p>
    <w:p>
      <w:pPr/>
      <w:r>
        <w:t>Khuynh hướng:</w:t>
      </w:r>
    </w:p>
    <w:p>
      <w:pPr/>
      <w:r>
        <w:t>Cát mạnh.</w:t>
      </w:r>
    </w:p>
    <w:p>
      <w:r>
        <w:rPr>
          <w:b/>
        </w:rPr>
        <w:t>Lõi:</w:t>
      </w:r>
    </w:p>
    <w:p>
      <w:pPr>
        <w:ind w:left="283" w:hanging="142"/>
      </w:pPr>
      <w:r>
        <w:t>— phú;</w:t>
      </w:r>
    </w:p>
    <w:p>
      <w:pPr>
        <w:ind w:left="283" w:hanging="142"/>
      </w:pPr>
      <w:r>
        <w:t>— quý;</w:t>
      </w:r>
    </w:p>
    <w:p>
      <w:pPr>
        <w:ind w:left="283" w:hanging="142"/>
      </w:pPr>
      <w:r>
        <w:t>— thọ;</w:t>
      </w:r>
    </w:p>
    <w:p>
      <w:pPr>
        <w:ind w:left="283" w:hanging="142"/>
      </w:pPr>
      <w:r>
        <w:t>— Đinh.</w:t>
      </w:r>
    </w:p>
    <w:p>
      <w:r>
        <w:rPr>
          <w:b/>
        </w:rPr>
        <w:t>Mức:</w:t>
      </w:r>
    </w:p>
    <w:p>
      <w:pPr/>
      <w:r>
        <w:t>A.</w:t>
      </w:r>
    </w:p>
    <w:p>
      <w:pPr>
        <w:pStyle w:val="Heading3"/>
      </w:pPr>
      <w:r>
        <w:t>正養</w:t>
      </w:r>
    </w:p>
    <w:p>
      <w:pPr/>
      <w:r>
        <w:t>Khuynh hướng:</w:t>
      </w:r>
    </w:p>
    <w:p>
      <w:pPr/>
      <w:r>
        <w:t>Cát mạnh.</w:t>
      </w:r>
    </w:p>
    <w:p>
      <w:r>
        <w:rPr>
          <w:b/>
        </w:rPr>
        <w:t>Lõi:</w:t>
      </w:r>
    </w:p>
    <w:p>
      <w:pPr>
        <w:ind w:left="283" w:hanging="142"/>
      </w:pPr>
      <w:r>
        <w:t>— Đinh;</w:t>
      </w:r>
    </w:p>
    <w:p>
      <w:pPr>
        <w:ind w:left="283" w:hanging="142"/>
      </w:pPr>
      <w:r>
        <w:t>— Tài;</w:t>
      </w:r>
    </w:p>
    <w:p>
      <w:pPr>
        <w:ind w:left="283" w:hanging="142"/>
      </w:pPr>
      <w:r>
        <w:t>— Công danh;</w:t>
      </w:r>
    </w:p>
    <w:p>
      <w:pPr>
        <w:ind w:left="283" w:hanging="142"/>
      </w:pPr>
      <w:r>
        <w:t>— Thọ;</w:t>
      </w:r>
    </w:p>
    <w:p>
      <w:pPr>
        <w:ind w:left="283" w:hanging="142"/>
      </w:pPr>
      <w:r>
        <w:t>— Phúc lâu.</w:t>
      </w:r>
    </w:p>
    <w:p>
      <w:r>
        <w:rPr>
          <w:b/>
        </w:rPr>
        <w:t>Mức:</w:t>
      </w:r>
    </w:p>
    <w:p>
      <w:pPr/>
      <w:r>
        <w:t>A.</w:t>
      </w:r>
    </w:p>
    <w:p>
      <w:pPr>
        <w:pStyle w:val="Heading3"/>
      </w:pPr>
      <w:r>
        <w:t>正墓</w:t>
      </w:r>
    </w:p>
    <w:p>
      <w:pPr/>
      <w:r>
        <w:t>Khuynh hướng:</w:t>
      </w:r>
    </w:p>
    <w:p>
      <w:pPr/>
      <w:r>
        <w:t>Cát.</w:t>
      </w:r>
    </w:p>
    <w:p>
      <w:r>
        <w:rPr>
          <w:b/>
        </w:rPr>
        <w:t>Lõi:</w:t>
      </w:r>
    </w:p>
    <w:p>
      <w:pPr>
        <w:ind w:left="283" w:hanging="142"/>
      </w:pPr>
      <w:r>
        <w:t>— Phú;</w:t>
      </w:r>
    </w:p>
    <w:p>
      <w:pPr>
        <w:ind w:left="283" w:hanging="142"/>
      </w:pPr>
      <w:r>
        <w:t>— Quý;</w:t>
      </w:r>
    </w:p>
    <w:p>
      <w:pPr>
        <w:ind w:left="283" w:hanging="142"/>
      </w:pPr>
      <w:r>
        <w:t>— Đinh;</w:t>
      </w:r>
    </w:p>
    <w:p>
      <w:pPr>
        <w:ind w:left="283" w:hanging="142"/>
      </w:pPr>
      <w:r>
        <w:t>— Phúc;</w:t>
      </w:r>
    </w:p>
    <w:p>
      <w:pPr>
        <w:ind w:left="283" w:hanging="142"/>
      </w:pPr>
      <w:r>
        <w:t>— Thọ.</w:t>
      </w:r>
    </w:p>
    <w:p>
      <w:r>
        <w:rPr>
          <w:b/>
        </w:rPr>
        <w:t>Mức:</w:t>
      </w:r>
    </w:p>
    <w:p>
      <w:pPr/>
      <w:r>
        <w:t>từ khá đến mạnh.</w:t>
      </w:r>
    </w:p>
    <w:p>
      <w:pPr>
        <w:pStyle w:val="Heading3"/>
      </w:pPr>
      <w:r>
        <w:t>沐浴合法消水</w:t>
      </w:r>
    </w:p>
    <w:p>
      <w:pPr/>
      <w:r>
        <w:t>Khuynh hướng:</w:t>
      </w:r>
    </w:p>
    <w:p>
      <w:pPr/>
      <w:r>
        <w:t>Cát nếu đúng chữ/chiều.</w:t>
      </w:r>
    </w:p>
    <w:p>
      <w:r>
        <w:rPr>
          <w:b/>
        </w:rPr>
        <w:t>Lõi:</w:t>
      </w:r>
    </w:p>
    <w:p>
      <w:pPr>
        <w:ind w:left="283" w:hanging="142"/>
      </w:pPr>
      <w:r>
        <w:t>— phú quý;</w:t>
      </w:r>
    </w:p>
    <w:p>
      <w:pPr>
        <w:ind w:left="283" w:hanging="142"/>
      </w:pPr>
      <w:r>
        <w:t>— Đinh.</w:t>
      </w:r>
    </w:p>
    <w:p>
      <w:r>
        <w:rPr>
          <w:b/>
        </w:rPr>
        <w:t>Mức:</w:t>
      </w:r>
    </w:p>
    <w:p>
      <w:pPr/>
      <w:r>
        <w:t>A.</w:t>
      </w:r>
    </w:p>
    <w:p>
      <w:pPr>
        <w:pStyle w:val="Heading3"/>
      </w:pPr>
      <w:r>
        <w:t>衝破臨官</w:t>
      </w:r>
    </w:p>
    <w:p>
      <w:pPr/>
      <w:r>
        <w:t>Khuynh hướng:</w:t>
      </w:r>
    </w:p>
    <w:p>
      <w:pPr/>
      <w:r>
        <w:t>Hung.</w:t>
      </w:r>
    </w:p>
    <w:p>
      <w:pPr/>
      <w:r>
        <w:t>Lõi A:</w:t>
      </w:r>
    </w:p>
    <w:p>
      <w:pPr>
        <w:ind w:left="283" w:hanging="142"/>
      </w:pPr>
      <w:r>
        <w:t>— thành tài chi tử.</w:t>
      </w:r>
    </w:p>
    <w:p>
      <w:pPr/>
      <w:r>
        <w:t>Lớp B:</w:t>
      </w:r>
    </w:p>
    <w:p>
      <w:pPr>
        <w:ind w:left="283" w:hanging="142"/>
      </w:pPr>
      <w:r>
        <w:t>— tài sản;</w:t>
      </w:r>
    </w:p>
    <w:p>
      <w:pPr>
        <w:ind w:left="283" w:hanging="142"/>
      </w:pPr>
      <w:r>
        <w:t>— quan tụng;</w:t>
      </w:r>
    </w:p>
    <w:p>
      <w:pPr>
        <w:ind w:left="283" w:hanging="142"/>
      </w:pPr>
      <w:r>
        <w:t>— bệnh chứng;</w:t>
      </w:r>
    </w:p>
    <w:p>
      <w:pPr>
        <w:ind w:left="283" w:hanging="142"/>
      </w:pPr>
      <w:r>
        <w:t>— thọ/tự tức.</w:t>
      </w:r>
    </w:p>
    <w:p>
      <w:pPr>
        <w:pStyle w:val="Heading3"/>
      </w:pPr>
      <w:r>
        <w:t>衝破冠帶</w:t>
      </w:r>
    </w:p>
    <w:p>
      <w:pPr/>
      <w:r>
        <w:t>Khuynh hướng:</w:t>
      </w:r>
    </w:p>
    <w:p>
      <w:pPr/>
      <w:r>
        <w:t>Hung.</w:t>
      </w:r>
    </w:p>
    <w:p>
      <w:pPr/>
      <w:r>
        <w:t>Lõi A:</w:t>
      </w:r>
    </w:p>
    <w:p>
      <w:pPr>
        <w:ind w:left="283" w:hanging="142"/>
      </w:pPr>
      <w:r>
        <w:t>— trẻ nhỏ/trẻ thông minh.</w:t>
      </w:r>
    </w:p>
    <w:p>
      <w:pPr>
        <w:pStyle w:val="Heading2"/>
      </w:pPr>
      <w:r>
        <w:t>B:</w:t>
      </w:r>
    </w:p>
    <w:p>
      <w:pPr>
        <w:ind w:left="283" w:hanging="142"/>
      </w:pPr>
      <w:r>
        <w:t>— nữ giới trẻ.</w:t>
      </w:r>
    </w:p>
    <w:p>
      <w:pPr>
        <w:ind w:left="283" w:hanging="142"/>
      </w:pPr>
      <w:r>
        <w:t>— tài sản/hậu kỳ bại chỉ một số nhóm.</w:t>
      </w:r>
    </w:p>
    <w:p>
      <w:pPr>
        <w:pStyle w:val="Heading3"/>
      </w:pPr>
      <w:r>
        <w:t>衝破養位</w:t>
      </w:r>
    </w:p>
    <w:p>
      <w:pPr/>
      <w:r>
        <w:t>Khuynh hướng:</w:t>
      </w:r>
    </w:p>
    <w:p>
      <w:pPr/>
      <w:r>
        <w:t>Hung.</w:t>
      </w:r>
    </w:p>
    <w:p>
      <w:r>
        <w:rPr>
          <w:b/>
        </w:rPr>
        <w:t>Lõi:</w:t>
      </w:r>
    </w:p>
    <w:p>
      <w:pPr>
        <w:ind w:left="283" w:hanging="142"/>
      </w:pPr>
      <w:r>
        <w:t>— trẻ;</w:t>
      </w:r>
    </w:p>
    <w:p>
      <w:pPr>
        <w:ind w:left="283" w:hanging="142"/>
      </w:pPr>
      <w:r>
        <w:t>— tài/sản;</w:t>
      </w:r>
    </w:p>
    <w:p>
      <w:pPr>
        <w:ind w:left="283" w:hanging="142"/>
      </w:pPr>
      <w:r>
        <w:t>— tự tức.</w:t>
      </w:r>
    </w:p>
    <w:p>
      <w:r>
        <w:rPr>
          <w:b/>
        </w:rPr>
        <w:t>Mức:</w:t>
      </w:r>
    </w:p>
    <w:p>
      <w:pPr/>
      <w:r>
        <w:t>A.</w:t>
      </w:r>
    </w:p>
    <w:p>
      <w:pPr>
        <w:pStyle w:val="Heading3"/>
      </w:pPr>
      <w:r>
        <w:t>衝破胎神</w:t>
      </w:r>
    </w:p>
    <w:p>
      <w:pPr/>
      <w:r>
        <w:t>Khuynh hướng:</w:t>
      </w:r>
    </w:p>
    <w:p>
      <w:pPr/>
      <w:r>
        <w:t>Sơ có thể cát, hậu hung.</w:t>
      </w:r>
    </w:p>
    <w:p>
      <w:r>
        <w:rPr>
          <w:b/>
        </w:rPr>
        <w:t>Lõi:</w:t>
      </w:r>
    </w:p>
    <w:p>
      <w:pPr>
        <w:ind w:left="283" w:hanging="142"/>
      </w:pPr>
      <w:r>
        <w:t>— thai sản/tự tức;</w:t>
      </w:r>
    </w:p>
    <w:p>
      <w:pPr>
        <w:ind w:left="283" w:hanging="142"/>
      </w:pPr>
      <w:r>
        <w:t>— thời gian.</w:t>
      </w:r>
    </w:p>
    <w:p>
      <w:r>
        <w:rPr>
          <w:b/>
        </w:rPr>
        <w:t>Mức:</w:t>
      </w:r>
    </w:p>
    <w:p>
      <w:pPr/>
      <w:r>
        <w:t>A.</w:t>
      </w:r>
    </w:p>
    <w:p>
      <w:pPr>
        <w:pStyle w:val="Heading3"/>
      </w:pPr>
      <w:r>
        <w:t>情過而亢 / 水不歸庫</w:t>
      </w:r>
    </w:p>
    <w:p>
      <w:pPr/>
      <w:r>
        <w:t>Khuynh hướng:</w:t>
      </w:r>
    </w:p>
    <w:p>
      <w:pPr/>
      <w:r>
        <w:t>Lệch trục.</w:t>
      </w:r>
    </w:p>
    <w:p>
      <w:r>
        <w:rPr>
          <w:b/>
        </w:rPr>
        <w:t>Lõi:</w:t>
      </w:r>
    </w:p>
    <w:p>
      <w:pPr>
        <w:ind w:left="283" w:hanging="142"/>
      </w:pPr>
      <w:r>
        <w:t>— Đinh có thể còn;</w:t>
      </w:r>
    </w:p>
    <w:p>
      <w:pPr>
        <w:ind w:left="283" w:hanging="142"/>
      </w:pPr>
      <w:r>
        <w:t>— Thọ có thể còn;</w:t>
      </w:r>
    </w:p>
    <w:p>
      <w:pPr>
        <w:ind w:left="283" w:hanging="142"/>
      </w:pPr>
      <w:r>
        <w:t>— Tài kém.</w:t>
      </w:r>
    </w:p>
    <w:p>
      <w:pPr/>
      <w:r>
        <w:t>Công danh:</w:t>
      </w:r>
    </w:p>
    <w:p>
      <w:pPr/>
      <w:r>
        <w:t>thường bị chê ở nhiều nhóm.</w:t>
      </w:r>
    </w:p>
    <w:p>
      <w:r>
        <w:rPr>
          <w:b/>
        </w:rPr>
        <w:t>Mức:</w:t>
      </w:r>
    </w:p>
    <w:p>
      <w:pPr/>
      <w:r>
        <w:t>từ khá đến mạnh.</w:t>
      </w:r>
    </w:p>
    <w:p>
      <w:pPr>
        <w:pStyle w:val="Heading3"/>
      </w:pPr>
      <w:r>
        <w:t>交如不及</w:t>
      </w:r>
    </w:p>
    <w:p>
      <w:pPr/>
      <w:r>
        <w:t>Khuynh hướng:</w:t>
      </w:r>
    </w:p>
    <w:p>
      <w:pPr/>
      <w:r>
        <w:t>Hung.</w:t>
      </w:r>
    </w:p>
    <w:p>
      <w:pPr/>
      <w:r>
        <w:t>Có hai mức:</w:t>
      </w:r>
    </w:p>
    <w:p>
      <w:pPr>
        <w:ind w:left="283" w:hanging="142"/>
      </w:pPr>
      <w:r>
        <w:t>— đoản thọ, bại tài;</w:t>
      </w:r>
    </w:p>
    <w:p>
      <w:pPr>
        <w:ind w:left="283" w:hanging="142"/>
      </w:pPr>
      <w:r>
        <w:t>— hoặc hung tổng hợp Tử phương.</w:t>
      </w:r>
    </w:p>
    <w:p>
      <w:pPr/>
      <w:r>
        <w:t>Phải đọc đúng đồ.</w:t>
      </w:r>
    </w:p>
    <w:p>
      <w:pPr>
        <w:pStyle w:val="Heading3"/>
      </w:pPr>
      <w:r>
        <w:t>生向交如不及</w:t>
      </w:r>
    </w:p>
    <w:p>
      <w:pPr/>
      <w:r>
        <w:t>Khuynh hướng:</w:t>
      </w:r>
    </w:p>
    <w:p>
      <w:pPr/>
      <w:r>
        <w:t>Hậu kỳ bại tuyệt.</w:t>
      </w:r>
    </w:p>
    <w:p>
      <w:r>
        <w:rPr>
          <w:b/>
        </w:rPr>
        <w:t>Mức:</w:t>
      </w:r>
    </w:p>
    <w:p>
      <w:pPr/>
      <w:r>
        <w:t>từ khá đến mạnh.</w:t>
      </w:r>
    </w:p>
    <w:p>
      <w:pPr>
        <w:pStyle w:val="Heading3"/>
      </w:pPr>
      <w:r>
        <w:t>生來破旺</w:t>
      </w:r>
    </w:p>
    <w:p>
      <w:pPr/>
      <w:r>
        <w:t>Khuynh hướng:</w:t>
      </w:r>
    </w:p>
    <w:p>
      <w:pPr/>
      <w:r>
        <w:t>Hung hậu kỳ, nhưng chi tiết sơ niên biến.</w:t>
      </w:r>
    </w:p>
    <w:p>
      <w:r>
        <w:rPr>
          <w:b/>
        </w:rPr>
        <w:t>Lõi:</w:t>
      </w:r>
    </w:p>
    <w:p>
      <w:pPr>
        <w:ind w:left="283" w:hanging="142"/>
      </w:pPr>
      <w:r>
        <w:t>— bần;</w:t>
      </w:r>
    </w:p>
    <w:p>
      <w:pPr>
        <w:ind w:left="283" w:hanging="142"/>
      </w:pPr>
      <w:r>
        <w:t>— hậu kỳ bại/tuyệt.</w:t>
      </w:r>
    </w:p>
    <w:p>
      <w:pPr/>
      <w:r>
        <w:t>Đầu kỳ:</w:t>
      </w:r>
    </w:p>
    <w:p>
      <w:pPr>
        <w:ind w:left="283" w:hanging="142"/>
      </w:pPr>
      <w:r>
        <w:t>— có nhóm phát Tài;</w:t>
      </w:r>
    </w:p>
    <w:p>
      <w:pPr>
        <w:ind w:left="283" w:hanging="142"/>
      </w:pPr>
      <w:r>
        <w:t>— có nhóm phát Đinh;</w:t>
      </w:r>
    </w:p>
    <w:p>
      <w:pPr>
        <w:ind w:left="283" w:hanging="142"/>
      </w:pPr>
      <w:r>
        <w:t>— Thiên Cơ Phú lại có cách giải khác.</w:t>
      </w:r>
    </w:p>
    <w:p>
      <w:r>
        <w:rPr>
          <w:b/>
        </w:rPr>
        <w:t>Mức:</w:t>
      </w:r>
    </w:p>
    <w:p>
      <w:pPr/>
      <w:r>
        <w:t>từ cá biệt đến kháÒN XUNG ĐỘT về chi tiết.</w:t>
      </w:r>
    </w:p>
    <w:p>
      <w:pPr>
        <w:pStyle w:val="Heading3"/>
      </w:pPr>
      <w:r>
        <w:t>旺去衝生</w:t>
      </w:r>
    </w:p>
    <w:p>
      <w:pPr/>
      <w:r>
        <w:t>Khuynh hướng:</w:t>
      </w:r>
    </w:p>
    <w:p>
      <w:pPr/>
      <w:r>
        <w:t>Tài có thể cát, Đinh hung.</w:t>
      </w:r>
    </w:p>
    <w:p>
      <w:r>
        <w:rPr>
          <w:b/>
        </w:rPr>
        <w:t>Lõi:</w:t>
      </w:r>
    </w:p>
    <w:p>
      <w:pPr>
        <w:ind w:left="283" w:hanging="142"/>
      </w:pPr>
      <w:r>
        <w:t>— có Tài/phú;</w:t>
      </w:r>
    </w:p>
    <w:p>
      <w:pPr>
        <w:ind w:left="283" w:hanging="142"/>
      </w:pPr>
      <w:r>
        <w:t>— trẻ khó nuôi;</w:t>
      </w:r>
    </w:p>
    <w:p>
      <w:pPr>
        <w:ind w:left="283" w:hanging="142"/>
      </w:pPr>
      <w:r>
        <w:t>— phú mà vô Đinh.</w:t>
      </w:r>
    </w:p>
    <w:p>
      <w:r>
        <w:rPr>
          <w:b/>
        </w:rPr>
        <w:t>Mức:</w:t>
      </w:r>
    </w:p>
    <w:p>
      <w:pPr/>
      <w:r>
        <w:t>A rất mạnh.</w:t>
      </w:r>
    </w:p>
    <w:p>
      <w:pPr>
        <w:pStyle w:val="Heading3"/>
      </w:pPr>
      <w:r>
        <w:t>胎向胎方出煞</w:t>
      </w:r>
    </w:p>
    <w:p>
      <w:pPr/>
      <w:r>
        <w:t>Khuynh hướng:</w:t>
      </w:r>
    </w:p>
    <w:p>
      <w:pPr/>
      <w:r>
        <w:t>Đại cát nếu đúng phép.</w:t>
      </w:r>
    </w:p>
    <w:p>
      <w:r>
        <w:rPr>
          <w:b/>
        </w:rPr>
        <w:t>Lõi:</w:t>
      </w:r>
    </w:p>
    <w:p>
      <w:pPr>
        <w:ind w:left="283" w:hanging="142"/>
      </w:pPr>
      <w:r>
        <w:t>— đại phú;</w:t>
      </w:r>
    </w:p>
    <w:p>
      <w:pPr>
        <w:ind w:left="283" w:hanging="142"/>
      </w:pPr>
      <w:r>
        <w:t>— đại quý;</w:t>
      </w:r>
    </w:p>
    <w:p>
      <w:pPr>
        <w:ind w:left="283" w:hanging="142"/>
      </w:pPr>
      <w:r>
        <w:t>— Đinh vượng.</w:t>
      </w:r>
    </w:p>
    <w:p>
      <w:pPr/>
      <w:r>
        <w:t>Nhược:</w:t>
      </w:r>
    </w:p>
    <w:p>
      <w:pPr>
        <w:ind w:left="283" w:hanging="142"/>
      </w:pPr>
      <w:r>
        <w:t>— có người thọ ngắn/góa trong một số bản.</w:t>
      </w:r>
    </w:p>
    <w:p>
      <w:r>
        <w:rPr>
          <w:b/>
        </w:rPr>
        <w:t>Điều kiện:</w:t>
      </w:r>
    </w:p>
    <w:p>
      <w:pPr/>
      <w:r>
        <w:t>rất chặt.</w:t>
      </w:r>
    </w:p>
    <w:p>
      <w:r>
        <w:rPr>
          <w:b/>
        </w:rPr>
        <w:t>Mức:</w:t>
      </w:r>
    </w:p>
    <w:p>
      <w:pPr/>
      <w:r>
        <w:t>A.</w:t>
      </w:r>
    </w:p>
    <w:p>
      <w:pPr>
        <w:pStyle w:val="Heading3"/>
      </w:pPr>
      <w:r>
        <w:t>倒衝墓庫 / 墓絕衝生</w:t>
      </w:r>
    </w:p>
    <w:p>
      <w:pPr/>
      <w:r>
        <w:t>Khuynh hướng:</w:t>
      </w:r>
    </w:p>
    <w:p>
      <w:pPr/>
      <w:r>
        <w:t>Hung nặng.</w:t>
      </w:r>
    </w:p>
    <w:p>
      <w:r>
        <w:rPr>
          <w:b/>
        </w:rPr>
        <w:t>Lõi:</w:t>
      </w:r>
    </w:p>
    <w:p>
      <w:pPr>
        <w:ind w:left="283" w:hanging="142"/>
      </w:pPr>
      <w:r>
        <w:t>— bại/tuyệt.</w:t>
      </w:r>
    </w:p>
    <w:p>
      <w:r>
        <w:rPr>
          <w:b/>
        </w:rPr>
        <w:t>Mức:</w:t>
      </w:r>
    </w:p>
    <w:p>
      <w:pPr/>
      <w:r>
        <w:t>A.</w:t>
      </w:r>
    </w:p>
    <w:p>
      <w:pPr>
        <w:pStyle w:val="Heading2"/>
      </w:pPr>
      <w:r>
        <w:t>NHỮNG PHẢN CHỨNG QUAN TRỌNG NHẤT</w:t>
      </w:r>
    </w:p>
    <w:p>
      <w:pPr>
        <w:pStyle w:val="Heading2"/>
      </w:pPr>
      <w:r>
        <w:t>Phản Chứng Một:</w:t>
      </w:r>
    </w:p>
    <w:p>
      <w:pPr/>
      <w:r>
        <w:t>“Trường Sinh đến là tốt.”</w:t>
      </w:r>
    </w:p>
    <w:p>
      <w:pPr/>
      <w:r>
        <w:t>Sai nếu tuyệt đối.</w:t>
      </w:r>
    </w:p>
    <w:p>
      <w:pPr/>
      <w:r>
        <w:t>Sinh Hướng Giao Như Bất Cập và Sinh Lai Phá Vượng có thể hung.</w:t>
      </w:r>
    </w:p>
    <w:p>
      <w:pPr>
        <w:pStyle w:val="Heading2"/>
      </w:pPr>
      <w:r>
        <w:t>Phản Chứng Hai:</w:t>
      </w:r>
    </w:p>
    <w:p>
      <w:pPr/>
      <w:r>
        <w:t>“Vượng là tốt toàn diện.”</w:t>
      </w:r>
    </w:p>
    <w:p>
      <w:pPr/>
      <w:r>
        <w:t>Sai.</w:t>
      </w:r>
    </w:p>
    <w:p>
      <w:pPr/>
      <w:r>
        <w:t>Vượng Khứ Xung Sinh:</w:t>
      </w:r>
    </w:p>
    <w:p>
      <w:pPr/>
      <w:r>
        <w:t>Tài có thể có nhưng Đinh tổn.</w:t>
      </w:r>
    </w:p>
    <w:p>
      <w:pPr>
        <w:pStyle w:val="Heading2"/>
      </w:pPr>
      <w:r>
        <w:t>Phản Chứng Ba:</w:t>
      </w:r>
    </w:p>
    <w:p>
      <w:pPr/>
      <w:r>
        <w:t>“Mộ là xấu.”</w:t>
      </w:r>
    </w:p>
    <w:p>
      <w:pPr/>
      <w:r>
        <w:t>Sai.</w:t>
      </w:r>
    </w:p>
    <w:p>
      <w:pPr/>
      <w:r>
        <w:t>Chính Mộ:</w:t>
      </w:r>
    </w:p>
    <w:p>
      <w:pPr/>
      <w:r>
        <w:t>Phú Quý Đinh Phúc Thọ.</w:t>
      </w:r>
    </w:p>
    <w:p>
      <w:pPr>
        <w:pStyle w:val="Heading2"/>
      </w:pPr>
      <w:r>
        <w:t>Phản Chứng Bốn:</w:t>
      </w:r>
    </w:p>
    <w:p>
      <w:pPr/>
      <w:r>
        <w:t>“Tuyệt = tuyệt tự.”</w:t>
      </w:r>
    </w:p>
    <w:p>
      <w:pPr/>
      <w:r>
        <w:t>Sai.</w:t>
      </w:r>
    </w:p>
    <w:p>
      <w:pPr/>
      <w:r>
        <w:t>Một 情過而亢 xuất Tuyệt nói:</w:t>
      </w:r>
    </w:p>
    <w:p>
      <w:pPr/>
      <w:r>
        <w:t>phát Đinh, có Thọ, không Tài, công danh bất lợi, “不絕”.</w:t>
      </w:r>
    </w:p>
    <w:p>
      <w:pPr>
        <w:pStyle w:val="Heading2"/>
      </w:pPr>
      <w:r>
        <w:t>Phản Chứng Năm:</w:t>
      </w:r>
    </w:p>
    <w:p>
      <w:pPr/>
      <w:r>
        <w:t>“Thai = sẩy thai.”</w:t>
      </w:r>
    </w:p>
    <w:p>
      <w:pPr/>
      <w:r>
        <w:t>Sai.</w:t>
      </w:r>
    </w:p>
    <w:p>
      <w:pPr/>
      <w:r>
        <w:t>Phá Thai mới có lời thai sản.</w:t>
      </w:r>
    </w:p>
    <w:p>
      <w:pPr/>
      <w:r>
        <w:t>Thai xuất sát đúng lại đại phú đại quý.</w:t>
      </w:r>
    </w:p>
    <w:p>
      <w:pPr>
        <w:pStyle w:val="Heading2"/>
      </w:pPr>
      <w:r>
        <w:t>Phản Chứng Sáu:</w:t>
      </w:r>
    </w:p>
    <w:p>
      <w:pPr/>
      <w:r>
        <w:t>“Dưỡng là trung tính hoặc xấu.”</w:t>
      </w:r>
    </w:p>
    <w:p>
      <w:pPr/>
      <w:r>
        <w:t>Sai.</w:t>
      </w:r>
    </w:p>
    <w:p>
      <w:pPr/>
      <w:r>
        <w:t>Chính Dưỡng là cát mạnh.</w:t>
      </w:r>
    </w:p>
    <w:p>
      <w:pPr/>
      <w:r>
        <w:t>Phá Dưỡng mới hung.</w:t>
      </w:r>
    </w:p>
    <w:p>
      <w:pPr>
        <w:pStyle w:val="Heading2"/>
      </w:pPr>
      <w:r>
        <w:t>Phản Chứng Bảy:</w:t>
      </w:r>
    </w:p>
    <w:p>
      <w:pPr/>
      <w:r>
        <w:t>“Bệnh cung gây bệnh.”</w:t>
      </w:r>
    </w:p>
    <w:p>
      <w:pPr/>
      <w:r>
        <w:t>Sai.</w:t>
      </w:r>
    </w:p>
    <w:p>
      <w:pPr/>
      <w:r>
        <w:t>Có Bệnh phương với ho/đàm/lao.</w:t>
      </w:r>
    </w:p>
    <w:p>
      <w:pPr/>
      <w:r>
        <w:t>Có Bệnh bất lập + phá Quan Đới không có các bệnh ấy.</w:t>
      </w:r>
    </w:p>
    <w:p>
      <w:pPr>
        <w:pStyle w:val="Heading2"/>
      </w:pPr>
      <w:r>
        <w:t>Phản Chứng Tám:</w:t>
      </w:r>
    </w:p>
    <w:p>
      <w:pPr/>
      <w:r>
        <w:t>“Một phương nước ra có một hậu quả.”</w:t>
      </w:r>
    </w:p>
    <w:p>
      <w:pPr/>
      <w:r>
        <w:t>Sai.</w:t>
      </w:r>
    </w:p>
    <w:p>
      <w:pPr/>
      <w:r>
        <w:t>Cùng vùng chữ gần nhau:</w:t>
      </w:r>
    </w:p>
    <w:p>
      <w:pPr/>
      <w:r>
        <w:t>đúng chiều + đúng chữ + chuyển lan</w:t>
      </w:r>
    </w:p>
    <w:p>
      <w:pPr/>
      <w:r>
        <w:t>có thể đại cát;</w:t>
      </w:r>
    </w:p>
    <w:p>
      <w:pPr/>
      <w:r>
        <w:t>đổi chiều/trực khứ</w:t>
      </w:r>
    </w:p>
    <w:p>
      <w:pPr/>
      <w:r>
        <w:t>có thể bại tuyệt.</w:t>
      </w:r>
    </w:p>
    <w:p>
      <w:pPr>
        <w:pStyle w:val="Heading2"/>
      </w:pPr>
      <w:r>
        <w:t>DỊ BẢN VÀ CHỖ CHƯA ĐƯỢC PHÉP KHÓA</w:t>
      </w:r>
    </w:p>
    <w:p>
      <w:pPr>
        <w:pStyle w:val="Heading3"/>
      </w:pPr>
      <w:r>
        <w:t>官詞／官司.</w:t>
      </w:r>
    </w:p>
    <w:p>
      <w:pPr/>
      <w:r>
        <w:t>Khóa nghĩa chung:</w:t>
      </w:r>
    </w:p>
    <w:p>
      <w:pPr/>
      <w:r>
        <w:t>việc quan/kiện tụng.</w:t>
      </w:r>
    </w:p>
    <w:p>
      <w:pPr/>
      <w:r>
        <w:t>Chưa nhất thiết khóa chữ cho mọi bản.</w:t>
      </w:r>
    </w:p>
    <w:p>
      <w:pPr>
        <w:pStyle w:val="Heading3"/>
      </w:pPr>
      <w:r>
        <w:t>軟腳／跛腳.</w:t>
      </w:r>
    </w:p>
    <w:p>
      <w:pPr/>
      <w:r>
        <w:t>Giữ hai dị bản.</w:t>
      </w:r>
    </w:p>
    <w:p>
      <w:pPr>
        <w:pStyle w:val="Heading3"/>
      </w:pPr>
      <w:r>
        <w:t>過宮／過官 và các chữ gần.</w:t>
      </w:r>
    </w:p>
    <w:p>
      <w:pPr/>
      <w:r>
        <w:t>Phải đối ảnh.</w:t>
      </w:r>
    </w:p>
    <w:p>
      <w:pPr>
        <w:pStyle w:val="Heading3"/>
      </w:pPr>
      <w:r>
        <w:t>情過而亢 có bản nhận dạng chữ tự động sai dạng.</w:t>
      </w:r>
    </w:p>
    <w:p>
      <w:pPr/>
      <w:r>
        <w:t>Giữ tên theo các chứng bản rõ, nhưng bản cuối hiệu ảnh.</w:t>
      </w:r>
    </w:p>
    <w:p>
      <w:pPr>
        <w:pStyle w:val="Heading3"/>
      </w:pPr>
      <w:r>
        <w:t>丁山癸向 một đồ:</w:t>
      </w:r>
    </w:p>
    <w:p>
      <w:pPr>
        <w:pStyle w:val="SourceQuote"/>
      </w:pPr>
      <w:r>
        <w:t>功名不利／功名小利.</w:t>
      </w:r>
    </w:p>
    <w:p>
      <w:r>
        <w:rPr>
          <w:b/>
        </w:rPr>
        <w:t>Trạng thái:</w:t>
      </w:r>
    </w:p>
    <w:p>
      <w:pPr/>
      <w:r>
        <w:t>CÒN XUNG ĐỘT.</w:t>
      </w:r>
    </w:p>
    <w:p>
      <w:pPr>
        <w:pStyle w:val="Heading3"/>
      </w:pPr>
      <w:r>
        <w:t>Một câu Bình Dương:</w:t>
      </w:r>
    </w:p>
    <w:p>
      <w:pPr/>
      <w:r>
        <w:t>“平洋地准發” có bản nhận dạng chữ tự động cho chữ trái.</w:t>
      </w:r>
    </w:p>
    <w:p>
      <w:pPr/>
      <w:r>
        <w:t>Mạch văn và nhiều nhóm ủng hộ Bình Dương thuận, Sơn Địa bất lợi, nhưng chữ bản cuối phải đối ảnh.</w:t>
      </w:r>
    </w:p>
    <w:p>
      <w:pPr>
        <w:pStyle w:val="Heading3"/>
      </w:pPr>
      <w:r>
        <w:t>甲字／甲子.</w:t>
      </w:r>
    </w:p>
    <w:p>
      <w:pPr/>
      <w:r>
        <w:t>Có nhận dạng chữ tự động sai.</w:t>
      </w:r>
    </w:p>
    <w:p>
      <w:pPr/>
      <w:r>
        <w:t>Khóa vai phương, chưa khóa dị tự nếu chưa đối ảnh.</w:t>
      </w:r>
    </w:p>
    <w:p>
      <w:pPr>
        <w:pStyle w:val="Heading3"/>
      </w:pPr>
      <w:r>
        <w:t>借庫／消庫.</w:t>
      </w:r>
    </w:p>
    <w:p>
      <w:pPr/>
      <w:r>
        <w:t>Tên hệ thống quyển sáu là 借庫消水; một bản nhận dạng chữ tự động có chữ khác.</w:t>
      </w:r>
    </w:p>
    <w:p>
      <w:pPr/>
      <w:r>
        <w:t>Bản cuối phải hiệu ảnh.</w:t>
      </w:r>
    </w:p>
    <w:p>
      <w:pPr>
        <w:pStyle w:val="Heading3"/>
      </w:pPr>
      <w:r>
        <w:t>夭／天, 傷／喪, 胎／貽／逐.</w:t>
      </w:r>
    </w:p>
    <w:p>
      <w:pPr/>
      <w:r>
        <w:t>Là các vùng nhận dạng chữ tự động dễ lỗi.</w:t>
      </w:r>
    </w:p>
    <w:p>
      <w:pPr/>
      <w:r>
        <w:t>Không dùng một chữ nhận dạng chữ tự động đơn độc để sinh nghĩa mới.</w:t>
      </w:r>
    </w:p>
    <w:p>
      <w:pPr>
        <w:pStyle w:val="Heading2"/>
      </w:pPr>
      <w:r>
        <w:t>QUY TRÌNH TRA CỨU BẮT BUỘC KHI DÙNG MA TRẬN</w:t>
      </w:r>
    </w:p>
    <w:p>
      <w:pPr>
        <w:pStyle w:val="Heading2"/>
      </w:pPr>
      <w:r>
        <w:t>Bước Một</w:t>
      </w:r>
    </w:p>
    <w:p>
      <w:pPr/>
      <w:r>
        <w:t>Xác định Sơn — Hướng.</w:t>
      </w:r>
    </w:p>
    <w:p>
      <w:pPr>
        <w:pStyle w:val="Heading2"/>
      </w:pPr>
      <w:r>
        <w:t>Bước Hai</w:t>
      </w:r>
    </w:p>
    <w:p>
      <w:pPr/>
      <w:r>
        <w:t>Xác định cục theo chính hệ đang dùng.</w:t>
      </w:r>
    </w:p>
    <w:p>
      <w:pPr>
        <w:pStyle w:val="Heading2"/>
      </w:pPr>
      <w:r>
        <w:t>Bước Ba</w:t>
      </w:r>
    </w:p>
    <w:p>
      <w:pPr/>
      <w:r>
        <w:t>Xác định dòng thật:</w:t>
      </w:r>
    </w:p>
    <w:p>
      <w:pPr/>
      <w:r>
        <w:t>Tả đảo Hữu hay Hữu đảo Tả.</w:t>
      </w:r>
    </w:p>
    <w:p>
      <w:pPr>
        <w:pStyle w:val="Heading2"/>
      </w:pPr>
      <w:r>
        <w:t>Bước Bốn</w:t>
      </w:r>
    </w:p>
    <w:p>
      <w:pPr/>
      <w:r>
        <w:t>Xác định đúng chữ xuất trong 24 Sơn.</w:t>
      </w:r>
    </w:p>
    <w:p>
      <w:pPr/>
      <w:r>
        <w:t>Không chỉ ghi “Đông, Tây, Nam, Bắc”.</w:t>
      </w:r>
    </w:p>
    <w:p>
      <w:pPr>
        <w:pStyle w:val="Heading2"/>
      </w:pPr>
      <w:r>
        <w:t>Bước Năm</w:t>
      </w:r>
    </w:p>
    <w:p>
      <w:pPr/>
      <w:r>
        <w:t>Kiểm chữ lân cận:</w:t>
      </w:r>
    </w:p>
    <w:p>
      <w:pPr/>
      <w:r>
        <w:t>có “phạm” hay không.</w:t>
      </w:r>
    </w:p>
    <w:p>
      <w:pPr>
        <w:pStyle w:val="Heading2"/>
      </w:pPr>
      <w:r>
        <w:t>Bước Sáu</w:t>
      </w:r>
    </w:p>
    <w:p>
      <w:pPr/>
      <w:r>
        <w:t>Kiểm:</w:t>
      </w:r>
    </w:p>
    <w:p>
      <w:pPr/>
      <w:r>
        <w:t>trực khứ</w:t>
      </w:r>
    </w:p>
    <w:p>
      <w:pPr/>
      <w:r>
        <w:t>hay</w:t>
      </w:r>
    </w:p>
    <w:p>
      <w:pPr/>
      <w:r>
        <w:t>bách bộ chuyển lan.</w:t>
      </w:r>
    </w:p>
    <w:p>
      <w:pPr>
        <w:pStyle w:val="Heading2"/>
      </w:pPr>
      <w:r>
        <w:t>Bước Bảy</w:t>
      </w:r>
    </w:p>
    <w:p>
      <w:pPr/>
      <w:r>
        <w:t>Xác định vai Trường Sinh:</w:t>
      </w:r>
    </w:p>
    <w:p>
      <w:pPr/>
      <w:r>
        <w:t>Sinh, Mộc Dục, Quan Đới, Lâm Quan, Vượng, Suy, Bệnh, Tử, Mộ, Tuyệt, Thai, Dưỡng.</w:t>
      </w:r>
    </w:p>
    <w:p>
      <w:pPr>
        <w:pStyle w:val="Heading2"/>
      </w:pPr>
      <w:r>
        <w:t>Bước Tám</w:t>
      </w:r>
    </w:p>
    <w:p>
      <w:pPr/>
      <w:r>
        <w:t>Xác định quan hệ:</w:t>
      </w:r>
    </w:p>
    <w:p>
      <w:pPr/>
      <w:r>
        <w:t>Lai.</w:t>
      </w:r>
    </w:p>
    <w:p>
      <w:pPr/>
      <w:r>
        <w:t>Khứ.</w:t>
      </w:r>
    </w:p>
    <w:p>
      <w:pPr/>
      <w:r>
        <w:t>Hội.</w:t>
      </w:r>
    </w:p>
    <w:p>
      <w:pPr/>
      <w:r>
        <w:t>Phá.</w:t>
      </w:r>
    </w:p>
    <w:p>
      <w:pPr/>
      <w:r>
        <w:t>Xung.</w:t>
      </w:r>
    </w:p>
    <w:p>
      <w:pPr/>
      <w:r>
        <w:t>Quy Khố.</w:t>
      </w:r>
    </w:p>
    <w:p>
      <w:pPr/>
      <w:r>
        <w:t>Xuất Sát.</w:t>
      </w:r>
    </w:p>
    <w:p>
      <w:pPr/>
      <w:r>
        <w:t>Mượn Khố.</w:t>
      </w:r>
    </w:p>
    <w:p>
      <w:pPr>
        <w:pStyle w:val="Heading2"/>
      </w:pPr>
      <w:r>
        <w:t>Bước Chín</w:t>
      </w:r>
    </w:p>
    <w:p>
      <w:pPr/>
      <w:r>
        <w:t>Chọn đúng đồ quyển bảy.</w:t>
      </w:r>
    </w:p>
    <w:p>
      <w:pPr>
        <w:pStyle w:val="Heading2"/>
      </w:pPr>
      <w:r>
        <w:t>Bước Mười</w:t>
      </w:r>
    </w:p>
    <w:p>
      <w:pPr/>
      <w:r>
        <w:t>Mới được đọc ứng:</w:t>
      </w:r>
    </w:p>
    <w:p>
      <w:pPr/>
      <w:r>
        <w:t>Đinh.</w:t>
      </w:r>
    </w:p>
    <w:p>
      <w:pPr/>
      <w:r>
        <w:t>Tài.</w:t>
      </w:r>
    </w:p>
    <w:p>
      <w:pPr/>
      <w:r>
        <w:t>Quý.</w:t>
      </w:r>
    </w:p>
    <w:p>
      <w:pPr/>
      <w:r>
        <w:t>Thọ.</w:t>
      </w:r>
    </w:p>
    <w:p>
      <w:pPr/>
      <w:r>
        <w:t>Gia đạo.</w:t>
      </w:r>
    </w:p>
    <w:p>
      <w:pPr/>
      <w:r>
        <w:t>Thai sản.</w:t>
      </w:r>
    </w:p>
    <w:p>
      <w:pPr/>
      <w:r>
        <w:t>Bệnh cổ.</w:t>
      </w:r>
    </w:p>
    <w:p>
      <w:pPr/>
      <w:r>
        <w:t>Quan tụng.</w:t>
      </w:r>
    </w:p>
    <w:p>
      <w:pPr/>
      <w:r>
        <w:t>Phân phòng.</w:t>
      </w:r>
    </w:p>
    <w:p>
      <w:pPr/>
      <w:r>
        <w:t>Thời kỳ.</w:t>
      </w:r>
    </w:p>
    <w:p>
      <w:pPr>
        <w:pStyle w:val="Heading2"/>
      </w:pPr>
      <w:r>
        <w:t>Bước Mười Một</w:t>
      </w:r>
    </w:p>
    <w:p>
      <w:pPr/>
      <w:r>
        <w:t>Kiểm:</w:t>
      </w:r>
    </w:p>
    <w:p>
      <w:pPr/>
      <w:r>
        <w:t>Long chân.</w:t>
      </w:r>
    </w:p>
    <w:p>
      <w:pPr/>
      <w:r>
        <w:t>Huyệt đích.</w:t>
      </w:r>
    </w:p>
    <w:p>
      <w:pPr/>
      <w:r>
        <w:t>Sơn Địa hay Bình Dương.</w:t>
      </w:r>
    </w:p>
    <w:p>
      <w:pPr/>
      <w:r>
        <w:t>Các điều kiện riêng.</w:t>
      </w:r>
    </w:p>
    <w:p>
      <w:pPr>
        <w:pStyle w:val="Heading2"/>
      </w:pPr>
      <w:r>
        <w:t>Bước Mười Hai</w:t>
      </w:r>
    </w:p>
    <w:p>
      <w:pPr/>
      <w:r>
        <w:t>Nếu có dị bản:</w:t>
      </w:r>
    </w:p>
    <w:p>
      <w:pPr/>
      <w:r>
        <w:t>giữ trạng thái CÒN XUNG ĐỘT.</w:t>
      </w:r>
    </w:p>
    <w:p>
      <w:pPr/>
      <w:r>
        <w:t>Không tự chọn chữ thuận “lập luận”.</w:t>
      </w:r>
    </w:p>
    <w:p>
      <w:pPr>
        <w:pStyle w:val="Heading2"/>
      </w:pPr>
      <w:r>
        <w:t>CẤU TRÚC DỮ LIỆU BẮT BUỘC CHO BẢN SÁCH CUỐI</w:t>
      </w:r>
    </w:p>
    <w:p>
      <w:pPr/>
      <w:r>
        <w:t>Mỗi mục phải có:</w:t>
      </w:r>
    </w:p>
    <w:p>
      <w:pPr/>
      <w:r>
        <w:t>Tên pháp.</w:t>
      </w:r>
    </w:p>
    <w:p>
      <w:pPr/>
      <w:r>
        <w:t>Sơn — Hướng.</w:t>
      </w:r>
    </w:p>
    <w:p>
      <w:pPr/>
      <w:r>
        <w:t>Cục.</w:t>
      </w:r>
    </w:p>
    <w:p>
      <w:pPr/>
      <w:r>
        <w:t>Chiều nước.</w:t>
      </w:r>
    </w:p>
    <w:p>
      <w:pPr/>
      <w:r>
        <w:t>Chữ xuất.</w:t>
      </w:r>
    </w:p>
    <w:p>
      <w:pPr/>
      <w:r>
        <w:t>Chữ kề bị cấm.</w:t>
      </w:r>
    </w:p>
    <w:p>
      <w:pPr/>
      <w:r>
        <w:t>Chuyển lan hay trực khứ.</w:t>
      </w:r>
    </w:p>
    <w:p>
      <w:pPr/>
      <w:r>
        <w:t>Vai Trường Sinh.</w:t>
      </w:r>
    </w:p>
    <w:p>
      <w:pPr/>
      <w:r>
        <w:t>Quan hệ Hội/Phá/Xung/Khứ/Quy Khố.</w:t>
      </w:r>
    </w:p>
    <w:p>
      <w:pPr/>
      <w:r>
        <w:t>Nguyên văn.</w:t>
      </w:r>
    </w:p>
    <w:p>
      <w:pPr/>
      <w:r>
        <w:t>Hán Việt.</w:t>
      </w:r>
    </w:p>
    <w:p>
      <w:pPr/>
      <w:r>
        <w:t>Dịch Việt.</w:t>
      </w:r>
    </w:p>
    <w:p>
      <w:pPr/>
      <w:r>
        <w:t>Tư cách câu:</w:t>
      </w:r>
    </w:p>
    <w:p>
      <w:pPr/>
      <w:r>
        <w:t>nguyên văn tác giả</w:t>
      </w:r>
    </w:p>
    <w:p>
      <w:pPr/>
      <w:r>
        <w:t>hay</w:t>
      </w:r>
    </w:p>
    <w:p>
      <w:pPr/>
      <w:r>
        <w:t>lời phú được dẫn.</w:t>
      </w:r>
    </w:p>
    <w:p>
      <w:pPr/>
      <w:r>
        <w:t>Ứng Tài.</w:t>
      </w:r>
    </w:p>
    <w:p>
      <w:pPr/>
      <w:r>
        <w:t>Ứng Đinh.</w:t>
      </w:r>
    </w:p>
    <w:p>
      <w:pPr/>
      <w:r>
        <w:t>Ứng Quý/Công danh.</w:t>
      </w:r>
    </w:p>
    <w:p>
      <w:pPr/>
      <w:r>
        <w:t>Ứng Thọ.</w:t>
      </w:r>
    </w:p>
    <w:p>
      <w:pPr/>
      <w:r>
        <w:t>Ứng Gia đạo/Hôn nhân.</w:t>
      </w:r>
    </w:p>
    <w:p>
      <w:pPr/>
      <w:r>
        <w:t>Ứng Thai sản/Tự tức.</w:t>
      </w:r>
    </w:p>
    <w:p>
      <w:pPr/>
      <w:r>
        <w:t>Ứng bệnh chứng cổ.</w:t>
      </w:r>
    </w:p>
    <w:p>
      <w:pPr/>
      <w:r>
        <w:t>Ứng quan tụng/hình pháp.</w:t>
      </w:r>
    </w:p>
    <w:p>
      <w:pPr/>
      <w:r>
        <w:t>Phân phòng.</w:t>
      </w:r>
    </w:p>
    <w:p>
      <w:pPr/>
      <w:r>
        <w:t>Thời kỳ.</w:t>
      </w:r>
    </w:p>
    <w:p>
      <w:pPr/>
      <w:r>
        <w:t>Ngoại lệ.</w:t>
      </w:r>
    </w:p>
    <w:p>
      <w:pPr/>
      <w:r>
        <w:t>Địa hình:</w:t>
      </w:r>
    </w:p>
    <w:p>
      <w:pPr/>
      <w:r>
        <w:t>Sơn Địa/Bình Dương.</w:t>
      </w:r>
    </w:p>
    <w:p>
      <w:pPr/>
      <w:r>
        <w:t>Độ tin cậy:</w:t>
      </w:r>
    </w:p>
    <w:p>
      <w:pPr/>
      <w:r>
        <w:t>rất mạnh / khá / cá biệt / còn xung đột.</w:t>
      </w:r>
    </w:p>
    <w:p>
      <w:pPr/>
      <w:r>
        <w:t>Nguồn bản.</w:t>
      </w:r>
    </w:p>
    <w:p>
      <w:pPr/>
      <w:r>
        <w:t>Trang ảnh bản:</w:t>
      </w:r>
    </w:p>
    <w:p>
      <w:pPr/>
      <w:r>
        <w:t>bổ sung khi hiệu ảnh cuối.</w:t>
      </w:r>
    </w:p>
    <w:p>
      <w:pPr>
        <w:pStyle w:val="Heading2"/>
      </w:pPr>
      <w:r>
        <w:t>KẾT LUẬN HỌC THUẬT CỦA TOÀN LỚP 《地理五訣》 QUYỂN BẢY</w:t>
      </w:r>
    </w:p>
    <w:p>
      <w:pPr/>
      <w:r>
        <w:t>Một.</w:t>
      </w:r>
    </w:p>
    <w:p>
      <w:pPr/>
      <w:r>
        <w:t>Quyển bảy thật sự chứa lớp ứng nghiệm rất chi tiết mà bộ khung lý thuyết trước đây còn thiếu:</w:t>
      </w:r>
    </w:p>
    <w:p>
      <w:pPr/>
      <w:r>
        <w:t>không chỉ “cát/hung”, mà có Đinh, Tài, Quý, Thọ, bệnh cổ, thai sản, gia đạo, quan tụng, phân phòng và thời gian.</w:t>
      </w:r>
    </w:p>
    <w:p>
      <w:pPr/>
      <w:r>
        <w:t>Hai.</w:t>
      </w:r>
    </w:p>
    <w:p>
      <w:pPr/>
      <w:r>
        <w:t>Nhưng không tồn tại một bảng đơn giản:</w:t>
      </w:r>
    </w:p>
    <w:p>
      <w:pPr/>
      <w:r>
        <w:t>“12 Trường Sinh → 12 hậu quả”.</w:t>
      </w:r>
    </w:p>
    <w:p>
      <w:pPr/>
      <w:r>
        <w:t>Ba.</w:t>
      </w:r>
    </w:p>
    <w:p>
      <w:pPr/>
      <w:r>
        <w:t>Quan hệ quyết định hơn tên:</w:t>
      </w:r>
    </w:p>
    <w:p>
      <w:pPr/>
      <w:r>
        <w:t>Sinh hội Vượng khác Sinh phá Vượng.</w:t>
      </w:r>
    </w:p>
    <w:p>
      <w:pPr/>
      <w:r>
        <w:t>Vượng hợp cục khác Vượng xung Sinh.</w:t>
      </w:r>
    </w:p>
    <w:p>
      <w:pPr/>
      <w:r>
        <w:t>Thai bị phá khác Thai xuất sát.</w:t>
      </w:r>
    </w:p>
    <w:p>
      <w:pPr/>
      <w:r>
        <w:t>Mộ làm chính cách khác Đảo Xung Mộ Khố.</w:t>
      </w:r>
    </w:p>
    <w:p>
      <w:pPr/>
      <w:r>
        <w:t>Dưỡng làm Chính Dưỡng khác phá Dưỡng.</w:t>
      </w:r>
    </w:p>
    <w:p>
      <w:pPr/>
      <w:r>
        <w:t>Bốn.</w:t>
      </w:r>
    </w:p>
    <w:p>
      <w:pPr/>
      <w:r>
        <w:t>Tài và Đinh là hai trục riêng.</w:t>
      </w:r>
    </w:p>
    <w:p>
      <w:pPr/>
      <w:r>
        <w:t>Cổ thư có cả:</w:t>
      </w:r>
    </w:p>
    <w:p>
      <w:pPr>
        <w:pStyle w:val="SourceQuote"/>
      </w:pPr>
      <w:r>
        <w:t>有丁無財</w:t>
      </w:r>
    </w:p>
    <w:p>
      <w:pPr/>
      <w:r>
        <w:t>và</w:t>
      </w:r>
    </w:p>
    <w:p>
      <w:pPr>
        <w:pStyle w:val="SourceQuote"/>
      </w:pPr>
      <w:r>
        <w:t>富而無丁.</w:t>
      </w:r>
    </w:p>
    <w:p>
      <w:pPr/>
      <w:r>
        <w:t>Năm.</w:t>
      </w:r>
    </w:p>
    <w:p>
      <w:pPr/>
      <w:r>
        <w:t>Cát/hung có thời gian.</w:t>
      </w:r>
    </w:p>
    <w:p>
      <w:pPr/>
      <w:r>
        <w:t>“初年” và “久則” xuất hiện lặp lại.</w:t>
      </w:r>
    </w:p>
    <w:p>
      <w:pPr/>
      <w:r>
        <w:t>Một thế có thể đầu tốt, sau bại.</w:t>
      </w:r>
    </w:p>
    <w:p>
      <w:pPr/>
      <w:r>
        <w:t>Sáu.</w:t>
      </w:r>
    </w:p>
    <w:p>
      <w:pPr/>
      <w:r>
        <w:t>Cát/hung có phân phòng.</w:t>
      </w:r>
    </w:p>
    <w:p>
      <w:pPr/>
      <w:r>
        <w:t>Không thể xóa Trưởng/Nhị/Tam/Ấu.</w:t>
      </w:r>
    </w:p>
    <w:p>
      <w:pPr/>
      <w:r>
        <w:t>Bảy.</w:t>
      </w:r>
    </w:p>
    <w:p>
      <w:pPr/>
      <w:r>
        <w:t>Bệnh chứng chi tiết không lặp đều.</w:t>
      </w:r>
    </w:p>
    <w:p>
      <w:pPr/>
      <w:r>
        <w:t>Chỉ “thành tài chi tử” của phá Lâm Quan và “trẻ nhỏ” của phá Quan Đới có độ lặp rất mạnh; các bệnh phong/lao/thổ huyết chỉ thuộc một số nhóm.</w:t>
      </w:r>
    </w:p>
    <w:p>
      <w:pPr/>
      <w:r>
        <w:t>Tám.</w:t>
      </w:r>
    </w:p>
    <w:p>
      <w:pPr/>
      <w:r>
        <w:t>Địa hình có quyền thay kết luận trong chính hệ:</w:t>
      </w:r>
    </w:p>
    <w:p>
      <w:pPr/>
      <w:r>
        <w:t>Bình Dương và Sơn Địa được tác giả xử lý khác ở một số đồ.</w:t>
      </w:r>
    </w:p>
    <w:p>
      <w:pPr/>
      <w:r>
        <w:t>Chín.</w:t>
      </w:r>
    </w:p>
    <w:p>
      <w:pPr/>
      <w:r>
        <w:t>Một chữ xuất nước không đủ.</w:t>
      </w:r>
    </w:p>
    <w:p>
      <w:pPr/>
      <w:r>
        <w:t>Đúng chiều, không phạm chữ kề, có chuyển lan và Long Huyệt là điều kiện bắt buộc ở các cấu hình biên.</w:t>
      </w:r>
    </w:p>
    <w:p>
      <w:pPr/>
      <w:r>
        <w:t>Mười.</w:t>
      </w:r>
    </w:p>
    <w:p>
      <w:pPr/>
      <w:r>
        <w:t>Các lời cực đoan như:</w:t>
      </w:r>
    </w:p>
    <w:p>
      <w:pPr>
        <w:pStyle w:val="SourceQuote"/>
      </w:pPr>
      <w:r>
        <w:t>非敗即絕,</w:t>
      </w:r>
    </w:p>
    <w:p>
      <w:pPr>
        <w:pStyle w:val="SourceQuote"/>
      </w:pPr>
      <w:r>
        <w:t>十有九絕,</w:t>
      </w:r>
    </w:p>
    <w:p>
      <w:pPr>
        <w:pStyle w:val="SourceQuote"/>
      </w:pPr>
      <w:r>
        <w:t>稍差即絕</w:t>
      </w:r>
    </w:p>
    <w:p>
      <w:pPr/>
      <w:r>
        <w:t>phải được giữ là tuyên bố lịch sử của tác giả đời Thanh, không đổi thành xác suất khoa học.</w:t>
      </w:r>
    </w:p>
    <w:p>
      <w:r>
        <w:br w:type="page"/>
      </w:r>
    </w:p>
    <w:p>
      <w:pPr>
        <w:pStyle w:val="Heading1"/>
      </w:pPr>
      <w:r>
        <w:t>Phụ lục B - Đại ma trận Nhân Tử Tu Tri và các câu Tuyết Tâm Phú được dẫn/đối chứng</w:t>
      </w:r>
    </w:p>
    <w:p>
      <w:pPr/>
      <w:r>
        <w:t>Phụ lục này gom riêng lớp Hình Thế - Minh Đường - chất nước - ứng nghiệm, giúp đối chiếu với Tam Hợp mà không trộn hai hệ.</w:t>
      </w:r>
    </w:p>
    <w:p>
      <w:pPr>
        <w:pStyle w:val="Heading2"/>
      </w:pPr>
      <w:r>
        <w:t>PHÂN CẤP TƯ CÁCH VĂN BẢN</w:t>
      </w:r>
    </w:p>
    <w:p>
      <w:pPr>
        <w:pStyle w:val="Heading2"/>
      </w:pPr>
      <w:r>
        <w:t>Cấp Một — Chính Văn Từ Thị</w:t>
      </w:r>
    </w:p>
    <w:p>
      <w:pPr/>
      <w:r>
        <w:t>Là câu giải thích hoặc tổng kết của Từ Thiện Kế, Từ Thiện Thuật trong 《人子須知》.</w:t>
      </w:r>
    </w:p>
    <w:p>
      <w:pPr/>
      <w:r>
        <w:t>Ví dụ:</w:t>
      </w:r>
    </w:p>
    <w:p>
      <w:pPr>
        <w:ind w:left="283" w:hanging="142"/>
      </w:pPr>
      <w:r>
        <w:t>— nước sâu nơi dân nhiều Phú;</w:t>
      </w:r>
    </w:p>
    <w:p>
      <w:pPr>
        <w:ind w:left="283" w:hanging="142"/>
      </w:pPr>
      <w:r>
        <w:t>— nước nông nơi dân nhiều Bần;</w:t>
      </w:r>
    </w:p>
    <w:p>
      <w:pPr>
        <w:ind w:left="283" w:hanging="142"/>
      </w:pPr>
      <w:r>
        <w:t>— Thiên Tâm tụ chủ Cự Phú Hiển Quý;</w:t>
      </w:r>
    </w:p>
    <w:p>
      <w:pPr>
        <w:ind w:left="283" w:hanging="142"/>
      </w:pPr>
      <w:r>
        <w:t>— Thiên Tâm phá chủ Tài không tụ và Đinh thưa;</w:t>
      </w:r>
    </w:p>
    <w:p>
      <w:pPr>
        <w:ind w:left="283" w:hanging="142"/>
      </w:pPr>
      <w:r>
        <w:t>— Cứ Thủy Cục chủ Đại Phú Đại Quý nếu Long Huyệt thật.</w:t>
      </w:r>
    </w:p>
    <w:p>
      <w:pPr/>
      <w:r>
        <w:t>CẤP HAI — CỔ QUYẾT/CỔ PHÚ ĐƯỢC 《人子須知》 DẪN</w:t>
      </w:r>
    </w:p>
    <w:p>
      <w:pPr/>
      <w:r>
        <w:t>Ví dụ:</w:t>
      </w:r>
    </w:p>
    <w:p>
      <w:pPr>
        <w:ind w:left="283" w:hanging="142"/>
      </w:pPr>
      <w:r>
        <w:t>— các câu trong 《穴星入式歌》;</w:t>
      </w:r>
    </w:p>
    <w:p>
      <w:pPr>
        <w:ind w:left="283" w:hanging="142"/>
      </w:pPr>
      <w:r>
        <w:t>— 《明堂辨水歌》;</w:t>
      </w:r>
    </w:p>
    <w:p>
      <w:pPr>
        <w:ind w:left="283" w:hanging="142"/>
      </w:pPr>
      <w:r>
        <w:t>— lời Liêu thị;</w:t>
      </w:r>
    </w:p>
    <w:p>
      <w:pPr>
        <w:ind w:left="283" w:hanging="142"/>
      </w:pPr>
      <w:r>
        <w:t>— các khẩu quyết.</w:t>
      </w:r>
    </w:p>
    <w:p>
      <w:pPr/>
      <w:r>
        <w:t>Phải ghi:</w:t>
      </w:r>
    </w:p>
    <w:p>
      <w:pPr/>
      <w:r>
        <w:t>“được 《人子須知》 bảo tồn/dẫn.”</w:t>
      </w:r>
    </w:p>
    <w:p>
      <w:pPr/>
      <w:r>
        <w:t>CẤP BA — 《雪心賦》 ĐƯỢC 《人子須知》 DẪN</w:t>
      </w:r>
    </w:p>
    <w:p>
      <w:pPr/>
      <w:r>
        <w:t>Đây là lớp tương đối mạnh về truyền thừa:</w:t>
      </w:r>
    </w:p>
    <w:p>
      <w:pPr>
        <w:ind w:left="283" w:hanging="142"/>
      </w:pPr>
      <w:r>
        <w:t>— Cửu Khúc nhập Minh Đường;</w:t>
      </w:r>
    </w:p>
    <w:p>
      <w:pPr>
        <w:ind w:left="283" w:hanging="142"/>
      </w:pPr>
      <w:r>
        <w:t>— Thủy tụ Thiên Tâm;</w:t>
      </w:r>
    </w:p>
    <w:p>
      <w:pPr>
        <w:ind w:left="283" w:hanging="142"/>
      </w:pPr>
      <w:r>
        <w:t>— Thủy phá Thiên Tâm.</w:t>
      </w:r>
    </w:p>
    <w:p>
      <w:pPr/>
      <w:r>
        <w:t>CẤP BỐN — TRUYỀN BẢN 《雪心賦》 HIỆN HÀNH</w:t>
      </w:r>
    </w:p>
    <w:p>
      <w:pPr/>
      <w:r>
        <w:t>Có các câu ứng khác,</w:t>
      </w:r>
    </w:p>
    <w:p>
      <w:pPr/>
      <w:r>
        <w:t>nhưng tác quyền toàn văn không được khóa chắc.</w:t>
      </w:r>
    </w:p>
    <w:p>
      <w:pPr>
        <w:pStyle w:val="Heading2"/>
      </w:pPr>
      <w:r>
        <w:t>Cấp Năm — Chưa Khóa</w:t>
      </w:r>
    </w:p>
    <w:p>
      <w:pPr/>
      <w:r>
        <w:t>Từ cổ nghĩa chưa rõ,</w:t>
      </w:r>
    </w:p>
    <w:p>
      <w:pPr/>
      <w:r>
        <w:t>dị bản,</w:t>
      </w:r>
    </w:p>
    <w:p>
      <w:pPr/>
      <w:r>
        <w:t>hoặc nguyên văn bản chính bị lỗi.</w:t>
      </w:r>
    </w:p>
    <w:p>
      <w:pPr/>
      <w:r>
        <w:t>Ví dụ:</w:t>
      </w:r>
    </w:p>
    <w:p>
      <w:pPr>
        <w:ind w:left="283" w:hanging="142"/>
      </w:pPr>
      <w:r>
        <w:t>— La Lại trong Minh Đường Hãm;</w:t>
      </w:r>
    </w:p>
    <w:p>
      <w:pPr>
        <w:ind w:left="283" w:hanging="142"/>
      </w:pPr>
      <w:r>
        <w:t>— Lộc Trữ Thủy trong bản nhận dạng 《人子須知》.</w:t>
      </w:r>
    </w:p>
    <w:p>
      <w:pPr>
        <w:pStyle w:val="Heading2"/>
      </w:pPr>
      <w:r>
        <w:t>TRA NGƯỢC THEO PHÚ — TÀI</w:t>
      </w:r>
    </w:p>
    <w:p>
      <w:pPr>
        <w:pStyle w:val="Heading2"/>
      </w:pPr>
      <w:r>
        <w:t>A. Dấu Cát Về Phú/Tài</w:t>
      </w:r>
    </w:p>
    <w:p>
      <w:pPr>
        <w:pStyle w:val="Heading3"/>
      </w:pPr>
      <w:r>
        <w:t>NƯỚC SÂU</w:t>
      </w:r>
    </w:p>
    <w:p>
      <w:r>
        <w:rPr>
          <w:b/>
        </w:rPr>
        <w:t>Nguồn:</w:t>
      </w:r>
    </w:p>
    <w:p>
      <w:pPr>
        <w:pStyle w:val="SourceQuote"/>
      </w:pPr>
      <w:r>
        <w:t>《水法總論》.</w:t>
      </w:r>
    </w:p>
    <w:p>
      <w:r>
        <w:rPr>
          <w:b/>
        </w:rPr>
        <w:t>Ứng:</w:t>
      </w:r>
    </w:p>
    <w:p>
      <w:pPr/>
      <w:r>
        <w:t>dân phần nhiều Phú theo nhận xét của sách.</w:t>
      </w:r>
    </w:p>
    <w:p>
      <w:r>
        <w:rPr>
          <w:b/>
        </w:rPr>
        <w:t>Tư cách:</w:t>
      </w:r>
    </w:p>
    <w:p>
      <w:pPr/>
      <w:r>
        <w:t>Chính văn Từ thị.</w:t>
      </w:r>
    </w:p>
    <w:p>
      <w:pPr>
        <w:pStyle w:val="Heading3"/>
      </w:pPr>
      <w:r>
        <w:t>CỨ THỦY CỤC</w:t>
      </w:r>
    </w:p>
    <w:p>
      <w:pPr/>
      <w:r>
        <w:t>Dấu:</w:t>
      </w:r>
    </w:p>
    <w:p>
      <w:pPr/>
      <w:r>
        <w:t>hồ lớn, đầm sâu, ao lớn trước Huyệt;</w:t>
      </w:r>
    </w:p>
    <w:p>
      <w:pPr/>
      <w:r>
        <w:t>Long Huyệt thật;</w:t>
      </w:r>
    </w:p>
    <w:p>
      <w:pPr/>
      <w:r>
        <w:t>nước tĩnh, không xung cắt.</w:t>
      </w:r>
    </w:p>
    <w:p>
      <w:r>
        <w:rPr>
          <w:b/>
        </w:rPr>
        <w:t>Ứng:</w:t>
      </w:r>
    </w:p>
    <w:p>
      <w:pPr>
        <w:ind w:left="283" w:hanging="142"/>
      </w:pPr>
      <w:r>
        <w:t>— Đại Phú.</w:t>
      </w:r>
    </w:p>
    <w:p>
      <w:pPr>
        <w:ind w:left="283" w:hanging="142"/>
      </w:pPr>
      <w:r>
        <w:t>— Đại Quý.</w:t>
      </w:r>
    </w:p>
    <w:p>
      <w:pPr>
        <w:ind w:left="283" w:hanging="142"/>
      </w:pPr>
      <w:r>
        <w:t>— vinh thịnh lâu.</w:t>
      </w:r>
    </w:p>
    <w:p>
      <w:r>
        <w:rPr>
          <w:b/>
        </w:rPr>
        <w:t>Tư cách:</w:t>
      </w:r>
    </w:p>
    <w:p>
      <w:pPr/>
      <w:r>
        <w:t>Chính văn.</w:t>
      </w:r>
    </w:p>
    <w:p>
      <w:pPr>
        <w:pStyle w:val="Heading3"/>
      </w:pPr>
      <w:r>
        <w:t>TRIỀU THỦY ĐÚNG CÁCH</w:t>
      </w:r>
    </w:p>
    <w:p>
      <w:pPr/>
      <w:r>
        <w:t>Dấu:</w:t>
      </w:r>
    </w:p>
    <w:p>
      <w:pPr/>
      <w:r>
        <w:t>nước triều uốn, chậm, sâu, có tình, không xung xạ.</w:t>
      </w:r>
    </w:p>
    <w:p>
      <w:r>
        <w:rPr>
          <w:b/>
        </w:rPr>
        <w:t>Ứng:</w:t>
      </w:r>
    </w:p>
    <w:p>
      <w:pPr>
        <w:ind w:left="283" w:hanging="142"/>
      </w:pPr>
      <w:r>
        <w:t>— cứu bần;</w:t>
      </w:r>
    </w:p>
    <w:p>
      <w:pPr>
        <w:ind w:left="283" w:hanging="142"/>
      </w:pPr>
      <w:r>
        <w:t>— thôi Phú;</w:t>
      </w:r>
    </w:p>
    <w:p>
      <w:pPr>
        <w:ind w:left="283" w:hanging="142"/>
      </w:pPr>
      <w:r>
        <w:t>— đồng thời có Quý.</w:t>
      </w:r>
    </w:p>
    <w:p>
      <w:r>
        <w:rPr>
          <w:b/>
        </w:rPr>
        <w:t>Tư cách:</w:t>
      </w:r>
    </w:p>
    <w:p>
      <w:pPr/>
      <w:r>
        <w:t>Từ thị tổng kết sau khi dẫn cổ phú.</w:t>
      </w:r>
    </w:p>
    <w:p>
      <w:pPr>
        <w:pStyle w:val="Heading3"/>
      </w:pPr>
      <w:r>
        <w:t>THIÊN TÂM TỤ</w:t>
      </w:r>
    </w:p>
    <w:p>
      <w:pPr/>
      <w:r>
        <w:t>Dấu:</w:t>
      </w:r>
    </w:p>
    <w:p>
      <w:pPr/>
      <w:r>
        <w:t>nước dung tụ ở chính giữa Minh Đường.</w:t>
      </w:r>
    </w:p>
    <w:p>
      <w:r>
        <w:rPr>
          <w:b/>
        </w:rPr>
        <w:t>Ứng:</w:t>
      </w:r>
    </w:p>
    <w:p>
      <w:pPr>
        <w:ind w:left="283" w:hanging="142"/>
      </w:pPr>
      <w:r>
        <w:t>— Cự Phú.</w:t>
      </w:r>
    </w:p>
    <w:p>
      <w:pPr>
        <w:ind w:left="283" w:hanging="142"/>
      </w:pPr>
      <w:r>
        <w:t>— Hiển Quý.</w:t>
      </w:r>
    </w:p>
    <w:p>
      <w:r>
        <w:rPr>
          <w:b/>
        </w:rPr>
        <w:t>Tư cách:</w:t>
      </w:r>
    </w:p>
    <w:p>
      <w:pPr/>
      <w:r>
        <w:t>Chính văn và có câu 《雪心賦》 được Từ thị dẫn.</w:t>
      </w:r>
    </w:p>
    <w:p>
      <w:pPr>
        <w:pStyle w:val="Heading3"/>
      </w:pPr>
      <w:r>
        <w:t>LỘC TRỮ THỦY</w:t>
      </w:r>
    </w:p>
    <w:p>
      <w:pPr/>
      <w:r>
        <w:t>Đối chứng hậu kỳ:</w:t>
      </w:r>
    </w:p>
    <w:p>
      <w:pPr/>
      <w:r>
        <w:t>nước sâu lớn, tích trữ, không cạn.</w:t>
      </w:r>
    </w:p>
    <w:p>
      <w:r>
        <w:rPr>
          <w:b/>
        </w:rPr>
        <w:t>Ứng:</w:t>
      </w:r>
    </w:p>
    <w:p>
      <w:pPr>
        <w:ind w:left="283" w:hanging="142"/>
      </w:pPr>
      <w:r>
        <w:t>— Hậu Lộc.</w:t>
      </w:r>
    </w:p>
    <w:p>
      <w:pPr>
        <w:ind w:left="283" w:hanging="142"/>
      </w:pPr>
      <w:r>
        <w:t>— tích trữ Cự Phú.</w:t>
      </w:r>
    </w:p>
    <w:p>
      <w:pPr>
        <w:ind w:left="283" w:hanging="142"/>
      </w:pPr>
      <w:r>
        <w:t>— lâu bền.</w:t>
      </w:r>
    </w:p>
    <w:p>
      <w:r>
        <w:rPr>
          <w:b/>
        </w:rPr>
        <w:t>Tư cách:</w:t>
      </w:r>
    </w:p>
    <w:p>
      <w:pPr/>
      <w:r>
        <w:t>CHƯA KHÓA NGUYÊN VĂN 《人子須知》.</w:t>
      </w:r>
    </w:p>
    <w:p>
      <w:pPr/>
      <w:r>
        <w:t>Không dùng làm chứng chính cho bản cuối cho tới khi đối ảnh.</w:t>
      </w:r>
    </w:p>
    <w:p>
      <w:pPr>
        <w:pStyle w:val="Heading3"/>
      </w:pPr>
      <w:r>
        <w:t>HÌNH MINH ĐƯỜNG GIỮA THẤP, HAI BÊN NỔI</w:t>
      </w:r>
    </w:p>
    <w:p>
      <w:r>
        <w:rPr>
          <w:b/>
        </w:rPr>
        <w:t>Ứng:</w:t>
      </w:r>
    </w:p>
    <w:p>
      <w:pPr/>
      <w:r>
        <w:t>gia trung đủ tiền gạo.</w:t>
      </w:r>
    </w:p>
    <w:p>
      <w:r>
        <w:rPr>
          <w:b/>
        </w:rPr>
        <w:t>Tư cách:</w:t>
      </w:r>
    </w:p>
    <w:p>
      <w:pPr/>
      <w:r>
        <w:t>Ca quyết được bảo tồn.</w:t>
      </w:r>
    </w:p>
    <w:p>
      <w:pPr>
        <w:pStyle w:val="Heading3"/>
      </w:pPr>
      <w:r>
        <w:t>RUỘNG BỜ UỐN KHÚC NHƯ MÓNG NGỰA</w:t>
      </w:r>
    </w:p>
    <w:p>
      <w:r>
        <w:rPr>
          <w:b/>
        </w:rPr>
        <w:t>Ứng:</w:t>
      </w:r>
    </w:p>
    <w:p>
      <w:pPr/>
      <w:r>
        <w:t>Phú Quý theo bài Minh Đường.</w:t>
      </w:r>
    </w:p>
    <w:p>
      <w:r>
        <w:rPr>
          <w:b/>
        </w:rPr>
        <w:t>Tư cách:</w:t>
      </w:r>
    </w:p>
    <w:p>
      <w:pPr/>
      <w:r>
        <w:t>Ca quyết.</w:t>
      </w:r>
    </w:p>
    <w:p>
      <w:pPr>
        <w:pStyle w:val="Heading3"/>
      </w:pPr>
      <w:r>
        <w:t>HẢI TRIỀU ĐÚNG CỤC</w:t>
      </w:r>
    </w:p>
    <w:p>
      <w:r>
        <w:rPr>
          <w:b/>
        </w:rPr>
        <w:t>Ứng:</w:t>
      </w:r>
    </w:p>
    <w:p>
      <w:pPr/>
      <w:r>
        <w:t>Phú Quý/nhân tài theo lời cổ và ca địa.</w:t>
      </w:r>
    </w:p>
    <w:p>
      <w:r>
        <w:rPr>
          <w:b/>
        </w:rPr>
        <w:t>Tư cách:</w:t>
      </w:r>
    </w:p>
    <w:p>
      <w:pPr/>
      <w:r>
        <w:t>Chính văn kèm dẫn chứng lịch sử.</w:t>
      </w:r>
    </w:p>
    <w:p>
      <w:pPr>
        <w:pStyle w:val="Heading2"/>
      </w:pPr>
      <w:r>
        <w:t>B. Dấu Hung Về Tài</w:t>
      </w:r>
    </w:p>
    <w:p>
      <w:pPr>
        <w:pStyle w:val="Heading3"/>
      </w:pPr>
      <w:r>
        <w:t>NƯỚC NÔNG</w:t>
      </w:r>
    </w:p>
    <w:p>
      <w:r>
        <w:rPr>
          <w:b/>
        </w:rPr>
        <w:t>Ứng:</w:t>
      </w:r>
    </w:p>
    <w:p>
      <w:pPr/>
      <w:r>
        <w:t>dân phần nhiều Bần.</w:t>
      </w:r>
    </w:p>
    <w:p>
      <w:pPr>
        <w:pStyle w:val="Heading3"/>
      </w:pPr>
      <w:r>
        <w:t>THIÊN TÂM PHÁ</w:t>
      </w:r>
    </w:p>
    <w:p>
      <w:r>
        <w:rPr>
          <w:b/>
        </w:rPr>
        <w:t>Ứng:</w:t>
      </w:r>
    </w:p>
    <w:p>
      <w:pPr>
        <w:ind w:left="283" w:hanging="142"/>
      </w:pPr>
      <w:r>
        <w:t>— Tài không tụ.</w:t>
      </w:r>
    </w:p>
    <w:p>
      <w:pPr>
        <w:ind w:left="283" w:hanging="142"/>
      </w:pPr>
      <w:r>
        <w:t>— Tài tán.</w:t>
      </w:r>
    </w:p>
    <w:p>
      <w:pPr>
        <w:pStyle w:val="Heading3"/>
      </w:pPr>
      <w:r>
        <w:t>MINH ĐƯỜNG PHÂN</w:t>
      </w:r>
    </w:p>
    <w:p>
      <w:pPr/>
      <w:r>
        <w:t>Dấu:</w:t>
      </w:r>
    </w:p>
    <w:p>
      <w:pPr/>
      <w:r>
        <w:t>nước chia chạy hai bên.</w:t>
      </w:r>
    </w:p>
    <w:p>
      <w:r>
        <w:rPr>
          <w:b/>
        </w:rPr>
        <w:t>Ứng:</w:t>
      </w:r>
    </w:p>
    <w:p>
      <w:pPr/>
      <w:r>
        <w:t>Tài vật không tụ.</w:t>
      </w:r>
    </w:p>
    <w:p>
      <w:pPr>
        <w:pStyle w:val="Heading3"/>
      </w:pPr>
      <w:r>
        <w:t>MINH ĐƯỜNG KHUYNH</w:t>
      </w:r>
    </w:p>
    <w:p>
      <w:r>
        <w:rPr>
          <w:b/>
        </w:rPr>
        <w:t>Ứng:</w:t>
      </w:r>
    </w:p>
    <w:p>
      <w:pPr/>
      <w:r>
        <w:t>thoái điền sản.</w:t>
      </w:r>
    </w:p>
    <w:p>
      <w:pPr>
        <w:pStyle w:val="Heading3"/>
      </w:pPr>
      <w:r>
        <w:t>MINH ĐƯỜNG TẢ</w:t>
      </w:r>
    </w:p>
    <w:p>
      <w:r>
        <w:rPr>
          <w:b/>
        </w:rPr>
        <w:t>Ứng:</w:t>
      </w:r>
    </w:p>
    <w:p>
      <w:pPr/>
      <w:r>
        <w:t>cơm áo không đủ.</w:t>
      </w:r>
    </w:p>
    <w:p>
      <w:pPr>
        <w:pStyle w:val="Heading3"/>
      </w:pPr>
      <w:r>
        <w:t>MINH ĐƯỜNG HIỆP</w:t>
      </w:r>
    </w:p>
    <w:p>
      <w:r>
        <w:rPr>
          <w:b/>
        </w:rPr>
        <w:t>Ứng:</w:t>
      </w:r>
    </w:p>
    <w:p>
      <w:pPr/>
      <w:r>
        <w:t>bần cùng.</w:t>
      </w:r>
    </w:p>
    <w:p>
      <w:pPr>
        <w:pStyle w:val="Heading3"/>
      </w:pPr>
      <w:r>
        <w:t>TÁM THỦY SÁT — KHẮC</w:t>
      </w:r>
    </w:p>
    <w:p>
      <w:r>
        <w:rPr>
          <w:b/>
        </w:rPr>
        <w:t>Ứng:</w:t>
      </w:r>
    </w:p>
    <w:p>
      <w:pPr/>
      <w:r>
        <w:t>sơ kỳ thoái điền địa.</w:t>
      </w:r>
    </w:p>
    <w:p>
      <w:pPr>
        <w:pStyle w:val="Heading3"/>
      </w:pPr>
      <w:r>
        <w:t>TÁM THỦY SÁT — CÁT</w:t>
      </w:r>
    </w:p>
    <w:p>
      <w:r>
        <w:rPr>
          <w:b/>
        </w:rPr>
        <w:t>Ứng:</w:t>
      </w:r>
    </w:p>
    <w:p>
      <w:pPr/>
      <w:r>
        <w:t>nợ nần không dứt.</w:t>
      </w:r>
    </w:p>
    <w:p>
      <w:pPr>
        <w:pStyle w:val="Heading3"/>
      </w:pPr>
      <w:r>
        <w:t>NÊ TƯƠNG THỦY</w:t>
      </w:r>
    </w:p>
    <w:p>
      <w:r>
        <w:rPr>
          <w:b/>
        </w:rPr>
        <w:t>Ứng:</w:t>
      </w:r>
    </w:p>
    <w:p>
      <w:pPr/>
      <w:r>
        <w:t>Tài tán.</w:t>
      </w:r>
    </w:p>
    <w:p>
      <w:pPr>
        <w:pStyle w:val="Heading3"/>
      </w:pPr>
      <w:r>
        <w:t>XÚ UẾ THỦY</w:t>
      </w:r>
    </w:p>
    <w:p>
      <w:r>
        <w:rPr>
          <w:b/>
        </w:rPr>
        <w:t>Ứng:</w:t>
      </w:r>
    </w:p>
    <w:p>
      <w:pPr/>
      <w:r>
        <w:t>môn hộ suy,</w:t>
      </w:r>
    </w:p>
    <w:p>
      <w:pPr/>
      <w:r>
        <w:t>sản nghiệp thoái thất.</w:t>
      </w:r>
    </w:p>
    <w:p>
      <w:pPr>
        <w:pStyle w:val="Heading3"/>
      </w:pPr>
      <w:r>
        <w:t>KHỨ THỦY CỤC</w:t>
      </w:r>
    </w:p>
    <w:p>
      <w:pPr/>
      <w:r>
        <w:t>Sơ kỳ:</w:t>
      </w:r>
    </w:p>
    <w:p>
      <w:pPr/>
      <w:r>
        <w:t>thoái bại,</w:t>
      </w:r>
    </w:p>
    <w:p>
      <w:pPr/>
      <w:r>
        <w:t>có thể bán hết điền lư rồi mới xuất Quý.</w:t>
      </w:r>
    </w:p>
    <w:p>
      <w:pPr>
        <w:pStyle w:val="Heading3"/>
      </w:pPr>
      <w:r>
        <w:t>DƯƠNG TRẠCH NƯỚC XUNG LƯNG NHÀ</w:t>
      </w:r>
    </w:p>
    <w:p>
      <w:r>
        <w:rPr>
          <w:b/>
        </w:rPr>
        <w:t>Ứng:</w:t>
      </w:r>
    </w:p>
    <w:p>
      <w:pPr/>
      <w:r>
        <w:t>gia tài thoái.</w:t>
      </w:r>
    </w:p>
    <w:p>
      <w:pPr>
        <w:pStyle w:val="Heading2"/>
      </w:pPr>
      <w:r>
        <w:t>TRA NGƯỢC THEO QUÝ — CÔNG DANH</w:t>
      </w:r>
    </w:p>
    <w:p>
      <w:pPr>
        <w:pStyle w:val="Heading2"/>
      </w:pPr>
      <w:r>
        <w:t>A. Đại Quý/Hiển Quý</w:t>
      </w:r>
    </w:p>
    <w:p>
      <w:pPr>
        <w:pStyle w:val="Heading3"/>
      </w:pPr>
      <w:r>
        <w:t>CỨ THỦY CỤC</w:t>
      </w:r>
    </w:p>
    <w:p>
      <w:pPr>
        <w:ind w:left="283" w:hanging="142"/>
      </w:pPr>
      <w:r>
        <w:t>— Đại Quý.</w:t>
      </w:r>
    </w:p>
    <w:p>
      <w:pPr>
        <w:ind w:left="283" w:hanging="142"/>
      </w:pPr>
      <w:r>
        <w:t>— Đại Phú.</w:t>
      </w:r>
    </w:p>
    <w:p>
      <w:pPr>
        <w:ind w:left="283" w:hanging="142"/>
      </w:pPr>
      <w:r>
        <w:t>— lâu bền.</w:t>
      </w:r>
    </w:p>
    <w:p>
      <w:pPr>
        <w:pStyle w:val="Heading3"/>
      </w:pPr>
      <w:r>
        <w:t>THIÊN TÂM TỤ</w:t>
      </w:r>
    </w:p>
    <w:p>
      <w:pPr>
        <w:ind w:left="283" w:hanging="142"/>
      </w:pPr>
      <w:r>
        <w:t>— Hiển Quý.</w:t>
      </w:r>
    </w:p>
    <w:p>
      <w:pPr>
        <w:ind w:left="283" w:hanging="142"/>
      </w:pPr>
      <w:r>
        <w:t>— Cự Phú.</w:t>
      </w:r>
    </w:p>
    <w:p>
      <w:pPr>
        <w:pStyle w:val="Heading3"/>
      </w:pPr>
      <w:r>
        <w:t>CHÂN ỨNG THỦY</w:t>
      </w:r>
    </w:p>
    <w:p>
      <w:pPr>
        <w:ind w:left="283" w:hanging="142"/>
      </w:pPr>
      <w:r>
        <w:t>— dấu đất Đại Quý.</w:t>
      </w:r>
    </w:p>
    <w:p>
      <w:pPr>
        <w:pStyle w:val="Heading3"/>
      </w:pPr>
      <w:r>
        <w:t>THIÊN TRÌ ĐÚNG CÁCH</w:t>
      </w:r>
    </w:p>
    <w:p>
      <w:pPr>
        <w:ind w:left="283" w:hanging="142"/>
      </w:pPr>
      <w:r>
        <w:t>— Quý khí lâu dài.</w:t>
      </w:r>
    </w:p>
    <w:p>
      <w:pPr>
        <w:pStyle w:val="Heading3"/>
      </w:pPr>
      <w:r>
        <w:t>CHÚ MẠCH THỦY</w:t>
      </w:r>
    </w:p>
    <w:p>
      <w:pPr>
        <w:ind w:left="283" w:hanging="142"/>
      </w:pPr>
      <w:r>
        <w:t>— Quý.</w:t>
      </w:r>
    </w:p>
    <w:p>
      <w:pPr/>
      <w:r>
        <w:t>Ca địa có:</w:t>
      </w:r>
    </w:p>
    <w:p>
      <w:pPr/>
      <w:r>
        <w:t>quan,</w:t>
      </w:r>
    </w:p>
    <w:p>
      <w:pPr/>
      <w:r>
        <w:t>khoa danh,</w:t>
      </w:r>
    </w:p>
    <w:p>
      <w:pPr/>
      <w:r>
        <w:t>Đinh,</w:t>
      </w:r>
    </w:p>
    <w:p>
      <w:pPr/>
      <w:r>
        <w:t>Phú.</w:t>
      </w:r>
    </w:p>
    <w:p>
      <w:pPr>
        <w:pStyle w:val="Heading3"/>
      </w:pPr>
      <w:r>
        <w:t>CỬU KHÚC NHẬP MINH ĐƯỜNG</w:t>
      </w:r>
    </w:p>
    <w:p>
      <w:pPr>
        <w:ind w:left="283" w:hanging="142"/>
      </w:pPr>
      <w:r>
        <w:t>— Tể Tướng đương triều theo lời phú cổ.</w:t>
      </w:r>
    </w:p>
    <w:p>
      <w:r>
        <w:rPr>
          <w:b/>
        </w:rPr>
        <w:t>Tư cách:</w:t>
      </w:r>
    </w:p>
    <w:p>
      <w:pPr>
        <w:pStyle w:val="SourceQuote"/>
      </w:pPr>
      <w:r>
        <w:t>được 《人子須知》 dẫn là 《雪心賦》.</w:t>
      </w:r>
    </w:p>
    <w:p>
      <w:pPr>
        <w:pStyle w:val="Heading2"/>
      </w:pPr>
      <w:r>
        <w:t>B. Quan/Công Danh Cụ Thể</w:t>
      </w:r>
    </w:p>
    <w:p>
      <w:pPr>
        <w:pStyle w:val="Heading3"/>
      </w:pPr>
      <w:r>
        <w:t>TRIỀU THỦY ĐÚNG CÁCH</w:t>
      </w:r>
    </w:p>
    <w:p>
      <w:pPr>
        <w:ind w:left="283" w:hanging="142"/>
      </w:pPr>
      <w:r>
        <w:t>— xuất quan liêu.</w:t>
      </w:r>
    </w:p>
    <w:p>
      <w:pPr>
        <w:ind w:left="283" w:hanging="142"/>
      </w:pPr>
      <w:r>
        <w:t>— thôi quan.</w:t>
      </w:r>
    </w:p>
    <w:p>
      <w:pPr>
        <w:pStyle w:val="Heading3"/>
      </w:pPr>
      <w:r>
        <w:t>KHỨ THỦY CỤC ĐÚNG NỀN LONG HUYỆT</w:t>
      </w:r>
    </w:p>
    <w:p>
      <w:pPr>
        <w:ind w:left="283" w:hanging="142"/>
      </w:pPr>
      <w:r>
        <w:t>— hậu kỳ có thể xuất quan.</w:t>
      </w:r>
    </w:p>
    <w:p>
      <w:pPr>
        <w:ind w:left="283" w:hanging="142"/>
      </w:pPr>
      <w:r>
        <w:t>— có thể ly hương rồi mới Quý.</w:t>
      </w:r>
    </w:p>
    <w:p>
      <w:pPr>
        <w:pStyle w:val="Heading3"/>
      </w:pPr>
      <w:r>
        <w:t>NƯỚC XIÊN CHẢY</w:t>
      </w:r>
    </w:p>
    <w:p>
      <w:pPr/>
      <w:r>
        <w:t>Truyền bản 《雪心賦》:</w:t>
      </w:r>
    </w:p>
    <w:p>
      <w:pPr>
        <w:ind w:left="283" w:hanging="142"/>
      </w:pPr>
      <w:r>
        <w:t>— thoái quan.</w:t>
      </w:r>
    </w:p>
    <w:p>
      <w:pPr>
        <w:ind w:left="283" w:hanging="142"/>
      </w:pPr>
      <w:r>
        <w:t>— thất chức.</w:t>
      </w:r>
    </w:p>
    <w:p>
      <w:pPr>
        <w:pStyle w:val="Heading3"/>
      </w:pPr>
      <w:r>
        <w:t>CẦM/THÚ TINH Ở THỦY KHẨU</w:t>
      </w:r>
    </w:p>
    <w:p>
      <w:pPr/>
      <w:r>
        <w:t>Truyền bản 《雪心賦》:</w:t>
      </w:r>
    </w:p>
    <w:p>
      <w:pPr>
        <w:ind w:left="283" w:hanging="142"/>
      </w:pPr>
      <w:r>
        <w:t>— Hàn Lâm/quan văn theo quan chế cổ.</w:t>
      </w:r>
    </w:p>
    <w:p>
      <w:pPr>
        <w:pStyle w:val="Heading3"/>
      </w:pPr>
      <w:r>
        <w:t>ẤN NỔI TRÊN MẶT NƯỚC</w:t>
      </w:r>
    </w:p>
    <w:p>
      <w:pPr/>
      <w:r>
        <w:t>Truyền bản:</w:t>
      </w:r>
    </w:p>
    <w:p>
      <w:pPr>
        <w:ind w:left="283" w:hanging="142"/>
      </w:pPr>
      <w:r>
        <w:t>— văn chương.</w:t>
      </w:r>
    </w:p>
    <w:p>
      <w:pPr>
        <w:pStyle w:val="Heading2"/>
      </w:pPr>
      <w:r>
        <w:t>QUÝ KHÔNG ĐỒNG NGHĨA PHÚ</w:t>
      </w:r>
    </w:p>
    <w:p>
      <w:pPr>
        <w:pStyle w:val="Heading2"/>
      </w:pPr>
      <w:r>
        <w:t>Vô Thủy Cục:</w:t>
      </w:r>
    </w:p>
    <w:p>
      <w:pPr>
        <w:ind w:left="283" w:hanging="142"/>
      </w:pPr>
      <w:r>
        <w:t>— có thể Quý trước, Phú sau.</w:t>
      </w:r>
    </w:p>
    <w:p>
      <w:pPr>
        <w:ind w:left="283" w:hanging="142"/>
      </w:pPr>
      <w:r>
        <w:t>— hoặc Thanh Quý mà không Phú.</w:t>
      </w:r>
    </w:p>
    <w:p>
      <w:pPr>
        <w:pStyle w:val="Heading2"/>
      </w:pPr>
      <w:r>
        <w:t>Nguyên Thần Cục:</w:t>
      </w:r>
    </w:p>
    <w:p>
      <w:pPr>
        <w:ind w:left="283" w:hanging="142"/>
      </w:pPr>
      <w:r>
        <w:t>— có thể Thanh Quý nhưng gia tài không sung.</w:t>
      </w:r>
    </w:p>
    <w:p>
      <w:pPr>
        <w:ind w:left="283" w:hanging="142"/>
      </w:pPr>
      <w:r>
        <w:t>— Đại Phú có khi phải sau nhiều đời.</w:t>
      </w:r>
    </w:p>
    <w:p>
      <w:pPr>
        <w:pStyle w:val="Heading2"/>
      </w:pPr>
      <w:r>
        <w:t>Kết Luận:</w:t>
      </w:r>
    </w:p>
    <w:p>
      <w:pPr>
        <w:pStyle w:val="SourceQuote"/>
      </w:pPr>
      <w:r>
        <w:t>Trong 《人子須知》,</w:t>
      </w:r>
    </w:p>
    <w:p>
      <w:pPr/>
      <w:r>
        <w:t>QUÝ và PHÚ thật sự là hai trục khác nhau.</w:t>
      </w:r>
    </w:p>
    <w:p>
      <w:pPr>
        <w:pStyle w:val="Heading2"/>
      </w:pPr>
      <w:r>
        <w:t>TRA NGƯỢC THEO NHÂN ĐINH — TỰ TỨC</w:t>
      </w:r>
    </w:p>
    <w:p>
      <w:pPr>
        <w:pStyle w:val="Heading2"/>
      </w:pPr>
      <w:r>
        <w:t>A. Đinh Cát/Tụ</w:t>
      </w:r>
    </w:p>
    <w:p>
      <w:pPr>
        <w:pStyle w:val="Heading3"/>
      </w:pPr>
      <w:r>
        <w:t>NƯỚC TỤ</w:t>
      </w:r>
    </w:p>
    <w:p>
      <w:pPr>
        <w:ind w:left="283" w:hanging="142"/>
      </w:pPr>
      <w:r>
        <w:t>— dân cư đông/tụ theo nhận xét tổng.</w:t>
      </w:r>
    </w:p>
    <w:p>
      <w:pPr>
        <w:pStyle w:val="Heading3"/>
      </w:pPr>
      <w:r>
        <w:t>MINH ĐƯỜNG BỐN BỀ BẰNG NHƯ MẠNG NHỆN</w:t>
      </w:r>
    </w:p>
    <w:p>
      <w:pPr>
        <w:ind w:left="283" w:hanging="142"/>
      </w:pPr>
      <w:r>
        <w:t>— Nhân Đinh vượng theo bài ca.</w:t>
      </w:r>
    </w:p>
    <w:p>
      <w:pPr>
        <w:pStyle w:val="Heading3"/>
      </w:pPr>
      <w:r>
        <w:t>CHÚ MẠCH CA ĐỊA</w:t>
      </w:r>
    </w:p>
    <w:p>
      <w:pPr>
        <w:ind w:left="283" w:hanging="142"/>
      </w:pPr>
      <w:r>
        <w:t>— có trường hợp Nhân Đinh đại vượng.</w:t>
      </w:r>
    </w:p>
    <w:p>
      <w:pPr>
        <w:pStyle w:val="Heading2"/>
      </w:pPr>
      <w:r>
        <w:t>B. Đinh Hung</w:t>
      </w:r>
    </w:p>
    <w:p>
      <w:pPr>
        <w:pStyle w:val="Heading3"/>
      </w:pPr>
      <w:r>
        <w:t>THIÊN TÂM PHÁ</w:t>
      </w:r>
    </w:p>
    <w:p>
      <w:pPr>
        <w:ind w:left="283" w:hanging="142"/>
      </w:pPr>
      <w:r>
        <w:t>— Nhân Đinh thưa.</w:t>
      </w:r>
    </w:p>
    <w:p>
      <w:pPr>
        <w:ind w:left="283" w:hanging="142"/>
      </w:pPr>
      <w:r>
        <w:t>— tài tán người suy.</w:t>
      </w:r>
    </w:p>
    <w:p>
      <w:pPr>
        <w:ind w:left="283" w:hanging="142"/>
      </w:pPr>
      <w:r>
        <w:t>— có lời “vô tử”.</w:t>
      </w:r>
    </w:p>
    <w:p>
      <w:pPr>
        <w:pStyle w:val="Heading3"/>
      </w:pPr>
      <w:r>
        <w:t>TRỞ NHỮ THỦY</w:t>
      </w:r>
    </w:p>
    <w:p>
      <w:pPr>
        <w:ind w:left="283" w:hanging="142"/>
      </w:pPr>
      <w:r>
        <w:t>— lời cổ nói nam nữ không sinh con.</w:t>
      </w:r>
    </w:p>
    <w:p>
      <w:pPr>
        <w:pStyle w:val="Heading3"/>
      </w:pPr>
      <w:r>
        <w:t>XÚ UẾ THỦY</w:t>
      </w:r>
    </w:p>
    <w:p>
      <w:pPr>
        <w:ind w:left="283" w:hanging="142"/>
      </w:pPr>
      <w:r>
        <w:t>— con cháu chết sớm trong lời dẫn.</w:t>
      </w:r>
    </w:p>
    <w:p>
      <w:pPr>
        <w:ind w:left="283" w:hanging="142"/>
      </w:pPr>
      <w:r>
        <w:t>— gia đạo suy.</w:t>
      </w:r>
    </w:p>
    <w:p>
      <w:pPr>
        <w:pStyle w:val="Heading3"/>
      </w:pPr>
      <w:r>
        <w:t>NÊ TƯƠNG THỦY</w:t>
      </w:r>
    </w:p>
    <w:p>
      <w:pPr>
        <w:ind w:left="283" w:hanging="142"/>
      </w:pPr>
      <w:r>
        <w:t>— người suy.</w:t>
      </w:r>
    </w:p>
    <w:p>
      <w:pPr>
        <w:pStyle w:val="Heading3"/>
      </w:pPr>
      <w:r>
        <w:t>QUYỂN LIÊM THỦY</w:t>
      </w:r>
    </w:p>
    <w:p>
      <w:pPr>
        <w:ind w:left="283" w:hanging="142"/>
      </w:pPr>
      <w:r>
        <w:t>— thiếu vong.</w:t>
      </w:r>
    </w:p>
    <w:p>
      <w:pPr>
        <w:ind w:left="283" w:hanging="142"/>
      </w:pPr>
      <w:r>
        <w:t>— cô quả.</w:t>
      </w:r>
    </w:p>
    <w:p>
      <w:pPr>
        <w:ind w:left="283" w:hanging="142"/>
      </w:pPr>
      <w:r>
        <w:t>— dần đến tuyệt người.</w:t>
      </w:r>
    </w:p>
    <w:p>
      <w:pPr>
        <w:pStyle w:val="Heading3"/>
      </w:pPr>
      <w:r>
        <w:t>SƠN CÙNG THỦY TẬN</w:t>
      </w:r>
    </w:p>
    <w:p>
      <w:pPr/>
      <w:r>
        <w:t>Truyền bản 《雪心賦》:</w:t>
      </w:r>
    </w:p>
    <w:p>
      <w:pPr>
        <w:ind w:left="283" w:hanging="142"/>
      </w:pPr>
      <w:r>
        <w:t>— tuyệt tự/tông hệ suy.</w:t>
      </w:r>
    </w:p>
    <w:p>
      <w:pPr>
        <w:pStyle w:val="Heading3"/>
      </w:pPr>
      <w:r>
        <w:t>SƠN PHI THỦY TẨU</w:t>
      </w:r>
    </w:p>
    <w:p>
      <w:pPr/>
      <w:r>
        <w:t>Truyền bản:</w:t>
      </w:r>
    </w:p>
    <w:p>
      <w:pPr>
        <w:ind w:left="283" w:hanging="142"/>
      </w:pPr>
      <w:r>
        <w:t>— diệt tộc/vong gia theo lời cực đoan cổ.</w:t>
      </w:r>
    </w:p>
    <w:p>
      <w:pPr>
        <w:pStyle w:val="Heading3"/>
      </w:pPr>
      <w:r>
        <w:t>DƯƠNG TRẠCH NƯỚC XUNG LƯNG</w:t>
      </w:r>
    </w:p>
    <w:p>
      <w:pPr>
        <w:ind w:left="283" w:hanging="142"/>
      </w:pPr>
      <w:r>
        <w:t>— người tán.</w:t>
      </w:r>
    </w:p>
    <w:p>
      <w:pPr>
        <w:pStyle w:val="Heading2"/>
      </w:pPr>
      <w:r>
        <w:t>Cảnh Báo:</w:t>
      </w:r>
    </w:p>
    <w:p>
      <w:pPr/>
      <w:r>
        <w:t>“Vô tử”, “tuyệt tự” là lời cổ.</w:t>
      </w:r>
    </w:p>
    <w:p>
      <w:pPr/>
      <w:r>
        <w:t>Không quy đổi thành chẩn đoán vô sinh.</w:t>
      </w:r>
    </w:p>
    <w:p>
      <w:pPr>
        <w:pStyle w:val="Heading2"/>
      </w:pPr>
      <w:r>
        <w:t>TRA NGƯỢC THEO TUỔI THỌ — NHÂN MẠNG</w:t>
      </w:r>
    </w:p>
    <w:p>
      <w:pPr>
        <w:pStyle w:val="Heading2"/>
      </w:pPr>
      <w:r>
        <w:t>A. Thọ Bất Lợi</w:t>
      </w:r>
    </w:p>
    <w:p>
      <w:pPr>
        <w:pStyle w:val="Heading3"/>
      </w:pPr>
      <w:r>
        <w:t>TRỞ NHỮ THỦY</w:t>
      </w:r>
    </w:p>
    <w:p>
      <w:pPr>
        <w:ind w:left="283" w:hanging="142"/>
      </w:pPr>
      <w:r>
        <w:t>— tuổi trời không lâu theo lời dẫn cổ.</w:t>
      </w:r>
    </w:p>
    <w:p>
      <w:pPr>
        <w:pStyle w:val="Heading3"/>
      </w:pPr>
      <w:r>
        <w:t>XÚ UẾ THỦY</w:t>
      </w:r>
    </w:p>
    <w:p>
      <w:pPr>
        <w:ind w:left="283" w:hanging="142"/>
      </w:pPr>
      <w:r>
        <w:t>— yểu chiết.</w:t>
      </w:r>
    </w:p>
    <w:p>
      <w:pPr>
        <w:ind w:left="283" w:hanging="142"/>
      </w:pPr>
      <w:r>
        <w:t>— có lời con cháu chết sớm.</w:t>
      </w:r>
    </w:p>
    <w:p>
      <w:pPr>
        <w:pStyle w:val="Heading3"/>
      </w:pPr>
      <w:r>
        <w:t>NÊ TƯƠNG THỦY</w:t>
      </w:r>
    </w:p>
    <w:p>
      <w:pPr>
        <w:ind w:left="283" w:hanging="142"/>
      </w:pPr>
      <w:r>
        <w:t>— “khách tử phao thi” theo lời cực đoan cổ.</w:t>
      </w:r>
    </w:p>
    <w:p>
      <w:pPr>
        <w:pStyle w:val="Heading3"/>
      </w:pPr>
      <w:r>
        <w:t>TRÌ ĐƯỜNG — CHIẾU BỒN SÁT</w:t>
      </w:r>
    </w:p>
    <w:p>
      <w:pPr>
        <w:ind w:left="283" w:hanging="142"/>
      </w:pPr>
      <w:r>
        <w:t>— thiếu vong.</w:t>
      </w:r>
    </w:p>
    <w:p>
      <w:pPr>
        <w:pStyle w:val="Heading3"/>
      </w:pPr>
      <w:r>
        <w:t>MINH ĐƯỜNG PHÁ TOÁI</w:t>
      </w:r>
    </w:p>
    <w:p>
      <w:pPr>
        <w:ind w:left="283" w:hanging="142"/>
      </w:pPr>
      <w:r>
        <w:t>— thiếu vong.</w:t>
      </w:r>
    </w:p>
    <w:p>
      <w:pPr>
        <w:pStyle w:val="Heading3"/>
      </w:pPr>
      <w:r>
        <w:t>MINH ĐƯỜNG ĐỘT TẢ</w:t>
      </w:r>
    </w:p>
    <w:p>
      <w:pPr>
        <w:ind w:left="283" w:hanging="142"/>
      </w:pPr>
      <w:r>
        <w:t>— tổn người, ác tử theo lời cổ.</w:t>
      </w:r>
    </w:p>
    <w:p>
      <w:pPr>
        <w:pStyle w:val="Heading3"/>
      </w:pPr>
      <w:r>
        <w:t>MINH ĐƯỜNG KHUYNH ĐẢO</w:t>
      </w:r>
    </w:p>
    <w:p>
      <w:pPr>
        <w:ind w:left="283" w:hanging="142"/>
      </w:pPr>
      <w:r>
        <w:t>— con cháu có người thọ yểu.</w:t>
      </w:r>
    </w:p>
    <w:p>
      <w:pPr>
        <w:pStyle w:val="Heading3"/>
      </w:pPr>
      <w:r>
        <w:t>VĂN TINH THẤP</w:t>
      </w:r>
    </w:p>
    <w:p>
      <w:pPr/>
      <w:r>
        <w:t>Truyền bản 《雪心賦》:</w:t>
      </w:r>
    </w:p>
    <w:p>
      <w:pPr>
        <w:ind w:left="283" w:hanging="142"/>
      </w:pPr>
      <w:r>
        <w:t>— lời ví yểu như Nhan Hồi.</w:t>
      </w:r>
    </w:p>
    <w:p>
      <w:pPr>
        <w:pStyle w:val="Heading2"/>
      </w:pPr>
      <w:r>
        <w:t>B. Thọ Cát</w:t>
      </w:r>
    </w:p>
    <w:p>
      <w:pPr/>
      <w:r>
        <w:t>Thiên Trụ cao:</w:t>
      </w:r>
    </w:p>
    <w:p>
      <w:pPr/>
      <w:r>
        <w:t>truyền bản dùng hình tượng thọ như Bành Tổ.</w:t>
      </w:r>
    </w:p>
    <w:p>
      <w:pPr/>
      <w:r>
        <w:t>Đây là Sa pháp đối chứng,</w:t>
      </w:r>
    </w:p>
    <w:p>
      <w:pPr/>
      <w:r>
        <w:t>không phải Thủy pháp trực tiếp.</w:t>
      </w:r>
    </w:p>
    <w:p>
      <w:pPr>
        <w:pStyle w:val="Heading2"/>
      </w:pPr>
      <w:r>
        <w:t>TRA NGƯỢC THEO HÔN NHÂN — GIA ĐẠO</w:t>
      </w:r>
    </w:p>
    <w:p>
      <w:pPr>
        <w:pStyle w:val="Heading3"/>
      </w:pPr>
      <w:r>
        <w:t>TÁM THỦY SÁT — HÌNH</w:t>
      </w:r>
    </w:p>
    <w:p>
      <w:pPr>
        <w:ind w:left="283" w:hanging="142"/>
      </w:pPr>
      <w:r>
        <w:t>— cô.</w:t>
      </w:r>
    </w:p>
    <w:p>
      <w:pPr>
        <w:ind w:left="283" w:hanging="142"/>
      </w:pPr>
      <w:r>
        <w:t>— quả.</w:t>
      </w:r>
    </w:p>
    <w:p>
      <w:pPr>
        <w:ind w:left="283" w:hanging="142"/>
      </w:pPr>
      <w:r>
        <w:t>— độc.</w:t>
      </w:r>
    </w:p>
    <w:p>
      <w:pPr>
        <w:pStyle w:val="Heading3"/>
      </w:pPr>
      <w:r>
        <w:t>TÁM THỦY SÁT — PHÁ</w:t>
      </w:r>
    </w:p>
    <w:p>
      <w:pPr>
        <w:ind w:left="283" w:hanging="142"/>
      </w:pPr>
      <w:r>
        <w:t>— lời cổ về vợ ghen.</w:t>
      </w:r>
    </w:p>
    <w:p>
      <w:pPr>
        <w:ind w:left="283" w:hanging="142"/>
      </w:pPr>
      <w:r>
        <w:t>— lời phẩm bình nữ giới.</w:t>
      </w:r>
    </w:p>
    <w:p>
      <w:pPr>
        <w:pStyle w:val="Heading3"/>
      </w:pPr>
      <w:r>
        <w:t>QUYỂN LIÊM THỦY</w:t>
      </w:r>
    </w:p>
    <w:p>
      <w:pPr>
        <w:ind w:left="283" w:hanging="142"/>
      </w:pPr>
      <w:r>
        <w:t>— cô quả.</w:t>
      </w:r>
    </w:p>
    <w:p>
      <w:pPr>
        <w:ind w:left="283" w:hanging="142"/>
      </w:pPr>
      <w:r>
        <w:t>— quả mẫu tọa đường.</w:t>
      </w:r>
    </w:p>
    <w:p>
      <w:pPr>
        <w:ind w:left="283" w:hanging="142"/>
      </w:pPr>
      <w:r>
        <w:t>— “điền phòng” theo thuật ngữ cổ.</w:t>
      </w:r>
    </w:p>
    <w:p>
      <w:pPr>
        <w:pStyle w:val="Heading3"/>
      </w:pPr>
      <w:r>
        <w:t>TRÌ ĐƯỜNG MỘT SỐ CẤU HÌNH</w:t>
      </w:r>
    </w:p>
    <w:p>
      <w:pPr>
        <w:ind w:left="283" w:hanging="142"/>
      </w:pPr>
      <w:r>
        <w:t>— quả mẫu thủ không phòng.</w:t>
      </w:r>
    </w:p>
    <w:p>
      <w:pPr>
        <w:pStyle w:val="Heading3"/>
      </w:pPr>
      <w:r>
        <w:t>MINH ĐƯỜNG TRẮC</w:t>
      </w:r>
    </w:p>
    <w:p>
      <w:pPr>
        <w:ind w:left="283" w:hanging="142"/>
      </w:pPr>
      <w:r>
        <w:t>— vợ con không đoàn viên.</w:t>
      </w:r>
    </w:p>
    <w:p>
      <w:pPr>
        <w:pStyle w:val="Heading3"/>
      </w:pPr>
      <w:r>
        <w:t>DƯƠNG TRẠCH KHE GIÓ LÕM XẠ SƯỜN</w:t>
      </w:r>
    </w:p>
    <w:p>
      <w:pPr>
        <w:ind w:left="283" w:hanging="142"/>
      </w:pPr>
      <w:r>
        <w:t>— cô quả.</w:t>
      </w:r>
    </w:p>
    <w:p>
      <w:pPr>
        <w:ind w:left="283" w:hanging="142"/>
      </w:pPr>
      <w:r>
        <w:t>— bần.</w:t>
      </w:r>
    </w:p>
    <w:p>
      <w:pPr>
        <w:pStyle w:val="Heading3"/>
      </w:pPr>
      <w:r>
        <w:t>XÚ UẾ THỦY</w:t>
      </w:r>
    </w:p>
    <w:p>
      <w:pPr>
        <w:ind w:left="283" w:hanging="142"/>
      </w:pPr>
      <w:r>
        <w:t>— môn hộ suy lạc.</w:t>
      </w:r>
    </w:p>
    <w:p>
      <w:pPr>
        <w:ind w:left="283" w:hanging="142"/>
      </w:pPr>
      <w:r>
        <w:t>— có lời phẩm bình đạo đức cổ.</w:t>
      </w:r>
    </w:p>
    <w:p>
      <w:pPr>
        <w:pStyle w:val="Heading2"/>
      </w:pPr>
      <w:r>
        <w:t>Kỷ Luật:</w:t>
      </w:r>
    </w:p>
    <w:p>
      <w:pPr/>
      <w:r>
        <w:t>Không dùng những câu này để kết luận ly hôn, ngoại tình hay phẩm hạnh của người hiện đại.</w:t>
      </w:r>
    </w:p>
    <w:p>
      <w:pPr>
        <w:pStyle w:val="Heading2"/>
      </w:pPr>
      <w:r>
        <w:t>TRA NGƯỢC THEO BỆNH CHỨNG CỔ</w:t>
      </w:r>
    </w:p>
    <w:p>
      <w:pPr>
        <w:pStyle w:val="Heading2"/>
      </w:pPr>
      <w:r>
        <w:t>A. Thủy Pháp Tổng Luận</w:t>
      </w:r>
    </w:p>
    <w:p>
      <w:pPr/>
      <w:r>
        <w:t>Nước “khinh”:</w:t>
      </w:r>
    </w:p>
    <w:p>
      <w:pPr>
        <w:ind w:left="283" w:hanging="142"/>
      </w:pPr>
      <w:r>
        <w:t>— trọc.</w:t>
      </w:r>
    </w:p>
    <w:p>
      <w:pPr>
        <w:ind w:left="283" w:hanging="142"/>
      </w:pPr>
      <w:r>
        <w:t>— anh/bướu cổ theo từ cổ.</w:t>
      </w:r>
    </w:p>
    <w:p>
      <w:pPr/>
      <w:r>
        <w:t>Nước “trọng”:</w:t>
      </w:r>
    </w:p>
    <w:p>
      <w:pPr>
        <w:ind w:left="283" w:hanging="142"/>
      </w:pPr>
      <w:r>
        <w:t>— sưng.</w:t>
      </w:r>
    </w:p>
    <w:p>
      <w:pPr>
        <w:ind w:left="283" w:hanging="142"/>
      </w:pPr>
      <w:r>
        <w:t>— tật chân/thân thể theo từ cổ.</w:t>
      </w:r>
    </w:p>
    <w:p>
      <w:pPr/>
      <w:r>
        <w:t>Nước vị cay:</w:t>
      </w:r>
    </w:p>
    <w:p>
      <w:pPr>
        <w:ind w:left="283" w:hanging="142"/>
      </w:pPr>
      <w:r>
        <w:t>— nhọt độc.</w:t>
      </w:r>
    </w:p>
    <w:p>
      <w:pPr>
        <w:ind w:left="283" w:hanging="142"/>
      </w:pPr>
      <w:r>
        <w:t>— mụn nhọt.</w:t>
      </w:r>
    </w:p>
    <w:p>
      <w:pPr/>
      <w:r>
        <w:t>Nước vị đắng:</w:t>
      </w:r>
    </w:p>
    <w:p>
      <w:pPr>
        <w:ind w:left="283" w:hanging="142"/>
      </w:pPr>
      <w:r>
        <w:t>— suy nhược.</w:t>
      </w:r>
    </w:p>
    <w:p>
      <w:pPr>
        <w:ind w:left="283" w:hanging="142"/>
      </w:pPr>
      <w:r>
        <w:t>— còng/gù theo từ cổ.</w:t>
      </w:r>
    </w:p>
    <w:p>
      <w:pPr>
        <w:pStyle w:val="Heading2"/>
      </w:pPr>
      <w:r>
        <w:t>B. Trở Nhữ</w:t>
      </w:r>
    </w:p>
    <w:p>
      <w:pPr/>
      <w:r>
        <w:t>Nữ:</w:t>
      </w:r>
    </w:p>
    <w:p>
      <w:pPr>
        <w:ind w:left="283" w:hanging="142"/>
      </w:pPr>
      <w:r>
        <w:t>— băng lậu.</w:t>
      </w:r>
    </w:p>
    <w:p>
      <w:pPr/>
      <w:r>
        <w:t>Nam:</w:t>
      </w:r>
    </w:p>
    <w:p>
      <w:pPr>
        <w:ind w:left="283" w:hanging="142"/>
      </w:pPr>
      <w:r>
        <w:t>— trĩ/nuy.</w:t>
      </w:r>
    </w:p>
    <w:p>
      <w:pPr/>
      <w:r>
        <w:t>Chung:</w:t>
      </w:r>
    </w:p>
    <w:p>
      <w:pPr>
        <w:ind w:left="283" w:hanging="142"/>
      </w:pPr>
      <w:r>
        <w:t>— suy nhược.</w:t>
      </w:r>
    </w:p>
    <w:p>
      <w:pPr>
        <w:ind w:left="283" w:hanging="142"/>
      </w:pPr>
      <w:r>
        <w:t>— tự tức/thọ bất lợi.</w:t>
      </w:r>
    </w:p>
    <w:p>
      <w:pPr>
        <w:pStyle w:val="Heading2"/>
      </w:pPr>
      <w:r>
        <w:t>XÚ UẾ</w:t>
      </w:r>
    </w:p>
    <w:p>
      <w:pPr>
        <w:ind w:left="283" w:hanging="142"/>
      </w:pPr>
      <w:r>
        <w:t>— băng lậu.</w:t>
      </w:r>
    </w:p>
    <w:p>
      <w:pPr>
        <w:ind w:left="283" w:hanging="142"/>
      </w:pPr>
      <w:r>
        <w:t>— trĩ/nuy.</w:t>
      </w:r>
    </w:p>
    <w:p>
      <w:pPr>
        <w:ind w:left="283" w:hanging="142"/>
      </w:pPr>
      <w:r>
        <w:t>— bệnh đậu/chứng da theo chữ cổ.</w:t>
      </w:r>
    </w:p>
    <w:p>
      <w:pPr>
        <w:ind w:left="283" w:hanging="142"/>
      </w:pPr>
      <w:r>
        <w:t>— mù mắt.</w:t>
      </w:r>
    </w:p>
    <w:p>
      <w:pPr>
        <w:ind w:left="283" w:hanging="142"/>
      </w:pPr>
      <w:r>
        <w:t>— ôn dịch.</w:t>
      </w:r>
    </w:p>
    <w:p>
      <w:pPr>
        <w:ind w:left="283" w:hanging="142"/>
      </w:pPr>
      <w:r>
        <w:t>— ung thư theo cổ từ.</w:t>
      </w:r>
    </w:p>
    <w:p>
      <w:pPr>
        <w:ind w:left="283" w:hanging="142"/>
      </w:pPr>
      <w:r>
        <w:t>— trĩ lậu.</w:t>
      </w:r>
    </w:p>
    <w:p>
      <w:pPr>
        <w:pStyle w:val="Heading2"/>
      </w:pPr>
      <w:r>
        <w:t>NÊ TƯƠNG</w:t>
      </w:r>
    </w:p>
    <w:p>
      <w:pPr>
        <w:ind w:left="283" w:hanging="142"/>
      </w:pPr>
      <w:r>
        <w:t>— bệnh lâu năm.</w:t>
      </w:r>
    </w:p>
    <w:p>
      <w:pPr>
        <w:pStyle w:val="Heading2"/>
      </w:pPr>
      <w:r>
        <w:t>E. Dương Trạch Thấp Ẩm</w:t>
      </w:r>
    </w:p>
    <w:p>
      <w:pPr>
        <w:ind w:left="283" w:hanging="142"/>
      </w:pPr>
      <w:r>
        <w:t>— người trong nhà nhiều bệnh theo lời cổ.</w:t>
      </w:r>
    </w:p>
    <w:p>
      <w:pPr>
        <w:pStyle w:val="Heading2"/>
      </w:pPr>
      <w:r>
        <w:t>Cảnh Báo:</w:t>
      </w:r>
    </w:p>
    <w:p>
      <w:pPr/>
      <w:r>
        <w:t>Không chuyển:</w:t>
      </w:r>
    </w:p>
    <w:p>
      <w:pPr/>
      <w:r>
        <w:t>“ôn dịch”, “ung thư”, “băng lậu”, “trĩ nuy”...</w:t>
      </w:r>
    </w:p>
    <w:p>
      <w:pPr/>
      <w:r>
        <w:t>thành kết luận y học hiện đại từ địa hình.</w:t>
      </w:r>
    </w:p>
    <w:p>
      <w:pPr>
        <w:pStyle w:val="Heading2"/>
      </w:pPr>
      <w:r>
        <w:t>TRA NGƯỢC THEO QUAN TƯ — KHẨU THIỆT — NỢ NẦN</w:t>
      </w:r>
    </w:p>
    <w:p>
      <w:pPr>
        <w:pStyle w:val="Heading3"/>
      </w:pPr>
      <w:r>
        <w:t>MINH ĐƯỜNG XUNG</w:t>
      </w:r>
    </w:p>
    <w:p>
      <w:pPr>
        <w:ind w:left="283" w:hanging="142"/>
      </w:pPr>
      <w:r>
        <w:t>— quan tư.</w:t>
      </w:r>
    </w:p>
    <w:p>
      <w:pPr>
        <w:pStyle w:val="Heading3"/>
      </w:pPr>
      <w:r>
        <w:t>TÁM THỦY SÁT — TIỄN</w:t>
      </w:r>
    </w:p>
    <w:p>
      <w:pPr>
        <w:ind w:left="283" w:hanging="142"/>
      </w:pPr>
      <w:r>
        <w:t>— khẩu thiệt thường xuyên.</w:t>
      </w:r>
    </w:p>
    <w:p>
      <w:pPr>
        <w:pStyle w:val="Heading3"/>
      </w:pPr>
      <w:r>
        <w:t>TÁM THỦY SÁT — CÁT</w:t>
      </w:r>
    </w:p>
    <w:p>
      <w:pPr>
        <w:ind w:left="283" w:hanging="142"/>
      </w:pPr>
      <w:r>
        <w:t>— nợ nần không dứt.</w:t>
      </w:r>
    </w:p>
    <w:p>
      <w:pPr>
        <w:pStyle w:val="Heading3"/>
      </w:pPr>
      <w:r>
        <w:t>MINH ĐƯỜNG PHÁ TOÁI</w:t>
      </w:r>
    </w:p>
    <w:p>
      <w:pPr>
        <w:ind w:left="283" w:hanging="142"/>
      </w:pPr>
      <w:r>
        <w:t>— có lời liên quan nhân mạng/phi họa và họa đạo.</w:t>
      </w:r>
    </w:p>
    <w:p>
      <w:pPr>
        <w:pStyle w:val="Heading3"/>
      </w:pPr>
      <w:r>
        <w:t>HÃM</w:t>
      </w:r>
    </w:p>
    <w:p>
      <w:pPr>
        <w:ind w:left="283" w:hanging="142"/>
      </w:pPr>
      <w:r>
        <w:t>— cụm cổ “La Lại” chưa khóa nghĩa.</w:t>
      </w:r>
    </w:p>
    <w:p>
      <w:pPr/>
      <w:r>
        <w:t>Không được tự nhập vào quan tư.</w:t>
      </w:r>
    </w:p>
    <w:p>
      <w:pPr>
        <w:pStyle w:val="Heading2"/>
      </w:pPr>
      <w:r>
        <w:t>TRA NGƯỢC THEO TAI HỌA TỔNG</w:t>
      </w:r>
    </w:p>
    <w:p>
      <w:pPr>
        <w:pStyle w:val="Heading3"/>
      </w:pPr>
      <w:r>
        <w:t>TÁM THỦY SÁT — XUYÊN</w:t>
      </w:r>
    </w:p>
    <w:p>
      <w:pPr>
        <w:ind w:left="283" w:hanging="142"/>
      </w:pPr>
      <w:r>
        <w:t>— họa liên miên.</w:t>
      </w:r>
    </w:p>
    <w:p>
      <w:pPr>
        <w:pStyle w:val="Heading3"/>
      </w:pPr>
      <w:r>
        <w:t>TÁM THỦY SÁT — XẠ</w:t>
      </w:r>
    </w:p>
    <w:p>
      <w:pPr>
        <w:ind w:left="283" w:hanging="142"/>
      </w:pPr>
      <w:r>
        <w:t>— hung họa lặp hằng năm.</w:t>
      </w:r>
    </w:p>
    <w:p>
      <w:pPr>
        <w:pStyle w:val="Heading3"/>
      </w:pPr>
      <w:r>
        <w:t>MINH ĐƯỜNG BĂNG</w:t>
      </w:r>
    </w:p>
    <w:p>
      <w:pPr>
        <w:ind w:left="283" w:hanging="142"/>
      </w:pPr>
      <w:r>
        <w:t>— hung tai.</w:t>
      </w:r>
    </w:p>
    <w:p>
      <w:pPr>
        <w:pStyle w:val="Heading3"/>
      </w:pPr>
      <w:r>
        <w:t>MINH ĐƯỜNG TÀ</w:t>
      </w:r>
    </w:p>
    <w:p>
      <w:pPr>
        <w:ind w:left="283" w:hanging="142"/>
      </w:pPr>
      <w:r>
        <w:t>— họa hằng năm.</w:t>
      </w:r>
    </w:p>
    <w:p>
      <w:pPr>
        <w:pStyle w:val="Heading3"/>
      </w:pPr>
      <w:r>
        <w:t>MINH ĐƯỜNG PHÁ TOÁI</w:t>
      </w:r>
    </w:p>
    <w:p>
      <w:pPr>
        <w:ind w:left="283" w:hanging="142"/>
      </w:pPr>
      <w:r>
        <w:t>— phi họa.</w:t>
      </w:r>
    </w:p>
    <w:p>
      <w:pPr>
        <w:ind w:left="283" w:hanging="142"/>
      </w:pPr>
      <w:r>
        <w:t>— họa đạo.</w:t>
      </w:r>
    </w:p>
    <w:p>
      <w:pPr>
        <w:pStyle w:val="Heading3"/>
      </w:pPr>
      <w:r>
        <w:t>DƯƠNG TRẠCH NƯỚC RÓC RÁCH SÁT NHÀ</w:t>
      </w:r>
    </w:p>
    <w:p>
      <w:pPr>
        <w:ind w:left="283" w:hanging="142"/>
      </w:pPr>
      <w:r>
        <w:t>— tang họa liên miên theo lời cổ.</w:t>
      </w:r>
    </w:p>
    <w:p>
      <w:pPr>
        <w:pStyle w:val="Heading3"/>
      </w:pPr>
      <w:r>
        <w:t>THIÊN TRÌ BỖNG CẠN</w:t>
      </w:r>
    </w:p>
    <w:p>
      <w:pPr>
        <w:ind w:left="283" w:hanging="142"/>
      </w:pPr>
      <w:r>
        <w:t>— bại họa đến theo lời cổ.</w:t>
      </w:r>
    </w:p>
    <w:p>
      <w:pPr>
        <w:pStyle w:val="Heading2"/>
      </w:pPr>
      <w:r>
        <w:t>TRA NGƯỢC THEO PHÂN PHÒNG</w:t>
      </w:r>
    </w:p>
    <w:p>
      <w:pPr>
        <w:pStyle w:val="SourceQuote"/>
      </w:pPr>
      <w:r>
        <w:t>《明堂入式歌》 bảo tồn:</w:t>
      </w:r>
    </w:p>
    <w:p>
      <w:pPr/>
      <w:r>
        <w:t>Bên trái:</w:t>
      </w:r>
    </w:p>
    <w:p>
      <w:pPr/>
      <w:r>
        <w:t>liên Trưởng Phòng.</w:t>
      </w:r>
    </w:p>
    <w:p>
      <w:pPr/>
      <w:r>
        <w:t>Giữa:</w:t>
      </w:r>
    </w:p>
    <w:p>
      <w:pPr/>
      <w:r>
        <w:t>liên các con/phòng giữa.</w:t>
      </w:r>
    </w:p>
    <w:p>
      <w:pPr/>
      <w:r>
        <w:t>Bên phải:</w:t>
      </w:r>
    </w:p>
    <w:p>
      <w:pPr/>
      <w:r>
        <w:t>liên Tiểu Phòng.</w:t>
      </w:r>
    </w:p>
    <w:p>
      <w:pPr/>
      <w:r>
        <w:t>Ứng cát:</w:t>
      </w:r>
    </w:p>
    <w:p>
      <w:pPr>
        <w:ind w:left="283" w:hanging="142"/>
      </w:pPr>
      <w:r>
        <w:t>— nước ở trái: Trưởng Phòng khởi/phát.</w:t>
      </w:r>
    </w:p>
    <w:p>
      <w:pPr>
        <w:ind w:left="283" w:hanging="142"/>
      </w:pPr>
      <w:r>
        <w:t>— tụ giữa: các con được Phú.</w:t>
      </w:r>
    </w:p>
    <w:p>
      <w:pPr>
        <w:ind w:left="283" w:hanging="142"/>
      </w:pPr>
      <w:r>
        <w:t>— nước ở phải: Tiểu Phòng hưng.</w:t>
      </w:r>
    </w:p>
    <w:p>
      <w:r>
        <w:rPr>
          <w:b/>
        </w:rPr>
        <w:t>Tư cách:</w:t>
      </w:r>
    </w:p>
    <w:p>
      <w:pPr/>
      <w:r>
        <w:t>CHỈ LÀ PHÉP PHÂN CỦA BÀI CA NÀY.</w:t>
      </w:r>
    </w:p>
    <w:p>
      <w:pPr/>
      <w:r>
        <w:t>Không nhập với:</w:t>
      </w:r>
    </w:p>
    <w:p>
      <w:pPr>
        <w:pStyle w:val="SourceQuote"/>
      </w:pPr>
      <w:r>
        <w:t>《地理五訣》.</w:t>
      </w:r>
    </w:p>
    <w:p>
      <w:pPr/>
      <w:r>
        <w:t>《陽宅十書》 Cửu Tinh.</w:t>
      </w:r>
    </w:p>
    <w:p>
      <w:pPr>
        <w:pStyle w:val="Heading2"/>
      </w:pPr>
      <w:r>
        <w:t>TRA NGƯỢC THEO THỜI KỲ</w:t>
      </w:r>
    </w:p>
    <w:p>
      <w:pPr>
        <w:pStyle w:val="Heading2"/>
      </w:pPr>
      <w:r>
        <w:t>A. Sơ Kỳ Hung — Hậu Kỳ Có Thể Phát</w:t>
      </w:r>
    </w:p>
    <w:p>
      <w:pPr>
        <w:pStyle w:val="Heading3"/>
      </w:pPr>
      <w:r>
        <w:t>KHỨ THỦY CỤC</w:t>
      </w:r>
    </w:p>
    <w:p>
      <w:pPr>
        <w:ind w:left="283" w:hanging="142"/>
      </w:pPr>
      <w:r>
        <w:t>— sơ: thoái bại.</w:t>
      </w:r>
    </w:p>
    <w:p>
      <w:pPr>
        <w:ind w:left="283" w:hanging="142"/>
      </w:pPr>
      <w:r>
        <w:t>— hậu: có thể Quý nếu Long Huyệt tốt.</w:t>
      </w:r>
    </w:p>
    <w:p>
      <w:pPr>
        <w:pStyle w:val="Heading3"/>
      </w:pPr>
      <w:r>
        <w:t>MINH ĐƯỜNG KHUYNH/ĐỘT TẢ VỚI CHÂN LONG HẢO HUYỆT</w:t>
      </w:r>
    </w:p>
    <w:p>
      <w:pPr>
        <w:ind w:left="283" w:hanging="142"/>
      </w:pPr>
      <w:r>
        <w:t>— trước thoái sản.</w:t>
      </w:r>
    </w:p>
    <w:p>
      <w:pPr>
        <w:ind w:left="283" w:hanging="142"/>
      </w:pPr>
      <w:r>
        <w:t>— sau mới phát.</w:t>
      </w:r>
    </w:p>
    <w:p>
      <w:pPr>
        <w:pStyle w:val="Heading3"/>
      </w:pPr>
      <w:r>
        <w:t>LONG HUYỆT TỐT, MINH ĐƯỜNG HUNG</w:t>
      </w:r>
    </w:p>
    <w:p>
      <w:pPr>
        <w:ind w:left="283" w:hanging="142"/>
      </w:pPr>
      <w:r>
        <w:t>— ban đầu nghèo.</w:t>
      </w:r>
    </w:p>
    <w:p>
      <w:pPr>
        <w:ind w:left="283" w:hanging="142"/>
      </w:pPr>
      <w:r>
        <w:t>— qua thời Minh Đường mới phát theo Long.</w:t>
      </w:r>
    </w:p>
    <w:p>
      <w:pPr>
        <w:pStyle w:val="Heading3"/>
      </w:pPr>
      <w:r>
        <w:t>NGUYÊN THẦN THẲNG NHƯNG CÓ NGOẠI SA/THỦY CHẶN</w:t>
      </w:r>
    </w:p>
    <w:p>
      <w:pPr>
        <w:ind w:left="283" w:hanging="142"/>
      </w:pPr>
      <w:r>
        <w:t>— bất lợi sơ đại.</w:t>
      </w:r>
    </w:p>
    <w:p>
      <w:pPr>
        <w:ind w:left="283" w:hanging="142"/>
      </w:pPr>
      <w:r>
        <w:t>— về sau mới phát.</w:t>
      </w:r>
    </w:p>
    <w:p>
      <w:pPr>
        <w:pStyle w:val="Heading2"/>
      </w:pPr>
      <w:r>
        <w:t>B. Sơ Kỳ Cát</w:t>
      </w:r>
    </w:p>
    <w:p>
      <w:pPr/>
      <w:r>
        <w:t>Nguyên Thần khuất khúc:</w:t>
      </w:r>
    </w:p>
    <w:p>
      <w:pPr>
        <w:ind w:left="283" w:hanging="142"/>
      </w:pPr>
      <w:r>
        <w:t>— ban đầu cũng phát.</w:t>
      </w:r>
    </w:p>
    <w:p>
      <w:pPr>
        <w:pStyle w:val="Heading2"/>
      </w:pPr>
      <w:r>
        <w:t>HỌA PHÚC SƠ NIÊN</w:t>
      </w:r>
    </w:p>
    <w:p>
      <w:pPr/>
      <w:r>
        <w:t>Can Lưu:</w:t>
      </w:r>
    </w:p>
    <w:p>
      <w:pPr>
        <w:ind w:left="283" w:hanging="142"/>
      </w:pPr>
      <w:r>
        <w:t>— đặc biệt quan họa phúc ban đầu.</w:t>
      </w:r>
    </w:p>
    <w:p>
      <w:pPr/>
      <w:r>
        <w:t>Minh Đường:</w:t>
      </w:r>
    </w:p>
    <w:p>
      <w:pPr>
        <w:ind w:left="283" w:hanging="142"/>
      </w:pPr>
      <w:r>
        <w:t>— Từ thị tổng nói quản sơ niên họa phúc.</w:t>
      </w:r>
    </w:p>
    <w:p>
      <w:pPr>
        <w:pStyle w:val="Heading2"/>
      </w:pPr>
      <w:r>
        <w:t>PHÁT BỀN</w:t>
      </w:r>
    </w:p>
    <w:p>
      <w:pPr/>
      <w:r>
        <w:t>Cứ Thủy:</w:t>
      </w:r>
    </w:p>
    <w:p>
      <w:pPr>
        <w:ind w:left="283" w:hanging="142"/>
      </w:pPr>
      <w:r>
        <w:t>— vinh thịnh lâu.</w:t>
      </w:r>
    </w:p>
    <w:p>
      <w:pPr/>
      <w:r>
        <w:t>Thiên Trì đúng:</w:t>
      </w:r>
    </w:p>
    <w:p>
      <w:pPr>
        <w:ind w:left="283" w:hanging="142"/>
      </w:pPr>
      <w:r>
        <w:t>— Quý khí lâu.</w:t>
      </w:r>
    </w:p>
    <w:p>
      <w:pPr>
        <w:pStyle w:val="Heading2"/>
      </w:pPr>
      <w:r>
        <w:t>E. Phát Rồi Suy</w:t>
      </w:r>
    </w:p>
    <w:p>
      <w:pPr/>
      <w:r>
        <w:t>Dương Trạch:</w:t>
      </w:r>
    </w:p>
    <w:p>
      <w:pPr/>
      <w:r>
        <w:t>nước qua Huyệt rồi phản:</w:t>
      </w:r>
    </w:p>
    <w:p>
      <w:pPr>
        <w:ind w:left="283" w:hanging="142"/>
      </w:pPr>
      <w:r>
        <w:t>— vừa phát liền suy.</w:t>
      </w:r>
    </w:p>
    <w:p>
      <w:pPr>
        <w:pStyle w:val="Heading2"/>
      </w:pPr>
      <w:r>
        <w:t>NHỮNG DẤU HIỆU CHỈ DÙNG ĐỂ CHỨNG HUYỆT, KHÔNG ĐƯỢC ÉP THÀNH HẬU QUẢ</w:t>
      </w:r>
    </w:p>
    <w:p>
      <w:pPr>
        <w:pStyle w:val="Heading2"/>
      </w:pPr>
      <w:r>
        <w:t>Tống Long Thủy</w:t>
      </w:r>
    </w:p>
    <w:p>
      <w:pPr/>
      <w:r>
        <w:t>Vai:</w:t>
      </w:r>
    </w:p>
    <w:p>
      <w:pPr/>
      <w:r>
        <w:t>xét độ dài/lực Long.</w:t>
      </w:r>
    </w:p>
    <w:p>
      <w:pPr>
        <w:pStyle w:val="Heading2"/>
      </w:pPr>
      <w:r>
        <w:t>Hợp Khâm Thủy</w:t>
      </w:r>
    </w:p>
    <w:p>
      <w:pPr/>
      <w:r>
        <w:t>Vai:</w:t>
      </w:r>
    </w:p>
    <w:p>
      <w:pPr/>
      <w:r>
        <w:t>xét phân hợp và chân khí tụ.</w:t>
      </w:r>
    </w:p>
    <w:p>
      <w:pPr>
        <w:pStyle w:val="Heading2"/>
      </w:pPr>
      <w:r>
        <w:t>Cực Vựng Thủy</w:t>
      </w:r>
    </w:p>
    <w:p>
      <w:pPr/>
      <w:r>
        <w:t>Vai:</w:t>
      </w:r>
    </w:p>
    <w:p>
      <w:pPr/>
      <w:r>
        <w:t>kỹ thuật nhận Thái Cực Vựng/điểm Huyệt.</w:t>
      </w:r>
    </w:p>
    <w:p>
      <w:pPr>
        <w:pStyle w:val="Heading2"/>
      </w:pPr>
      <w:r>
        <w:t>Nguyên Đầu Thủy</w:t>
      </w:r>
    </w:p>
    <w:p>
      <w:pPr/>
      <w:r>
        <w:t>Vai:</w:t>
      </w:r>
    </w:p>
    <w:p>
      <w:pPr/>
      <w:r>
        <w:t>thường để xét Long có dừng hay không;</w:t>
      </w:r>
    </w:p>
    <w:p>
      <w:pPr/>
      <w:r>
        <w:t>có ngoại lệ.</w:t>
      </w:r>
    </w:p>
    <w:p>
      <w:pPr>
        <w:pStyle w:val="Heading2"/>
      </w:pPr>
      <w:r>
        <w:t>Giang/Khê/Câu Hức</w:t>
      </w:r>
    </w:p>
    <w:p>
      <w:pPr/>
      <w:r>
        <w:t>Nhiều đoạn chủ yếu cho điều kiện Hình Thế,</w:t>
      </w:r>
    </w:p>
    <w:p>
      <w:pPr/>
      <w:r>
        <w:t>không có bộ hậu quả cụ thể.</w:t>
      </w:r>
    </w:p>
    <w:p>
      <w:pPr>
        <w:pStyle w:val="Heading2"/>
      </w:pPr>
      <w:r>
        <w:t>Kỷ Luật:</w:t>
      </w:r>
    </w:p>
    <w:p>
      <w:pPr/>
      <w:r>
        <w:t>Không vì dự án cần “xấu cái gì” mà ép mọi câu phải có bệnh/Tài/Đinh.</w:t>
      </w:r>
    </w:p>
    <w:p>
      <w:pPr/>
      <w:r>
        <w:t>Nếu cổ thư không nói:</w:t>
      </w:r>
    </w:p>
    <w:p>
      <w:pPr/>
      <w:r>
        <w:t>bản sách ghi</w:t>
      </w:r>
    </w:p>
    <w:p>
      <w:pPr>
        <w:pStyle w:val="Heading2"/>
      </w:pPr>
      <w:r>
        <w:t>“Chưa Có Ứng Cụ Thể Trong Đoạn Này.”</w:t>
      </w:r>
    </w:p>
    <w:p>
      <w:pPr>
        <w:pStyle w:val="Heading2"/>
      </w:pPr>
      <w:r>
        <w:t>ĐỐI CHIẾU NHỮNG CẶP CÓ CÙNG VỊ TRÍ NHƯNG KẾT QUẢ TRÁI NHAU</w:t>
      </w:r>
    </w:p>
    <w:p>
      <w:pPr>
        <w:pStyle w:val="Heading2"/>
      </w:pPr>
      <w:r>
        <w:t>Thiên Tâm</w:t>
      </w:r>
    </w:p>
    <w:p>
      <w:pPr/>
      <w:r>
        <w:t>Tụ:</w:t>
      </w:r>
    </w:p>
    <w:p>
      <w:pPr/>
      <w:r>
        <w:t>Cự Phú — Hiển Quý.</w:t>
      </w:r>
    </w:p>
    <w:p>
      <w:pPr/>
      <w:r>
        <w:t>Phá:</w:t>
      </w:r>
    </w:p>
    <w:p>
      <w:pPr/>
      <w:r>
        <w:t>Tài tán — Đinh ít — vô tử theo lời cổ.</w:t>
      </w:r>
    </w:p>
    <w:p>
      <w:pPr>
        <w:pStyle w:val="Heading2"/>
      </w:pPr>
      <w:r>
        <w:t>Minh Đường</w:t>
      </w:r>
    </w:p>
    <w:p>
      <w:pPr/>
      <w:r>
        <w:t>Tụ, quan lan:</w:t>
      </w:r>
    </w:p>
    <w:p>
      <w:pPr/>
      <w:r>
        <w:t>Phú Quý.</w:t>
      </w:r>
    </w:p>
    <w:p>
      <w:pPr/>
      <w:r>
        <w:t>Phân:</w:t>
      </w:r>
    </w:p>
    <w:p>
      <w:pPr/>
      <w:r>
        <w:t>Tài không tụ.</w:t>
      </w:r>
    </w:p>
    <w:p>
      <w:pPr/>
      <w:r>
        <w:t>Tả:</w:t>
      </w:r>
    </w:p>
    <w:p>
      <w:pPr/>
      <w:r>
        <w:t>thiếu cơm áo.</w:t>
      </w:r>
    </w:p>
    <w:p>
      <w:pPr/>
      <w:r>
        <w:t>Trắc:</w:t>
      </w:r>
    </w:p>
    <w:p>
      <w:pPr/>
      <w:r>
        <w:t>gia đình không đoàn viên.</w:t>
      </w:r>
    </w:p>
    <w:p>
      <w:pPr>
        <w:pStyle w:val="Heading2"/>
      </w:pPr>
      <w:r>
        <w:t>Khứ Thủy</w:t>
      </w:r>
    </w:p>
    <w:p>
      <w:pPr/>
      <w:r>
        <w:t>Không quan khóa:</w:t>
      </w:r>
    </w:p>
    <w:p>
      <w:pPr/>
      <w:r>
        <w:t>bại.</w:t>
      </w:r>
    </w:p>
    <w:p>
      <w:pPr/>
      <w:r>
        <w:t>Có đại cục và Long Huyệt thật:</w:t>
      </w:r>
    </w:p>
    <w:p>
      <w:pPr/>
      <w:r>
        <w:t>sơ bại nhưng hậu Quý.</w:t>
      </w:r>
    </w:p>
    <w:p>
      <w:pPr>
        <w:pStyle w:val="Heading2"/>
      </w:pPr>
      <w:r>
        <w:t>Ao/Trì</w:t>
      </w:r>
    </w:p>
    <w:p>
      <w:pPr/>
      <w:r>
        <w:t>Tự nhiên, đúng cục:</w:t>
      </w:r>
    </w:p>
    <w:p>
      <w:pPr/>
      <w:r>
        <w:t>cát.</w:t>
      </w:r>
    </w:p>
    <w:p>
      <w:pPr/>
      <w:r>
        <w:t>Chiếu Bồn Sát:</w:t>
      </w:r>
    </w:p>
    <w:p>
      <w:pPr/>
      <w:r>
        <w:t>thiếu vong.</w:t>
      </w:r>
    </w:p>
    <w:p>
      <w:pPr/>
      <w:r>
        <w:t>Tùy tiện đào/lấp:</w:t>
      </w:r>
    </w:p>
    <w:p>
      <w:pPr/>
      <w:r>
        <w:t>sách cảnh báo có thể phá cục.</w:t>
      </w:r>
    </w:p>
    <w:p>
      <w:pPr>
        <w:pStyle w:val="Heading2"/>
      </w:pPr>
      <w:r>
        <w:t>Kết Luận:</w:t>
      </w:r>
    </w:p>
    <w:p>
      <w:pPr/>
      <w:r>
        <w:t>VỊ TRÍ không đủ.</w:t>
      </w:r>
    </w:p>
    <w:p>
      <w:pPr/>
      <w:r>
        <w:t>PHẢI XÉT TRẠNG THÁI.</w:t>
      </w:r>
    </w:p>
    <w:p>
      <w:pPr>
        <w:pStyle w:val="Heading2"/>
      </w:pPr>
      <w:r>
        <w:t>CÁC MỆNH ĐỀ BỊ bản sách CẤM SAU MỐC 10</w:t>
      </w:r>
    </w:p>
    <w:p>
      <w:pPr>
        <w:pStyle w:val="Heading2"/>
      </w:pPr>
      <w:r>
        <w:t>Cấm:</w:t>
      </w:r>
    </w:p>
    <w:p>
      <w:pPr/>
      <w:r>
        <w:t>“Nước tụ thì luôn phát Tài.”</w:t>
      </w:r>
    </w:p>
    <w:p>
      <w:pPr/>
      <w:r>
        <w:t>Vì:</w:t>
      </w:r>
    </w:p>
    <w:p>
      <w:pPr/>
      <w:r>
        <w:t>Xú Uế/Nê Tương có thể là nước đọng nhưng lại bị chê nặng.</w:t>
      </w:r>
    </w:p>
    <w:p>
      <w:pPr>
        <w:pStyle w:val="Heading2"/>
      </w:pPr>
      <w:r>
        <w:t>Cấm:</w:t>
      </w:r>
    </w:p>
    <w:p>
      <w:pPr/>
      <w:r>
        <w:t>“Có hồ trước nhà là luôn cát.”</w:t>
      </w:r>
    </w:p>
    <w:p>
      <w:pPr/>
      <w:r>
        <w:t>Vì:</w:t>
      </w:r>
    </w:p>
    <w:p>
      <w:pPr/>
      <w:r>
        <w:t>Trì Đường phải phân tự nhiên đúng cục, Chiếu Bồn và nhân tạo.</w:t>
      </w:r>
    </w:p>
    <w:p>
      <w:pPr>
        <w:pStyle w:val="Heading2"/>
      </w:pPr>
      <w:r>
        <w:t>Cấm:</w:t>
      </w:r>
    </w:p>
    <w:p>
      <w:pPr/>
      <w:r>
        <w:t>“Khứ Thủy là tuyệt đối hung.”</w:t>
      </w:r>
    </w:p>
    <w:p>
      <w:pPr/>
      <w:r>
        <w:t>Vì:</w:t>
      </w:r>
    </w:p>
    <w:p>
      <w:pPr/>
      <w:r>
        <w:t>năm Kết Cục cho Khứ Thủy hậu kỳ có thể Quý.</w:t>
      </w:r>
    </w:p>
    <w:p>
      <w:pPr>
        <w:pStyle w:val="Heading2"/>
      </w:pPr>
      <w:r>
        <w:t>Cấm:</w:t>
      </w:r>
    </w:p>
    <w:p>
      <w:pPr/>
      <w:r>
        <w:t>“Không có nước là nghèo.”</w:t>
      </w:r>
    </w:p>
    <w:p>
      <w:pPr/>
      <w:r>
        <w:t>Vì:</w:t>
      </w:r>
    </w:p>
    <w:p>
      <w:pPr/>
      <w:r>
        <w:t>Vô Thủy Cục có thể Thanh Quý.</w:t>
      </w:r>
    </w:p>
    <w:p>
      <w:pPr>
        <w:pStyle w:val="Heading2"/>
      </w:pPr>
      <w:r>
        <w:t>Cấm:</w:t>
      </w:r>
    </w:p>
    <w:p>
      <w:pPr/>
      <w:r>
        <w:t>“Minh Đường càng rộng càng tốt.”</w:t>
      </w:r>
    </w:p>
    <w:p>
      <w:pPr/>
      <w:r>
        <w:t>Vì:</w:t>
      </w:r>
    </w:p>
    <w:p>
      <w:pPr/>
      <w:r>
        <w:t>Khoáng Dã làm khí tán.</w:t>
      </w:r>
    </w:p>
    <w:p>
      <w:pPr>
        <w:pStyle w:val="Heading2"/>
      </w:pPr>
      <w:r>
        <w:t>Cấm:</w:t>
      </w:r>
    </w:p>
    <w:p>
      <w:pPr/>
      <w:r>
        <w:t>“Hình nước nào cũng phải có một bệnh hoặc một hậu quả tiền bạc.”</w:t>
      </w:r>
    </w:p>
    <w:p>
      <w:pPr/>
      <w:r>
        <w:t>Vì:</w:t>
      </w:r>
    </w:p>
    <w:p>
      <w:pPr/>
      <w:r>
        <w:t>nhiều mục chỉ có vai kỹ thuật chứng Long/Huyệt.</w:t>
      </w:r>
    </w:p>
    <w:p>
      <w:pPr>
        <w:pStyle w:val="Heading2"/>
      </w:pPr>
      <w:r>
        <w:t>TÓM TẮT TRỤC ỨNG CỦA MỐC 10</w:t>
      </w:r>
    </w:p>
    <w:p>
      <w:pPr>
        <w:pStyle w:val="Heading2"/>
      </w:pPr>
      <w:r>
        <w:t>Tài:</w:t>
      </w:r>
    </w:p>
    <w:p>
      <w:pPr/>
      <w:r>
        <w:t>Phú, Đại Phú, Cự Phú, Tài không tụ, Tài tán, thoái điền, thiếu cơm áo, nợ.</w:t>
      </w:r>
    </w:p>
    <w:p>
      <w:pPr>
        <w:pStyle w:val="Heading2"/>
      </w:pPr>
      <w:r>
        <w:t>Quý:</w:t>
      </w:r>
    </w:p>
    <w:p>
      <w:pPr/>
      <w:r>
        <w:t>Đại Quý, Hiển Quý, quan liêu, khoa danh, Thanh Quý, thoái quan/thất chức.</w:t>
      </w:r>
    </w:p>
    <w:p>
      <w:pPr>
        <w:pStyle w:val="Heading2"/>
      </w:pPr>
      <w:r>
        <w:t>Đinh:</w:t>
      </w:r>
    </w:p>
    <w:p>
      <w:pPr/>
      <w:r>
        <w:t>tụ cư, Đinh vượng, Đinh thưa, vô tử, tuyệt tự, thiếu vong.</w:t>
      </w:r>
    </w:p>
    <w:p>
      <w:pPr>
        <w:pStyle w:val="Heading2"/>
      </w:pPr>
      <w:r>
        <w:t>Thọ:</w:t>
      </w:r>
    </w:p>
    <w:p>
      <w:pPr/>
      <w:r>
        <w:t>thọ yểu, thiếu vong, ác tử theo lời cổ.</w:t>
      </w:r>
    </w:p>
    <w:p>
      <w:pPr>
        <w:pStyle w:val="Heading2"/>
      </w:pPr>
      <w:r>
        <w:t>Gia Đạo:</w:t>
      </w:r>
    </w:p>
    <w:p>
      <w:pPr/>
      <w:r>
        <w:t>cô quả, vợ con không đoàn viên, quả mẫu, người tán.</w:t>
      </w:r>
    </w:p>
    <w:p>
      <w:pPr>
        <w:pStyle w:val="Heading2"/>
      </w:pPr>
      <w:r>
        <w:t>Bệnh:</w:t>
      </w:r>
    </w:p>
    <w:p>
      <w:pPr/>
      <w:r>
        <w:t>băng lậu, trĩ/nuy, ôn dịch, nhọt/chứng da, bệnh lâu và các từ cổ khác.</w:t>
      </w:r>
    </w:p>
    <w:p>
      <w:pPr>
        <w:pStyle w:val="Heading2"/>
      </w:pPr>
      <w:r>
        <w:t>Quan Sự:</w:t>
      </w:r>
    </w:p>
    <w:p>
      <w:pPr/>
      <w:r>
        <w:t>quan tư, khẩu thiệt.</w:t>
      </w:r>
    </w:p>
    <w:p>
      <w:pPr>
        <w:pStyle w:val="Heading2"/>
      </w:pPr>
      <w:r>
        <w:t>Tài Chính:</w:t>
      </w:r>
    </w:p>
    <w:p>
      <w:pPr/>
      <w:r>
        <w:t>nợ nần.</w:t>
      </w:r>
    </w:p>
    <w:p>
      <w:pPr>
        <w:pStyle w:val="Heading2"/>
      </w:pPr>
      <w:r>
        <w:t>Thời Kỳ:</w:t>
      </w:r>
    </w:p>
    <w:p>
      <w:pPr/>
      <w:r>
        <w:t>sơ hung hậu cát,</w:t>
      </w:r>
    </w:p>
    <w:p>
      <w:pPr/>
      <w:r>
        <w:t>sơ phát,</w:t>
      </w:r>
    </w:p>
    <w:p>
      <w:pPr/>
      <w:r>
        <w:t>phát bền,</w:t>
      </w:r>
    </w:p>
    <w:p>
      <w:pPr/>
      <w:r>
        <w:t>vừa phát liền suy.</w:t>
      </w:r>
    </w:p>
    <w:p>
      <w:pPr>
        <w:pStyle w:val="Heading2"/>
      </w:pPr>
      <w:r>
        <w:t>KẾT LUẬN MỐC 10F</w:t>
      </w:r>
    </w:p>
    <w:p>
      <w:pPr/>
      <w:r>
        <w:t>Một.</w:t>
      </w:r>
    </w:p>
    <w:p>
      <w:pPr/>
      <w:r>
        <w:t>Mốc 10 đã tạo được một lớp Hình Thế — Ứng Nghiệm rất sâu mà không cần dựa hoàn toàn vào Tam Hợp Trường Sinh.</w:t>
      </w:r>
    </w:p>
    <w:p>
      <w:pPr/>
      <w:r>
        <w:t>Hai.</w:t>
      </w:r>
    </w:p>
    <w:p>
      <w:pPr/>
      <w:r>
        <w:t>Chính 《人子須知》 cho thấy:</w:t>
      </w:r>
    </w:p>
    <w:p>
      <w:pPr/>
      <w:r>
        <w:t>một thế nước có thể tác động nhiều trục khác nhau theo lời cổ.</w:t>
      </w:r>
    </w:p>
    <w:p>
      <w:pPr/>
      <w:r>
        <w:t>Ba.</w:t>
      </w:r>
    </w:p>
    <w:p>
      <w:pPr/>
      <w:r>
        <w:t>Tài, Quý, Đinh, Thọ phải tách riêng.</w:t>
      </w:r>
    </w:p>
    <w:p>
      <w:pPr/>
      <w:r>
        <w:t>Bốn.</w:t>
      </w:r>
    </w:p>
    <w:p>
      <w:pPr/>
      <w:r>
        <w:t>Thời kỳ là biến bắt buộc:</w:t>
      </w:r>
    </w:p>
    <w:p>
      <w:pPr/>
      <w:r>
        <w:t>Minh Đường và Can Lưu đặc biệt quan sơ niên;</w:t>
      </w:r>
    </w:p>
    <w:p>
      <w:pPr/>
      <w:r>
        <w:t>Khứ Thủy và Nguyên Thần có thể đổi ứng theo thế cứu bên ngoài.</w:t>
      </w:r>
    </w:p>
    <w:p>
      <w:pPr/>
      <w:r>
        <w:t>Năm.</w:t>
      </w:r>
    </w:p>
    <w:p>
      <w:pPr/>
      <w:r>
        <w:t>Nước sạch/tĩnh/tụ đúng cục khác hoàn toàn nước ô uế/bùn/ẩm trì trệ.</w:t>
      </w:r>
    </w:p>
    <w:p>
      <w:pPr/>
      <w:r>
        <w:t>Sáu.</w:t>
      </w:r>
    </w:p>
    <w:p>
      <w:pPr/>
      <w:r>
        <w:t>“Không có ứng cụ thể” cũng là một kết quả hợp lệ.</w:t>
      </w:r>
    </w:p>
    <w:p>
      <w:pPr/>
      <w:r>
        <w:t>bản sách tuyệt đối không bịa để lấp khoảng trống.</w:t>
      </w:r>
    </w:p>
    <w:p>
      <w:pPr/>
      <w:r>
        <w:t>Bảy.</w:t>
      </w:r>
    </w:p>
    <w:p>
      <w:pPr/>
      <w:r>
        <w:t>Các câu 《雪心賦》 phải có nhãn văn bản học riêng.</w:t>
      </w:r>
    </w:p>
    <w:p>
      <w:r>
        <w:br w:type="page"/>
      </w:r>
    </w:p>
    <w:p>
      <w:pPr>
        <w:pStyle w:val="Heading1"/>
      </w:pPr>
      <w:r>
        <w:t>Phụ lục C - Cửu Tinh Phóng Thủy trong Dương Trạch Thập Thư</w:t>
      </w:r>
    </w:p>
    <w:p>
      <w:pPr/>
      <w:r>
        <w:t>Phần này giữ riêng hệ Dương Trạch Cửu Tinh để thấy rõ Lai/Khứ có thể làm đảo cát hung và để khai phân phòng/ứng cụ thể.</w:t>
      </w:r>
    </w:p>
    <w:p>
      <w:pPr>
        <w:pStyle w:val="Heading2"/>
      </w:pPr>
      <w:r>
        <w:t>TƯ CÁCH NGUỒN</w:t>
      </w:r>
    </w:p>
    <w:p>
      <w:pPr/>
      <w:r>
        <w:t>Tên:</w:t>
      </w:r>
    </w:p>
    <w:p>
      <w:pPr>
        <w:pStyle w:val="SourceQuote"/>
      </w:pPr>
      <w:r>
        <w:t>《陽宅十書》</w:t>
      </w:r>
    </w:p>
    <w:p>
      <w:pPr/>
      <w:r>
        <w:t>Người biên tập:</w:t>
      </w:r>
    </w:p>
    <w:p>
      <w:pPr/>
      <w:r>
        <w:t>王君榮 — Vương Quân Vinh, hiệu Huệ Tuyền.</w:t>
      </w:r>
    </w:p>
    <w:p>
      <w:pPr/>
      <w:r>
        <w:t>Bản cổ quan trọng:</w:t>
      </w:r>
    </w:p>
    <w:p>
      <w:pPr>
        <w:pStyle w:val="SourceQuote"/>
      </w:pPr>
      <w:r>
        <w:t>《新刻東海王先生纂輯陽宅十書》</w:t>
      </w:r>
    </w:p>
    <w:p>
      <w:pPr/>
      <w:r>
        <w:t>Minh Vạn Lịch, Tam Đa Trai khắc.</w:t>
      </w:r>
    </w:p>
    <w:p>
      <w:pPr/>
      <w:r>
        <w:t>Thư mục Thư viện Quốc hội Hoa Kỳ ghi:</w:t>
      </w:r>
    </w:p>
    <w:p>
      <w:pPr>
        <w:ind w:left="283" w:hanging="142"/>
      </w:pPr>
      <w:r>
        <w:t>— Vương Quân Vinh, hoạt động vào khoảng năm 1597.</w:t>
      </w:r>
    </w:p>
    <w:p>
      <w:pPr>
        <w:ind w:left="283" w:hanging="142"/>
      </w:pPr>
      <w:r>
        <w:t>— bản khắc năm Vạn Lịch Đinh Dậu, 1597.</w:t>
      </w:r>
    </w:p>
    <w:p>
      <w:pPr>
        <w:ind w:left="283" w:hanging="142"/>
      </w:pPr>
      <w:r>
        <w:t>— trước sách có lời dẫn của Hà Lạc Văn năm Vạn Lịch Canh Dần, 1590.</w:t>
      </w:r>
    </w:p>
    <w:p>
      <w:pPr>
        <w:ind w:left="283" w:hanging="142"/>
      </w:pPr>
      <w:r>
        <w:t>— lời bạt của Vương Quân Vinh nói ông tập hợp cựu văn, phân loại thành môn, có chỗ thêm ý mình; đồ họa và ca quyết phần lớn theo bản cũ.</w:t>
      </w:r>
    </w:p>
    <w:p>
      <w:pPr>
        <w:pStyle w:val="Heading2"/>
      </w:pPr>
      <w:r>
        <w:t>Kết Luận Tác Quyền</w:t>
      </w:r>
    </w:p>
    <w:p>
      <w:pPr/>
      <w:r>
        <w:t>Không được viết:</w:t>
      </w:r>
    </w:p>
    <w:p>
      <w:pPr/>
      <w:r>
        <w:t>“toàn bộ 《陽宅十書》 là nguyên tác của Vương Quân Vinh.”</w:t>
      </w:r>
    </w:p>
    <w:p>
      <w:pPr/>
      <w:r>
        <w:t>Cách ghi đúng:</w:t>
      </w:r>
    </w:p>
    <w:p>
      <w:pPr/>
      <w:r>
        <w:t>“Vương Quân Vinh biên tập/tập thành một kho dương trạch vào cuối Minh; trong đó có những quyết pháp cũ được bảo tồn.”</w:t>
      </w:r>
    </w:p>
    <w:p>
      <w:pPr/>
      <w:r>
        <w:t>Đặc biệt mục 放水歌 tự ghi:</w:t>
      </w:r>
    </w:p>
    <w:p>
      <w:pPr>
        <w:pStyle w:val="SourceQuote"/>
      </w:pPr>
      <w:r>
        <w:t>“右論楊公九星放水法”</w:t>
      </w:r>
    </w:p>
    <w:p>
      <w:pPr>
        <w:ind w:left="283" w:hanging="142"/>
      </w:pPr>
      <w:r>
        <w:t>— “trên đây luận Dương Công Cửu Tinh Phóng Thủy Pháp”.</w:t>
      </w:r>
    </w:p>
    <w:p>
      <w:pPr/>
      <w:r>
        <w:t>bản sách chỉ được ghi:</w:t>
      </w:r>
    </w:p>
    <w:p>
      <w:pPr/>
      <w:r>
        <w:t>“《陽宅十書》 quy thuộc pháp này cho Dương Công.”</w:t>
      </w:r>
    </w:p>
    <w:p>
      <w:pPr/>
      <w:r>
        <w:t>Không được coi đó là chứng minh văn bản học rằng Dương Quân Tùng trực tiếp viết đoạn này.</w:t>
      </w:r>
    </w:p>
    <w:p>
      <w:pPr>
        <w:pStyle w:val="Heading2"/>
      </w:pPr>
      <w:r>
        <w:t>NGUYÊN TẮC TỔNG CỦA 《論放水第七》</w:t>
      </w:r>
    </w:p>
    <w:p>
      <w:pPr/>
      <w:r>
        <w:t>Chính văn mở đầu nói:</w:t>
      </w:r>
    </w:p>
    <w:p>
      <w:pPr/>
      <w:r>
        <w:t>Dương Trạch và Âm Trạch đều lấy Thủy Pháp để thủ hiệu; dù hình trong ngoài đẹp và phép tu tạo tốt, nếu phóng nước sai vào hung phương thì các pháp trước đều bị phá.</w:t>
      </w:r>
    </w:p>
    <w:p>
      <w:pPr/>
      <w:r>
        <w:t>Đây là tuyên bố nội bộ của sách.</w:t>
      </w:r>
    </w:p>
    <w:p>
      <w:pPr/>
      <w:r>
        <w:t>放水歌 mở bằng:</w:t>
      </w:r>
    </w:p>
    <w:p>
      <w:pPr>
        <w:pStyle w:val="SourceQuote"/>
      </w:pPr>
      <w:r>
        <w:t>若論門庭先論水，</w:t>
      </w:r>
    </w:p>
    <w:p>
      <w:pPr>
        <w:pStyle w:val="SourceQuote"/>
      </w:pPr>
      <w:r>
        <w:t>家道興隆從此起。</w:t>
      </w:r>
    </w:p>
    <w:p>
      <w:r>
        <w:rPr>
          <w:b/>
        </w:rPr>
        <w:t>Hán Việt:</w:t>
      </w:r>
    </w:p>
    <w:p>
      <w:pPr/>
      <w:r>
        <w:t>Nhược luận môn đình tiên luận thủy,</w:t>
      </w:r>
    </w:p>
    <w:p>
      <w:pPr/>
      <w:r>
        <w:t>gia đạo hưng long tòng thử khởi.</w:t>
      </w:r>
    </w:p>
    <w:p>
      <w:r>
        <w:rPr>
          <w:b/>
        </w:rPr>
        <w:t>Dịch:</w:t>
      </w:r>
    </w:p>
    <w:p>
      <w:pPr/>
      <w:r>
        <w:t>Luận môn đình trước phải luận nước; gia đạo hưng thịnh được bài ca đặt từ đây mà khởi.</w:t>
      </w:r>
    </w:p>
    <w:p>
      <w:pPr/>
      <w:r>
        <w:t>ỨNG tổng:</w:t>
      </w:r>
    </w:p>
    <w:p>
      <w:pPr/>
      <w:r>
        <w:t>GIA ĐẠO HƯNG LONG.</w:t>
      </w:r>
    </w:p>
    <w:p>
      <w:pPr/>
      <w:r>
        <w:t>Nhưng ngay sau đó sách đi vào từng sao và cho hậu quả cụ thể.</w:t>
      </w:r>
    </w:p>
    <w:p>
      <w:pPr>
        <w:pStyle w:val="Heading2"/>
      </w:pPr>
      <w:r>
        <w:t>THAM LANG — TRƯỜNG SINH</w:t>
      </w:r>
    </w:p>
    <w:p>
      <w:r>
        <w:rPr>
          <w:b/>
        </w:rPr>
        <w:t>Nguyên văn khóa:</w:t>
      </w:r>
    </w:p>
    <w:p>
      <w:pPr/>
      <w:r>
        <w:t>貪狼星</w:t>
      </w:r>
    </w:p>
    <w:p>
      <w:pPr>
        <w:pStyle w:val="SourceQuote"/>
      </w:pPr>
      <w:r>
        <w:t>五行值長生大吉，水來門則富貴興旺，水去則人物零替。</w:t>
      </w:r>
    </w:p>
    <w:p>
      <w:r>
        <w:rPr>
          <w:b/>
        </w:rPr>
        <w:t>Hán Việt:</w:t>
      </w:r>
    </w:p>
    <w:p>
      <w:pPr/>
      <w:r>
        <w:t>Tham Lang tinh. Ngũ Hành trị Trường Sinh đại cát, thủy lai môn tắc phú quý hưng vượng, thủy khứ tắc nhân vật linh thế.</w:t>
      </w:r>
    </w:p>
    <w:p>
      <w:r>
        <w:rPr>
          <w:b/>
        </w:rPr>
        <w:t>Dịch:</w:t>
      </w:r>
    </w:p>
    <w:p>
      <w:pPr/>
      <w:r>
        <w:t>Tham Lang ứng vị Trường Sinh. Nước đến cửa thì sách luận phú quý hưng vượng; nước đi thì người và sự trong nhà suy tàn, thưa kém.</w:t>
      </w:r>
    </w:p>
    <w:p>
      <w:pPr/>
      <w:r>
        <w:t>Sách dùng ví dụ cơ thể:</w:t>
      </w:r>
    </w:p>
    <w:p>
      <w:pPr/>
      <w:r>
        <w:t>thức ăn nên vào, không nên đi ra; vào thì lục phủ được nhuận, ra thì thân thể gầy yếu.</w:t>
      </w:r>
    </w:p>
    <w:p>
      <w:pPr>
        <w:pStyle w:val="Heading2"/>
      </w:pPr>
      <w:r>
        <w:t>Kết Luận Của Chính Sách:</w:t>
      </w:r>
    </w:p>
    <w:p>
      <w:pPr>
        <w:pStyle w:val="SourceQuote"/>
      </w:pPr>
      <w:r>
        <w:t>“大概宜來不宜去。”</w:t>
      </w:r>
    </w:p>
    <w:p>
      <w:pPr/>
      <w:r>
        <w:t>Đại khái nên ĐẾN, không nên ĐI.</w:t>
      </w:r>
    </w:p>
    <w:p>
      <w:pPr>
        <w:pStyle w:val="Heading2"/>
      </w:pPr>
      <w:r>
        <w:t>Ứng Cát Khi Nước Đến:</w:t>
      </w:r>
    </w:p>
    <w:p>
      <w:pPr/>
      <w:r>
        <w:t>Một. PHÚ.</w:t>
      </w:r>
    </w:p>
    <w:p>
      <w:pPr/>
      <w:r>
        <w:t>Hai. QUÝ.</w:t>
      </w:r>
    </w:p>
    <w:p>
      <w:pPr/>
      <w:r>
        <w:t>Ba. HƯNG VƯỢNG tổng thể.</w:t>
      </w:r>
    </w:p>
    <w:p>
      <w:pPr>
        <w:pStyle w:val="Heading2"/>
      </w:pPr>
      <w:r>
        <w:t>Ứng Hung Khi Nước Đi:</w:t>
      </w:r>
    </w:p>
    <w:p>
      <w:pPr/>
      <w:r>
        <w:t>Một. “人物零替” — nhân vật suy thế, người/sự thưa suy.</w:t>
      </w:r>
    </w:p>
    <w:p>
      <w:pPr/>
      <w:r>
        <w:t>Hai. Không có bệnh danh cụ thể trong đoạn này.</w:t>
      </w:r>
    </w:p>
    <w:p>
      <w:pPr>
        <w:pStyle w:val="Heading2"/>
      </w:pPr>
      <w:r>
        <w:t>Điều Cấm:</w:t>
      </w:r>
    </w:p>
    <w:p>
      <w:pPr/>
      <w:r>
        <w:t>Không được viết:</w:t>
      </w:r>
    </w:p>
    <w:p>
      <w:pPr/>
      <w:r>
        <w:t>“Trường Sinh nước chảy đi là tốt vì Sinh là cát.”</w:t>
      </w:r>
    </w:p>
    <w:p>
      <w:pPr/>
      <w:r>
        <w:t>Trong hệ 《陽宅十書》 này, Trường Sinh lại CHUỘNG LAI, KỴ KHỨ.</w:t>
      </w:r>
    </w:p>
    <w:p>
      <w:pPr>
        <w:pStyle w:val="Heading2"/>
      </w:pPr>
      <w:r>
        <w:t>CỰ MÔN — PHỤ BẬT</w:t>
      </w:r>
    </w:p>
    <w:p>
      <w:r>
        <w:rPr>
          <w:b/>
        </w:rPr>
        <w:t>Nguyên văn:</w:t>
      </w:r>
    </w:p>
    <w:p>
      <w:pPr>
        <w:pStyle w:val="SourceQuote"/>
      </w:pPr>
      <w:r>
        <w:t>巨門星　輔弼</w:t>
      </w:r>
    </w:p>
    <w:p>
      <w:pPr>
        <w:pStyle w:val="SourceQuote"/>
      </w:pPr>
      <w:r>
        <w:t>水來去皆吉。</w:t>
      </w:r>
    </w:p>
    <w:p>
      <w:r>
        <w:rPr>
          <w:b/>
        </w:rPr>
        <w:t>Hán Việt:</w:t>
      </w:r>
    </w:p>
    <w:p>
      <w:pPr/>
      <w:r>
        <w:t>Cự Môn tinh, Phụ Bật. Thủy lai khứ giai cát.</w:t>
      </w:r>
    </w:p>
    <w:p>
      <w:r>
        <w:rPr>
          <w:b/>
        </w:rPr>
        <w:t>Dịch:</w:t>
      </w:r>
    </w:p>
    <w:p>
      <w:pPr/>
      <w:r>
        <w:t>Nước đến hay đi đều được sách coi là cát.</w:t>
      </w:r>
    </w:p>
    <w:p>
      <w:pPr/>
      <w:r>
        <w:t>Sách ví như hơi thở ra vào qua mũi:</w:t>
      </w:r>
    </w:p>
    <w:p>
      <w:pPr/>
      <w:r>
        <w:t>phải có xuất nhập để điều hòa.</w:t>
      </w:r>
    </w:p>
    <w:p>
      <w:pPr/>
      <w:r>
        <w:t>Kết:</w:t>
      </w:r>
    </w:p>
    <w:p>
      <w:pPr>
        <w:pStyle w:val="SourceQuote"/>
      </w:pPr>
      <w:r>
        <w:t>“大概去來俱宜也。”</w:t>
      </w:r>
    </w:p>
    <w:p>
      <w:pPr>
        <w:pStyle w:val="Heading2"/>
      </w:pPr>
      <w:r>
        <w:t>Ứng:</w:t>
      </w:r>
    </w:p>
    <w:p>
      <w:pPr/>
      <w:r>
        <w:t>Đoạn “Cửu Tinh Thủy Pháp Cát Hung Đoạn Lệ” chỉ khóa:</w:t>
      </w:r>
    </w:p>
    <w:p>
      <w:pPr>
        <w:ind w:left="283" w:hanging="142"/>
      </w:pPr>
      <w:r>
        <w:t>— LAI CÁT.</w:t>
      </w:r>
    </w:p>
    <w:p>
      <w:pPr>
        <w:ind w:left="283" w:hanging="142"/>
      </w:pPr>
      <w:r>
        <w:t>— KHỨ CÁT.</w:t>
      </w:r>
    </w:p>
    <w:p>
      <w:pPr/>
      <w:r>
        <w:t>Nó CHƯA chỉ rõ trong chính đoạn này:</w:t>
      </w:r>
    </w:p>
    <w:p>
      <w:pPr/>
      <w:r>
        <w:t>tài bao nhiêu,</w:t>
      </w:r>
    </w:p>
    <w:p>
      <w:pPr/>
      <w:r>
        <w:t>đinh bao nhiêu,</w:t>
      </w:r>
    </w:p>
    <w:p>
      <w:pPr/>
      <w:r>
        <w:t>thọ bao nhiêu.</w:t>
      </w:r>
    </w:p>
    <w:p>
      <w:pPr/>
      <w:r>
        <w:t>Các ứng cụ thể hơn sẽ nằm trong mục “九星來朝”, làm ở 09B.</w:t>
      </w:r>
    </w:p>
    <w:p>
      <w:pPr>
        <w:pStyle w:val="Heading2"/>
      </w:pPr>
      <w:r>
        <w:t>Quy Tắc:</w:t>
      </w:r>
    </w:p>
    <w:p>
      <w:pPr/>
      <w:r>
        <w:t>Không tự thêm “Cự Môn chủ quan lộc” từ hệ khác vào đây nếu chưa trích đúng đoạn.</w:t>
      </w:r>
    </w:p>
    <w:p>
      <w:pPr>
        <w:pStyle w:val="Heading2"/>
      </w:pPr>
      <w:r>
        <w:t>LỘC TỒN — TUYỆT, THAI</w:t>
      </w:r>
    </w:p>
    <w:p>
      <w:r>
        <w:rPr>
          <w:b/>
        </w:rPr>
        <w:t>Nguyên văn:</w:t>
      </w:r>
    </w:p>
    <w:p>
      <w:pPr/>
      <w:r>
        <w:t>祿存星</w:t>
      </w:r>
    </w:p>
    <w:p>
      <w:pPr>
        <w:pStyle w:val="SourceQuote"/>
      </w:pPr>
      <w:r>
        <w:t>五行值絕，胎水宜流去，大吉，來朝則不吉。</w:t>
      </w:r>
    </w:p>
    <w:p>
      <w:r>
        <w:rPr>
          <w:b/>
        </w:rPr>
        <w:t>Hán Việt:</w:t>
      </w:r>
    </w:p>
    <w:p>
      <w:pPr/>
      <w:r>
        <w:t>Lộc Tồn tinh. Ngũ Hành trị Tuyệt, Thai thủy nghi lưu khứ, đại cát; lai triều tắc bất cát.</w:t>
      </w:r>
    </w:p>
    <w:p>
      <w:r>
        <w:rPr>
          <w:b/>
        </w:rPr>
        <w:t>Dịch:</w:t>
      </w:r>
    </w:p>
    <w:p>
      <w:pPr/>
      <w:r>
        <w:t>Lộc Tồn ứng Tuyệt và Thai. Nước ở các vị này nên chảy đi, được sách gọi đại cát; nếu đến triều thì bất cát.</w:t>
      </w:r>
    </w:p>
    <w:p>
      <w:pPr>
        <w:pStyle w:val="Heading2"/>
      </w:pPr>
      <w:r>
        <w:t>Kết Luận:</w:t>
      </w:r>
    </w:p>
    <w:p>
      <w:pPr/>
      <w:r>
        <w:t>TUYỆT/THAI trong hệ này:</w:t>
      </w:r>
    </w:p>
    <w:p>
      <w:pPr>
        <w:ind w:left="283" w:hanging="142"/>
      </w:pPr>
      <w:r>
        <w:t>— KHỨ: đại cát.</w:t>
      </w:r>
    </w:p>
    <w:p>
      <w:pPr>
        <w:ind w:left="283" w:hanging="142"/>
      </w:pPr>
      <w:r>
        <w:t>— LAI: bất cát.</w:t>
      </w:r>
    </w:p>
    <w:p>
      <w:pPr/>
      <w:r>
        <w:t>Đây là phản chứng quan trọng:</w:t>
      </w:r>
    </w:p>
    <w:p>
      <w:pPr/>
      <w:r>
        <w:t>Tên “Tuyệt” không quyết định “tuyệt tự”.</w:t>
      </w:r>
    </w:p>
    <w:p>
      <w:pPr/>
      <w:r>
        <w:t>Đúng vai thoát nước, sách lại gọi ĐẠI CÁT.</w:t>
      </w:r>
    </w:p>
    <w:p>
      <w:pPr/>
      <w:r>
        <w:t>ỨNG cụ thể:</w:t>
      </w:r>
    </w:p>
    <w:p>
      <w:pPr/>
      <w:r>
        <w:t>Trong đoạn này chỉ khóa cát/hung theo Lai/Khứ.</w:t>
      </w:r>
    </w:p>
    <w:p>
      <w:pPr/>
      <w:r>
        <w:t>Ứng góa, điên tà, chân tật và thúc quan sẽ khai từ “九星來朝” ở 09B.</w:t>
      </w:r>
    </w:p>
    <w:p>
      <w:pPr>
        <w:pStyle w:val="Heading2"/>
      </w:pPr>
      <w:r>
        <w:t>VĂN KHÚC — MỘC DỤC, QUAN ĐỚI</w:t>
      </w:r>
    </w:p>
    <w:p>
      <w:r>
        <w:rPr>
          <w:b/>
        </w:rPr>
        <w:t>Nguyên văn:</w:t>
      </w:r>
    </w:p>
    <w:p>
      <w:pPr/>
      <w:r>
        <w:t>文曲星</w:t>
      </w:r>
    </w:p>
    <w:p>
      <w:pPr>
        <w:pStyle w:val="SourceQuote"/>
      </w:pPr>
      <w:r>
        <w:t>五行值沐浴，冠帶水流去則吉。來朝主淫慾，不吉。</w:t>
      </w:r>
    </w:p>
    <w:p>
      <w:r>
        <w:rPr>
          <w:b/>
        </w:rPr>
        <w:t>Hán Việt:</w:t>
      </w:r>
    </w:p>
    <w:p>
      <w:pPr/>
      <w:r>
        <w:t>Văn Khúc tinh. Ngũ Hành trị Mộc Dục, Quan Đới; thủy lưu khứ tắc cát. Lai triều chủ dâm dục, bất cát.</w:t>
      </w:r>
    </w:p>
    <w:p>
      <w:r>
        <w:rPr>
          <w:b/>
        </w:rPr>
        <w:t>Dịch:</w:t>
      </w:r>
    </w:p>
    <w:p>
      <w:pPr/>
      <w:r>
        <w:t>Văn Khúc ứng Mộc Dục và Quan Đới. Nước chảy đi thì cát; nước đến triều thì lời sách gắn với dâm dục và bất cát.</w:t>
      </w:r>
    </w:p>
    <w:p>
      <w:pPr/>
      <w:r>
        <w:t>Kết:</w:t>
      </w:r>
    </w:p>
    <w:p>
      <w:pPr>
        <w:pStyle w:val="SourceQuote"/>
      </w:pPr>
      <w:r>
        <w:t>“大概宜去不宜來。”</w:t>
      </w:r>
    </w:p>
    <w:p>
      <w:pPr/>
      <w:r>
        <w:t>Đại khái nên ĐI, không nên ĐẾN.</w:t>
      </w:r>
    </w:p>
    <w:p>
      <w:pPr>
        <w:pStyle w:val="Heading2"/>
      </w:pPr>
      <w:r>
        <w:t>Ứng Cát:</w:t>
      </w:r>
    </w:p>
    <w:p>
      <w:pPr>
        <w:ind w:left="283" w:hanging="142"/>
      </w:pPr>
      <w:r>
        <w:t>— KHỨ: cát.</w:t>
      </w:r>
    </w:p>
    <w:p>
      <w:pPr>
        <w:pStyle w:val="Heading2"/>
      </w:pPr>
      <w:r>
        <w:t>Ứng Hung:</w:t>
      </w:r>
    </w:p>
    <w:p>
      <w:pPr>
        <w:ind w:left="283" w:hanging="142"/>
      </w:pPr>
      <w:r>
        <w:t>— LAI: lời cổ gắn với “dâm dục”.</w:t>
      </w:r>
    </w:p>
    <w:p>
      <w:pPr>
        <w:pStyle w:val="Heading2"/>
      </w:pPr>
      <w:r>
        <w:t>Giới Hạn:</w:t>
      </w:r>
    </w:p>
    <w:p>
      <w:pPr/>
      <w:r>
        <w:t>“Dâm dục” là phán đoán đạo đức xã hội cổ.</w:t>
      </w:r>
    </w:p>
    <w:p>
      <w:pPr/>
      <w:r>
        <w:t>Không được dùng để kết luận hành vi tình dục của một cá nhân hiện đại.</w:t>
      </w:r>
    </w:p>
    <w:p>
      <w:pPr>
        <w:pStyle w:val="Heading2"/>
      </w:pPr>
      <w:r>
        <w:t>Phản Chứng:</w:t>
      </w:r>
    </w:p>
    <w:p>
      <w:pPr/>
      <w:r>
        <w:t>Quan Đới trong 《地理五訣》 có thể là thành phần của nhiều chính cách cát.</w:t>
      </w:r>
    </w:p>
    <w:p>
      <w:pPr/>
      <w:r>
        <w:t>Ở đây, khi làm Văn Khúc thủy:</w:t>
      </w:r>
    </w:p>
    <w:p>
      <w:pPr>
        <w:ind w:left="283" w:hanging="142"/>
      </w:pPr>
      <w:r>
        <w:t>— đi thì cát;</w:t>
      </w:r>
    </w:p>
    <w:p>
      <w:pPr>
        <w:ind w:left="283" w:hanging="142"/>
      </w:pPr>
      <w:r>
        <w:t>— đến lại bị chê.</w:t>
      </w:r>
    </w:p>
    <w:p>
      <w:pPr/>
      <w:r>
        <w:t>Do đó:</w:t>
      </w:r>
    </w:p>
    <w:p>
      <w:pPr/>
      <w:r>
        <w:t>Không có “Quan Đới = một hậu quả”.</w:t>
      </w:r>
    </w:p>
    <w:p>
      <w:pPr>
        <w:pStyle w:val="Heading2"/>
      </w:pPr>
      <w:r>
        <w:t>LIÊM TRINH — BỆNH, TỬ</w:t>
      </w:r>
    </w:p>
    <w:p>
      <w:r>
        <w:rPr>
          <w:b/>
        </w:rPr>
        <w:t>Nguyên văn:</w:t>
      </w:r>
    </w:p>
    <w:p>
      <w:pPr/>
      <w:r>
        <w:t>廉貞星</w:t>
      </w:r>
    </w:p>
    <w:p>
      <w:pPr>
        <w:pStyle w:val="SourceQuote"/>
      </w:pPr>
      <w:r>
        <w:t>五行值病死水，宜放去，不宜收納，忌流水明堂，主火災，官非病退財。</w:t>
      </w:r>
    </w:p>
    <w:p>
      <w:r>
        <w:rPr>
          <w:b/>
        </w:rPr>
        <w:t>Hán Việt:</w:t>
      </w:r>
    </w:p>
    <w:p>
      <w:pPr/>
      <w:r>
        <w:t>Liêm Trinh tinh. Ngũ Hành trị Bệnh Tử thủy, nghi phóng khứ, bất nghi thu nạp; kỵ lưu thủy Minh Đường; chủ hỏa tai, quan phi, bệnh, thoái tài.</w:t>
      </w:r>
    </w:p>
    <w:p>
      <w:pPr/>
      <w:r>
        <w:t>Dịch sát nghĩa:</w:t>
      </w:r>
    </w:p>
    <w:p>
      <w:pPr/>
      <w:r>
        <w:t>Liêm Trinh ứng Bệnh và Tử thủy. Nên cho chảy đi, không nên thu nạp. Sách kỵ cấu hình nước này tại Minh Đường và gắn với hỏa tai, việc quan, bệnh tật và thoái tài.</w:t>
      </w:r>
    </w:p>
    <w:p>
      <w:pPr>
        <w:pStyle w:val="Heading2"/>
      </w:pPr>
      <w:r>
        <w:t>Ứng Hung Đã Khóa:</w:t>
      </w:r>
    </w:p>
    <w:p>
      <w:pPr/>
      <w:r>
        <w:t>Một. HỎA TAI.</w:t>
      </w:r>
    </w:p>
    <w:p>
      <w:pPr/>
      <w:r>
        <w:t>Hai. QUAN PHI — việc quan/kiện tụng.</w:t>
      </w:r>
    </w:p>
    <w:p>
      <w:pPr/>
      <w:r>
        <w:t>Ba. BỆNH — chưa chỉ bệnh danh cụ thể trong đoạn này.</w:t>
      </w:r>
    </w:p>
    <w:p>
      <w:pPr/>
      <w:r>
        <w:t>Bốn. THOÁI TÀI.</w:t>
      </w:r>
    </w:p>
    <w:p>
      <w:pPr>
        <w:pStyle w:val="Heading2"/>
      </w:pPr>
      <w:r>
        <w:t>Ứng Theo Chiều:</w:t>
      </w:r>
    </w:p>
    <w:p>
      <w:pPr>
        <w:ind w:left="283" w:hanging="142"/>
      </w:pPr>
      <w:r>
        <w:t>— NÊN KHỨ.</w:t>
      </w:r>
    </w:p>
    <w:p>
      <w:pPr>
        <w:ind w:left="283" w:hanging="142"/>
      </w:pPr>
      <w:r>
        <w:t>— KHÔNG NÊN THU/NẠP.</w:t>
      </w:r>
    </w:p>
    <w:p>
      <w:pPr/>
      <w:r>
        <w:t>Đây là một trong những đoạn trả lời trực tiếp nhất:</w:t>
      </w:r>
    </w:p>
    <w:p>
      <w:pPr/>
      <w:r>
        <w:t>“xấu thì xấu cái gì?”</w:t>
      </w:r>
    </w:p>
    <w:p>
      <w:pPr/>
      <w:r>
        <w:t>Xấu về:</w:t>
      </w:r>
    </w:p>
    <w:p>
      <w:pPr>
        <w:pStyle w:val="Heading2"/>
      </w:pPr>
      <w:r>
        <w:t>Tài,</w:t>
      </w:r>
    </w:p>
    <w:p>
      <w:pPr>
        <w:pStyle w:val="Heading2"/>
      </w:pPr>
      <w:r>
        <w:t>Sức Khỏe,</w:t>
      </w:r>
    </w:p>
    <w:p>
      <w:pPr>
        <w:pStyle w:val="Heading2"/>
      </w:pPr>
      <w:r>
        <w:t>Quan Sự,</w:t>
      </w:r>
    </w:p>
    <w:p>
      <w:pPr/>
      <w:r>
        <w:t>HỎA HOẠN.</w:t>
      </w:r>
    </w:p>
    <w:p>
      <w:pPr>
        <w:pStyle w:val="Heading2"/>
      </w:pPr>
      <w:r>
        <w:t>Giới Hạn:</w:t>
      </w:r>
    </w:p>
    <w:p>
      <w:pPr/>
      <w:r>
        <w:t>Không suy chữ “Bệnh/Tử” thành một bệnh cụ thể nếu văn bản chỉ nói “病”.</w:t>
      </w:r>
    </w:p>
    <w:p>
      <w:pPr>
        <w:pStyle w:val="Heading2"/>
      </w:pPr>
      <w:r>
        <w:t>VŨ KHÚC — LÂM QUAN, ĐẾ VƯỢNG</w:t>
      </w:r>
    </w:p>
    <w:p>
      <w:r>
        <w:rPr>
          <w:b/>
        </w:rPr>
        <w:t>Nguyên văn khóa:</w:t>
      </w:r>
    </w:p>
    <w:p>
      <w:pPr/>
      <w:r>
        <w:t>武曲星</w:t>
      </w:r>
    </w:p>
    <w:p>
      <w:pPr>
        <w:pStyle w:val="SourceQuote"/>
      </w:pPr>
      <w:r>
        <w:t>名為學堂水，五行值臨官帝旺水來朝，主出人聰俊，不宜流去。又號華蓋水，主富貴，多金穀。</w:t>
      </w:r>
    </w:p>
    <w:p>
      <w:r>
        <w:rPr>
          <w:b/>
        </w:rPr>
        <w:t>Hán Việt:</w:t>
      </w:r>
    </w:p>
    <w:p>
      <w:pPr/>
      <w:r>
        <w:t>Vũ Khúc tinh. Danh vi Học Đường Thủy. Ngũ Hành trị Lâm Quan Đế Vượng, thủy lai triều, chủ xuất nhân thông tuấn, bất nghi lưu khứ. Hựu hiệu Hoa Cái Thủy, chủ phú quý, đa kim cốc.</w:t>
      </w:r>
    </w:p>
    <w:p>
      <w:r>
        <w:rPr>
          <w:b/>
        </w:rPr>
        <w:t>Dịch:</w:t>
      </w:r>
    </w:p>
    <w:p>
      <w:pPr/>
      <w:r>
        <w:t>Vũ Khúc gọi là Học Đường Thủy. Ứng Lâm Quan và Đế Vượng; nước đến triều thì chủ sinh người thông minh tuấn tú, không nên chảy đi. Còn gọi Hoa Cái Thủy, chủ phú quý và nhiều tiền của/lương thực.</w:t>
      </w:r>
    </w:p>
    <w:p>
      <w:pPr/>
      <w:r>
        <w:t>Sách dùng ví dụ con mắt:</w:t>
      </w:r>
    </w:p>
    <w:p>
      <w:pPr/>
      <w:r>
        <w:t>nước đến như mắt sáng thêm;</w:t>
      </w:r>
    </w:p>
    <w:p>
      <w:pPr/>
      <w:r>
        <w:t>nước đi như bị vật che.</w:t>
      </w:r>
    </w:p>
    <w:p>
      <w:pPr/>
      <w:r>
        <w:t>Kết:</w:t>
      </w:r>
    </w:p>
    <w:p>
      <w:pPr>
        <w:pStyle w:val="SourceQuote"/>
      </w:pPr>
      <w:r>
        <w:t>“大概宜來朝，不宜流去。”</w:t>
      </w:r>
    </w:p>
    <w:p>
      <w:pPr>
        <w:pStyle w:val="Heading2"/>
      </w:pPr>
      <w:r>
        <w:t>Ứng Cát Khi Nước Đến:</w:t>
      </w:r>
    </w:p>
    <w:p>
      <w:pPr/>
      <w:r>
        <w:t>Một. NHÂN TÀI — “xuất nhân thông tuấn”.</w:t>
      </w:r>
    </w:p>
    <w:p>
      <w:pPr/>
      <w:r>
        <w:t>Hai. PHÚ.</w:t>
      </w:r>
    </w:p>
    <w:p>
      <w:pPr/>
      <w:r>
        <w:t>Ba. QUÝ.</w:t>
      </w:r>
    </w:p>
    <w:p>
      <w:pPr/>
      <w:r>
        <w:t>Bốn. TÀI VẬT — “đa kim cốc”.</w:t>
      </w:r>
    </w:p>
    <w:p>
      <w:pPr>
        <w:pStyle w:val="Heading2"/>
      </w:pPr>
      <w:r>
        <w:t>Ứng Hung/Khuyết Khi Nước Đi:</w:t>
      </w:r>
    </w:p>
    <w:p>
      <w:pPr/>
      <w:r>
        <w:t>Sách nói “bất nghi lưu khứ”.</w:t>
      </w:r>
    </w:p>
    <w:p>
      <w:pPr/>
      <w:r>
        <w:t>Đoạn này chưa ghi cụ thể sẽ mất tài, yểu hay tuyệt tự.</w:t>
      </w:r>
    </w:p>
    <w:p>
      <w:pPr>
        <w:pStyle w:val="Heading2"/>
      </w:pPr>
      <w:r>
        <w:t>Phản Chứng:</w:t>
      </w:r>
    </w:p>
    <w:p>
      <w:pPr/>
      <w:r>
        <w:t>Đây là một nguồn độc lập khác với 《地理五訣》 nhưng cũng gắn Lâm Quan/Đế Vượng với:</w:t>
      </w:r>
    </w:p>
    <w:p>
      <w:pPr/>
      <w:r>
        <w:t>TÀI — QUÝ — NGƯỜI THÔNG TUẤN.</w:t>
      </w:r>
    </w:p>
    <w:p>
      <w:pPr/>
      <w:r>
        <w:t>Tuy nhiên cơ chế là Cửu Tinh thủy pháp và Lai/Khứ, không phải sáu chính cách Tam Hợp của Triệu Đình Đống.</w:t>
      </w:r>
    </w:p>
    <w:p>
      <w:pPr>
        <w:pStyle w:val="Heading2"/>
      </w:pPr>
      <w:r>
        <w:t>PHÁ QUÂN — MỘ KHỐ</w:t>
      </w:r>
    </w:p>
    <w:p>
      <w:r>
        <w:rPr>
          <w:b/>
        </w:rPr>
        <w:t>Nguyên văn:</w:t>
      </w:r>
    </w:p>
    <w:p>
      <w:pPr/>
      <w:r>
        <w:t>破軍星</w:t>
      </w:r>
    </w:p>
    <w:p>
      <w:pPr>
        <w:pStyle w:val="SourceQuote"/>
      </w:pPr>
      <w:r>
        <w:t>五行值墓庫水，來朝不吉，主配軍出不孝之人，瘟疫病，顛狂退盡田園，絕人丁……大概不宜來朝，去之則吉。</w:t>
      </w:r>
    </w:p>
    <w:p>
      <w:r>
        <w:rPr>
          <w:b/>
        </w:rPr>
        <w:t>Hán Việt:</w:t>
      </w:r>
    </w:p>
    <w:p>
      <w:pPr/>
      <w:r>
        <w:t>Phá Quân tinh. Ngũ Hành trị Mộ Khố thủy, lai triều bất cát, chủ phối quân, xuất bất hiếu chi nhân, ôn dịch bệnh, điên cuồng, thoái tận điền viên, tuyệt nhân đinh… đại khái bất nghi lai triều, khứ chi tắc cát.</w:t>
      </w:r>
    </w:p>
    <w:p>
      <w:r>
        <w:rPr>
          <w:b/>
        </w:rPr>
        <w:t>Dịch:</w:t>
      </w:r>
    </w:p>
    <w:p>
      <w:pPr/>
      <w:r>
        <w:t>Phá Quân ứng Mộ Khố. Nước đến triều bị xem là bất cát; sách gắn với việc bị đi đày/phối quân theo pháp chế cổ, sinh người bất hiếu, bệnh ôn dịch, điên cuồng, hao sạch ruộng vườn và tuyệt nhân đinh. Đại khái không nên đến triều; chảy đi thì cát.</w:t>
      </w:r>
    </w:p>
    <w:p>
      <w:pPr>
        <w:pStyle w:val="Heading2"/>
      </w:pPr>
      <w:r>
        <w:t>Ứng Hung Khi Nước Đến:</w:t>
      </w:r>
    </w:p>
    <w:p>
      <w:pPr/>
      <w:r>
        <w:t>Một. HÌNH PHÁP CỔ — “phối quân”.</w:t>
      </w:r>
    </w:p>
    <w:p>
      <w:pPr/>
      <w:r>
        <w:t>Hai. GIA ĐẠO/ĐẠO ĐỨC CỔ — “bất hiếu”.</w:t>
      </w:r>
    </w:p>
    <w:p>
      <w:pPr/>
      <w:r>
        <w:t>Ba. SỨC KHỎE — ôn dịch bệnh.</w:t>
      </w:r>
    </w:p>
    <w:p>
      <w:pPr/>
      <w:r>
        <w:t>Bốn. TÂM THẦN theo ngôn ngữ cổ — điên cuồng.</w:t>
      </w:r>
    </w:p>
    <w:p>
      <w:pPr/>
      <w:r>
        <w:t>Năm. TÀI SẢN — hao sạch điền viên.</w:t>
      </w:r>
    </w:p>
    <w:p>
      <w:pPr/>
      <w:r>
        <w:t>Sáu. NHÂN ĐINH — tuyệt nhân đinh.</w:t>
      </w:r>
    </w:p>
    <w:p>
      <w:pPr>
        <w:pStyle w:val="Heading2"/>
      </w:pPr>
      <w:r>
        <w:t>Ứng Khi Nước Đi:</w:t>
      </w:r>
    </w:p>
    <w:p>
      <w:pPr>
        <w:ind w:left="283" w:hanging="142"/>
      </w:pPr>
      <w:r>
        <w:t>— CÁT.</w:t>
      </w:r>
    </w:p>
    <w:p>
      <w:pPr/>
      <w:r>
        <w:t>Đây là phản chứng rất mạnh với lối:</w:t>
      </w:r>
    </w:p>
    <w:p>
      <w:pPr/>
      <w:r>
        <w:t>“Mộ Khố là nơi nước phải tụ về mới tốt.”</w:t>
      </w:r>
    </w:p>
    <w:p>
      <w:pPr/>
      <w:r>
        <w:t>Trong hệ 《陽宅十書》:</w:t>
      </w:r>
    </w:p>
    <w:p>
      <w:pPr/>
      <w:r>
        <w:t>Mộ Khố/Phá Quân thủy ĐẾN lại là hung;</w:t>
      </w:r>
    </w:p>
    <w:p>
      <w:pPr/>
      <w:r>
        <w:t>ĐI mới cát.</w:t>
      </w:r>
    </w:p>
    <w:p>
      <w:pPr>
        <w:pStyle w:val="Heading2"/>
      </w:pPr>
      <w:r>
        <w:t>Kết Luận:</w:t>
      </w:r>
    </w:p>
    <w:p>
      <w:pPr/>
      <w:r>
        <w:t>“Mộ Khố tụ” không thể được trình bày như quy luật xuyên mọi hệ.</w:t>
      </w:r>
    </w:p>
    <w:p>
      <w:pPr>
        <w:pStyle w:val="Heading2"/>
      </w:pPr>
      <w:r>
        <w:t>MA TRẬN LAI — KHỨ CỦA 09A</w:t>
      </w:r>
    </w:p>
    <w:p>
      <w:pPr>
        <w:pStyle w:val="Heading2"/>
      </w:pPr>
      <w:r>
        <w:t>Trường Sinh / Tham Lang</w:t>
      </w:r>
    </w:p>
    <w:p>
      <w:pPr/>
      <w:r>
        <w:t>Lai:</w:t>
      </w:r>
    </w:p>
    <w:p>
      <w:pPr/>
      <w:r>
        <w:t>Phú Quý hưng vượng.</w:t>
      </w:r>
    </w:p>
    <w:p>
      <w:pPr/>
      <w:r>
        <w:t>Khứ:</w:t>
      </w:r>
    </w:p>
    <w:p>
      <w:pPr/>
      <w:r>
        <w:t>Nhân vật linh thế.</w:t>
      </w:r>
    </w:p>
    <w:p>
      <w:pPr/>
      <w:r>
        <w:t>Xu hướng:</w:t>
      </w:r>
    </w:p>
    <w:p>
      <w:pPr/>
      <w:r>
        <w:t>NÊN LAI, KỴ KHỨ.</w:t>
      </w:r>
    </w:p>
    <w:p>
      <w:pPr>
        <w:pStyle w:val="Heading2"/>
      </w:pPr>
      <w:r>
        <w:t>Cự Môn / Phụ Bật</w:t>
      </w:r>
    </w:p>
    <w:p>
      <w:pPr/>
      <w:r>
        <w:t>Lai:</w:t>
      </w:r>
    </w:p>
    <w:p>
      <w:pPr/>
      <w:r>
        <w:t>Cát.</w:t>
      </w:r>
    </w:p>
    <w:p>
      <w:pPr/>
      <w:r>
        <w:t>Khứ:</w:t>
      </w:r>
    </w:p>
    <w:p>
      <w:pPr/>
      <w:r>
        <w:t>Cát.</w:t>
      </w:r>
    </w:p>
    <w:p>
      <w:pPr/>
      <w:r>
        <w:t>Xu hướng:</w:t>
      </w:r>
    </w:p>
    <w:p>
      <w:pPr/>
      <w:r>
        <w:t>LAI KHỨ ĐỀU ĐƯỢC.</w:t>
      </w:r>
    </w:p>
    <w:p>
      <w:pPr>
        <w:pStyle w:val="Heading2"/>
      </w:pPr>
      <w:r>
        <w:t>Tuyệt — Thai / Lộc Tồn</w:t>
      </w:r>
    </w:p>
    <w:p>
      <w:pPr/>
      <w:r>
        <w:t>Lai:</w:t>
      </w:r>
    </w:p>
    <w:p>
      <w:pPr/>
      <w:r>
        <w:t>Bất cát.</w:t>
      </w:r>
    </w:p>
    <w:p>
      <w:pPr/>
      <w:r>
        <w:t>Khứ:</w:t>
      </w:r>
    </w:p>
    <w:p>
      <w:pPr/>
      <w:r>
        <w:t>Đại cát.</w:t>
      </w:r>
    </w:p>
    <w:p>
      <w:pPr/>
      <w:r>
        <w:t>Xu hướng:</w:t>
      </w:r>
    </w:p>
    <w:p>
      <w:pPr/>
      <w:r>
        <w:t>NÊN KHỨ.</w:t>
      </w:r>
    </w:p>
    <w:p>
      <w:pPr>
        <w:pStyle w:val="Heading2"/>
      </w:pPr>
      <w:r>
        <w:t>Mộc Dục — Quan Đới / Văn Khúc</w:t>
      </w:r>
    </w:p>
    <w:p>
      <w:pPr/>
      <w:r>
        <w:t>Lai:</w:t>
      </w:r>
    </w:p>
    <w:p>
      <w:pPr/>
      <w:r>
        <w:t>Dâm dục theo lời cổ, bất cát.</w:t>
      </w:r>
    </w:p>
    <w:p>
      <w:pPr/>
      <w:r>
        <w:t>Khứ:</w:t>
      </w:r>
    </w:p>
    <w:p>
      <w:pPr/>
      <w:r>
        <w:t>Cát.</w:t>
      </w:r>
    </w:p>
    <w:p>
      <w:pPr/>
      <w:r>
        <w:t>Xu hướng:</w:t>
      </w:r>
    </w:p>
    <w:p>
      <w:pPr/>
      <w:r>
        <w:t>NÊN KHỨ.</w:t>
      </w:r>
    </w:p>
    <w:p>
      <w:pPr>
        <w:pStyle w:val="Heading2"/>
      </w:pPr>
      <w:r>
        <w:t>Bệnh — Tử / Liêm Trinh</w:t>
      </w:r>
    </w:p>
    <w:p>
      <w:pPr/>
      <w:r>
        <w:t>Lai/thu nạp:</w:t>
      </w:r>
    </w:p>
    <w:p>
      <w:pPr/>
      <w:r>
        <w:t>Không nên.</w:t>
      </w:r>
    </w:p>
    <w:p>
      <w:pPr/>
      <w:r>
        <w:t>Khứ:</w:t>
      </w:r>
    </w:p>
    <w:p>
      <w:pPr/>
      <w:r>
        <w:t>Nên.</w:t>
      </w:r>
    </w:p>
    <w:p>
      <w:pPr/>
      <w:r>
        <w:t>Hung nếu sai:</w:t>
      </w:r>
    </w:p>
    <w:p>
      <w:pPr/>
      <w:r>
        <w:t>Hỏa tai — Quan phi — Bệnh — Thoái Tài.</w:t>
      </w:r>
    </w:p>
    <w:p>
      <w:pPr>
        <w:pStyle w:val="Heading2"/>
      </w:pPr>
      <w:r>
        <w:t>Lâm Quan — Đế Vượng / Vũ Khúc</w:t>
      </w:r>
    </w:p>
    <w:p>
      <w:pPr/>
      <w:r>
        <w:t>Lai:</w:t>
      </w:r>
    </w:p>
    <w:p>
      <w:pPr/>
      <w:r>
        <w:t>Thông tuấn — Phú Quý — Kim Cốc.</w:t>
      </w:r>
    </w:p>
    <w:p>
      <w:pPr/>
      <w:r>
        <w:t>Khứ:</w:t>
      </w:r>
    </w:p>
    <w:p>
      <w:pPr/>
      <w:r>
        <w:t>Không nên.</w:t>
      </w:r>
    </w:p>
    <w:p>
      <w:pPr/>
      <w:r>
        <w:t>Xu hướng:</w:t>
      </w:r>
    </w:p>
    <w:p>
      <w:pPr/>
      <w:r>
        <w:t>NÊN LAI.</w:t>
      </w:r>
    </w:p>
    <w:p>
      <w:pPr>
        <w:pStyle w:val="Heading2"/>
      </w:pPr>
      <w:r>
        <w:t>Mộ Khố / Phá Quân</w:t>
      </w:r>
    </w:p>
    <w:p>
      <w:pPr/>
      <w:r>
        <w:t>Lai:</w:t>
      </w:r>
    </w:p>
    <w:p>
      <w:pPr/>
      <w:r>
        <w:t>Đại hung theo sách.</w:t>
      </w:r>
    </w:p>
    <w:p>
      <w:pPr/>
      <w:r>
        <w:t>Khứ:</w:t>
      </w:r>
    </w:p>
    <w:p>
      <w:pPr/>
      <w:r>
        <w:t>Cát.</w:t>
      </w:r>
    </w:p>
    <w:p>
      <w:pPr/>
      <w:r>
        <w:t>Hung cụ thể:</w:t>
      </w:r>
    </w:p>
    <w:p>
      <w:pPr/>
      <w:r>
        <w:t>Hình pháp — bệnh — điên cuồng — mất điền sản — tuyệt Đinh.</w:t>
      </w:r>
    </w:p>
    <w:p>
      <w:pPr>
        <w:pStyle w:val="Heading2"/>
      </w:pPr>
      <w:r>
        <w:t>TRẢ LỜI TRỰC TIẾP CÂU HỎI “TỐT CÁI GÌ?”</w:t>
      </w:r>
    </w:p>
    <w:p>
      <w:pPr>
        <w:pStyle w:val="Heading2"/>
      </w:pPr>
      <w:r>
        <w:t>Trường Sinh Đến</w:t>
      </w:r>
    </w:p>
    <w:p>
      <w:pPr/>
      <w:r>
        <w:t>Không chỉ “tốt”.</w:t>
      </w:r>
    </w:p>
    <w:p>
      <w:pPr/>
      <w:r>
        <w:t>Sách nói:</w:t>
      </w:r>
    </w:p>
    <w:p>
      <w:pPr/>
      <w:r>
        <w:t>PHÚ — QUÝ — HƯNG VƯỢNG.</w:t>
      </w:r>
    </w:p>
    <w:p>
      <w:pPr>
        <w:pStyle w:val="Heading2"/>
      </w:pPr>
      <w:r>
        <w:t>Lâm Quan/Đế Vượng Đến</w:t>
      </w:r>
    </w:p>
    <w:p>
      <w:pPr/>
      <w:r>
        <w:t>Không chỉ “tốt”.</w:t>
      </w:r>
    </w:p>
    <w:p>
      <w:pPr/>
      <w:r>
        <w:t>Sách nói:</w:t>
      </w:r>
    </w:p>
    <w:p>
      <w:pPr/>
      <w:r>
        <w:t>NGƯỜI THÔNG TUẤN — PHÚ — QUÝ — NHIỀU TÀI VẬT.</w:t>
      </w:r>
    </w:p>
    <w:p>
      <w:pPr>
        <w:pStyle w:val="Heading2"/>
      </w:pPr>
      <w:r>
        <w:t>Bệnh/Tử Thu Nạp Sai</w:t>
      </w:r>
    </w:p>
    <w:p>
      <w:pPr/>
      <w:r>
        <w:t>Không chỉ “xấu”.</w:t>
      </w:r>
    </w:p>
    <w:p>
      <w:pPr/>
      <w:r>
        <w:t>Sách nói:</w:t>
      </w:r>
    </w:p>
    <w:p>
      <w:pPr/>
      <w:r>
        <w:t>HỎA TAI — QUAN PHI — BỆNH — THOÁI TÀI.</w:t>
      </w:r>
    </w:p>
    <w:p>
      <w:pPr>
        <w:pStyle w:val="Heading2"/>
      </w:pPr>
      <w:r>
        <w:t>Mộ Khố Đến</w:t>
      </w:r>
    </w:p>
    <w:p>
      <w:pPr/>
      <w:r>
        <w:t>Không chỉ “xấu”.</w:t>
      </w:r>
    </w:p>
    <w:p>
      <w:pPr/>
      <w:r>
        <w:t>Sách nói:</w:t>
      </w:r>
    </w:p>
    <w:p>
      <w:pPr/>
      <w:r>
        <w:t>HÌNH PHÁP — BẤT HIẾU theo lời cổ — ÔN DỊCH BỆNH — ĐIÊN CUỒNG — MẤT ĐIỀN VIÊN — TUYỆT NHÂN ĐINH.</w:t>
      </w:r>
    </w:p>
    <w:p>
      <w:pPr/>
      <w:r>
        <w:t>Đây chính là cấu trúc mà bản sách phải áp cho mọi cổ thư còn lại.</w:t>
      </w:r>
    </w:p>
    <w:p>
      <w:pPr>
        <w:pStyle w:val="Heading2"/>
      </w:pPr>
      <w:r>
        <w:t>SO VỚI 《地理五訣》</w:t>
      </w:r>
    </w:p>
    <w:p>
      <w:pPr>
        <w:pStyle w:val="Heading2"/>
      </w:pPr>
      <w:r>
        <w:t>Điểm Gần Nhau</w:t>
      </w:r>
    </w:p>
    <w:p>
      <w:pPr/>
      <w:r>
        <w:t>Một.</w:t>
      </w:r>
    </w:p>
    <w:p>
      <w:pPr/>
      <w:r>
        <w:t>Lâm Quan/Đế Vượng có thể gắn Phú Quý.</w:t>
      </w:r>
    </w:p>
    <w:p>
      <w:pPr/>
      <w:r>
        <w:t>Hai.</w:t>
      </w:r>
    </w:p>
    <w:p>
      <w:pPr/>
      <w:r>
        <w:t>Các vị Trường Sinh không chỉ là tên; phải xét nước Đến/Đi.</w:t>
      </w:r>
    </w:p>
    <w:p>
      <w:pPr/>
      <w:r>
        <w:t>Ba.</w:t>
      </w:r>
    </w:p>
    <w:p>
      <w:pPr/>
      <w:r>
        <w:t>Có lời ứng Đinh, Tài, Quý, sức khỏe.</w:t>
      </w:r>
    </w:p>
    <w:p>
      <w:pPr>
        <w:pStyle w:val="Heading2"/>
      </w:pPr>
      <w:r>
        <w:t>Điểm Khác Rất Lớn</w:t>
      </w:r>
    </w:p>
    <w:p>
      <w:pPr/>
      <w:r>
        <w:t>Một.</w:t>
      </w:r>
    </w:p>
    <w:p>
      <w:pPr>
        <w:pStyle w:val="SourceQuote"/>
      </w:pPr>
      <w:r>
        <w:t>《陽宅十書》:</w:t>
      </w:r>
    </w:p>
    <w:p>
      <w:pPr/>
      <w:r>
        <w:t>Mộ Khố/Phá Quân đến là hung, đi là cát.</w:t>
      </w:r>
    </w:p>
    <w:p>
      <w:pPr>
        <w:pStyle w:val="SourceQuote"/>
      </w:pPr>
      <w:r>
        <w:t>《地理五訣》:</w:t>
      </w:r>
    </w:p>
    <w:p>
      <w:pPr/>
      <w:r>
        <w:t>Chính Mộ và quy Khố có thể là cát cách mạnh.</w:t>
      </w:r>
    </w:p>
    <w:p>
      <w:pPr/>
      <w:r>
        <w:t>Hai.</w:t>
      </w:r>
    </w:p>
    <w:p>
      <w:pPr>
        <w:pStyle w:val="SourceQuote"/>
      </w:pPr>
      <w:r>
        <w:t>《陽宅十書》:</w:t>
      </w:r>
    </w:p>
    <w:p>
      <w:pPr/>
      <w:r>
        <w:t>Tuyệt/Thai Lộc Tồn nên chảy đi và được gọi đại cát.</w:t>
      </w:r>
    </w:p>
    <w:p>
      <w:pPr/>
      <w:r>
        <w:t>Một số người học máy móc:</w:t>
      </w:r>
    </w:p>
    <w:p>
      <w:pPr/>
      <w:r>
        <w:t>thấy “Tuyệt” rồi gọi hung.</w:t>
      </w:r>
    </w:p>
    <w:p>
      <w:pPr/>
      <w:r>
        <w:t>Sai theo chính nguồn này.</w:t>
      </w:r>
    </w:p>
    <w:p>
      <w:pPr/>
      <w:r>
        <w:t>Ba.</w:t>
      </w:r>
    </w:p>
    <w:p>
      <w:pPr>
        <w:pStyle w:val="SourceQuote"/>
      </w:pPr>
      <w:r>
        <w:t>《陽宅十書》:</w:t>
      </w:r>
    </w:p>
    <w:p>
      <w:pPr/>
      <w:r>
        <w:t>Mộc Dục/Quan Đới Văn Khúc đi thì cát, đến thì bị chê.</w:t>
      </w:r>
    </w:p>
    <w:p>
      <w:pPr>
        <w:pStyle w:val="SourceQuote"/>
      </w:pPr>
      <w:r>
        <w:t>《地理五訣》:</w:t>
      </w:r>
    </w:p>
    <w:p>
      <w:pPr/>
      <w:r>
        <w:t>Quan Đới có thể là thành phần của các chính cách tốt.</w:t>
      </w:r>
    </w:p>
    <w:p>
      <w:r>
        <w:rPr>
          <w:b/>
        </w:rPr>
        <w:t>Kết luận:</w:t>
      </w:r>
    </w:p>
    <w:p>
      <w:pPr/>
      <w:r>
        <w:t>Cùng tên 12 Trường Sinh nhưng HỆ và VAI nước khác nhau làm kết luận đổi.</w:t>
      </w:r>
    </w:p>
    <w:p>
      <w:pPr>
        <w:pStyle w:val="Heading2"/>
      </w:pPr>
      <w:r>
        <w:t>SO VỚI MỐC 08 PHẢN BIỆN</w:t>
      </w:r>
    </w:p>
    <w:p>
      <w:pPr>
        <w:pStyle w:val="SourceQuote"/>
      </w:pPr>
      <w:r>
        <w:t>08A 《入地眼全書》:</w:t>
      </w:r>
    </w:p>
    <w:p>
      <w:pPr/>
      <w:r>
        <w:t>bác Song Sơn Trường Sinh thủy pháp.</w:t>
      </w:r>
    </w:p>
    <w:p>
      <w:pPr/>
      <w:r>
        <w:t>08B Tưởng Đại Hồng:</w:t>
      </w:r>
    </w:p>
    <w:p>
      <w:pPr/>
      <w:r>
        <w:t>bác Tam Hợp Song Sơn và cách khởi Sinh — Vượng — Mộ.</w:t>
      </w:r>
    </w:p>
    <w:p>
      <w:pPr/>
      <w:r>
        <w:t>08C Mã Thái Thanh:</w:t>
      </w:r>
    </w:p>
    <w:p>
      <w:pPr/>
      <w:r>
        <w:t>bác Tam Hợp cố định, thêm Nguyên Vận.</w:t>
      </w:r>
    </w:p>
    <w:p>
      <w:pPr>
        <w:pStyle w:val="SourceQuote"/>
      </w:pPr>
      <w:r>
        <w:t>09A 《陽宅十書》:</w:t>
      </w:r>
    </w:p>
    <w:p>
      <w:pPr/>
      <w:r>
        <w:t>không phải một “trọng tài”.</w:t>
      </w:r>
    </w:p>
    <w:p>
      <w:pPr/>
      <w:r>
        <w:t>Nó lại là một hệ khác, bảo tồn Cửu Tinh Phóng Thủy và ghép với các vị Trường Sinh theo cách riêng.</w:t>
      </w:r>
    </w:p>
    <w:p>
      <w:pPr/>
      <w:r>
        <w:t>Do đó:</w:t>
      </w:r>
    </w:p>
    <w:p>
      <w:pPr/>
      <w:r>
        <w:t>Số lượng truyền thừa tăng lên KHÔNG làm ta được phép cộng trung bình.</w:t>
      </w:r>
    </w:p>
    <w:p>
      <w:pPr/>
      <w:r>
        <w:t>Phải giữ từng hệ riêng.</w:t>
      </w:r>
    </w:p>
    <w:p>
      <w:pPr>
        <w:pStyle w:val="Heading2"/>
      </w:pPr>
      <w:r>
        <w:t>MỨC TIN CẬY CỦA 09A</w:t>
      </w:r>
    </w:p>
    <w:p>
      <w:pPr>
        <w:pStyle w:val="Heading2"/>
      </w:pPr>
      <w:r>
        <w:t>A — Khóa Mạnh Về Văn Bản</w:t>
      </w:r>
    </w:p>
    <w:p>
      <w:pPr>
        <w:ind w:left="283" w:hanging="142"/>
      </w:pPr>
      <w:r>
        <w:t>— Tham Lang/Trường Sinh: Lai phú quý hưng vượng; Khứ nhân vật linh thế.</w:t>
      </w:r>
    </w:p>
    <w:p>
      <w:pPr>
        <w:ind w:left="283" w:hanging="142"/>
      </w:pPr>
      <w:r>
        <w:t>— Cự Môn/Phụ Bật: Lai Khứ đều cát.</w:t>
      </w:r>
    </w:p>
    <w:p>
      <w:pPr>
        <w:ind w:left="283" w:hanging="142"/>
      </w:pPr>
      <w:r>
        <w:t>— Lộc Tồn/Tuyệt Thai: Khứ đại cát, Lai bất cát.</w:t>
      </w:r>
    </w:p>
    <w:p>
      <w:pPr>
        <w:ind w:left="283" w:hanging="142"/>
      </w:pPr>
      <w:r>
        <w:t>— Văn Khúc/Mộc Dục Quan Đới: Khứ cát, Lai bất cát.</w:t>
      </w:r>
    </w:p>
    <w:p>
      <w:pPr>
        <w:ind w:left="283" w:hanging="142"/>
      </w:pPr>
      <w:r>
        <w:t>— Liêm Trinh/Bệnh Tử: nên Khứ, không nên Thu; Hỏa tai, Quan phi, Bệnh, Thoái Tài.</w:t>
      </w:r>
    </w:p>
    <w:p>
      <w:pPr>
        <w:ind w:left="283" w:hanging="142"/>
      </w:pPr>
      <w:r>
        <w:t>— Vũ Khúc/Lâm Quan Đế Vượng: Lai sinh người thông tuấn, Phú Quý, Kim Cốc; không nên Khứ.</w:t>
      </w:r>
    </w:p>
    <w:p>
      <w:pPr>
        <w:ind w:left="283" w:hanging="142"/>
      </w:pPr>
      <w:r>
        <w:t>— Phá Quân/Mộ Khố: Lai hung, Khứ cát; có hậu quả cụ thể.</w:t>
      </w:r>
    </w:p>
    <w:p>
      <w:pPr>
        <w:pStyle w:val="Heading2"/>
      </w:pPr>
      <w:r>
        <w:t>Chỉ Thuộc Nguồn Này</w:t>
      </w:r>
    </w:p>
    <w:p>
      <w:pPr/>
      <w:r>
        <w:t>Toàn bộ các kết luận trên chỉ được ghi:</w:t>
      </w:r>
    </w:p>
    <w:p>
      <w:pPr>
        <w:pStyle w:val="SourceQuote"/>
      </w:pPr>
      <w:r>
        <w:t>“THEO 《陽宅十書·論放水第七》.”</w:t>
      </w:r>
    </w:p>
    <w:p>
      <w:pPr/>
      <w:r>
        <w:t>Không được nâng thành quy luật phong thủy chung.</w:t>
      </w:r>
    </w:p>
    <w:p>
      <w:pPr>
        <w:pStyle w:val="Heading2"/>
      </w:pPr>
      <w:r>
        <w:t>TƯ CÁCH VĂN BẢN</w:t>
      </w:r>
    </w:p>
    <w:p>
      <w:r>
        <w:rPr>
          <w:b/>
        </w:rPr>
        <w:t>Nguồn:</w:t>
      </w:r>
    </w:p>
    <w:p>
      <w:pPr/>
      <w:r>
        <w:t>《陽宅十書》 quyển ba,</w:t>
      </w:r>
    </w:p>
    <w:p>
      <w:pPr>
        <w:pStyle w:val="SourceQuote"/>
      </w:pPr>
      <w:r>
        <w:t>《論放水第七》.</w:t>
      </w:r>
    </w:p>
    <w:p>
      <w:pPr/>
      <w:r>
        <w:t>Bản đối chiếu mở:</w:t>
      </w:r>
    </w:p>
    <w:p>
      <w:pPr>
        <w:ind w:left="283" w:hanging="142"/>
      </w:pPr>
      <w:r>
        <w:t>— bản trích trong 《欽定古今圖書集成·藝術典·堪輿部》.</w:t>
      </w:r>
    </w:p>
    <w:p>
      <w:pPr>
        <w:ind w:left="283" w:hanging="142"/>
      </w:pPr>
      <w:r>
        <w:t>— kho văn bản số Hán tịch dùng để đối nhận dạng chữ tự động.</w:t>
      </w:r>
    </w:p>
    <w:p>
      <w:pPr>
        <w:ind w:left="283" w:hanging="142"/>
      </w:pPr>
      <w:r>
        <w:t>— bản Minh Vạn Lịch của 《陽宅十書》 đã được Thư viện Quốc hội Hoa Kỳ xác nhận thư mục.</w:t>
      </w:r>
    </w:p>
    <w:p>
      <w:pPr/>
      <w:r>
        <w:t>Câu chữ 《九星來朝》 trong bản thư viện văn bản mở có một số điểm đáng nghi nhận dạng chữ tự động:</w:t>
      </w:r>
    </w:p>
    <w:p>
      <w:pPr>
        <w:ind w:left="283" w:hanging="142"/>
      </w:pPr>
      <w:r>
        <w:t>— “汁名牢獄” có các bản chép sau đọc “污名牢獄”.</w:t>
      </w:r>
    </w:p>
    <w:p>
      <w:pPr>
        <w:ind w:left="283" w:hanging="142"/>
      </w:pPr>
      <w:r>
        <w:t>— “武曲水發發長房” có thể là lặp chữ trong truyền/bản in hoặc cách chép.</w:t>
      </w:r>
    </w:p>
    <w:p>
      <w:pPr/>
      <w:r>
        <w:t>bản sách giữ dấu CHƯA KHÓA ở chỗ này.</w:t>
      </w:r>
    </w:p>
    <w:p>
      <w:pPr>
        <w:pStyle w:val="Heading2"/>
      </w:pPr>
      <w:r>
        <w:t>THAM LANG — TRƯỞNG PHÒNG</w:t>
      </w:r>
    </w:p>
    <w:p>
      <w:r>
        <w:rPr>
          <w:b/>
        </w:rPr>
        <w:t>Nguyên văn:</w:t>
      </w:r>
    </w:p>
    <w:p>
      <w:pPr>
        <w:pStyle w:val="SourceQuote"/>
      </w:pPr>
      <w:r>
        <w:t>貪狼水來旺長房，</w:t>
      </w:r>
    </w:p>
    <w:p>
      <w:pPr>
        <w:pStyle w:val="SourceQuote"/>
      </w:pPr>
      <w:r>
        <w:t>水去長房敗不強。</w:t>
      </w:r>
    </w:p>
    <w:p>
      <w:r>
        <w:rPr>
          <w:b/>
        </w:rPr>
        <w:t>Hán Việt:</w:t>
      </w:r>
    </w:p>
    <w:p>
      <w:pPr/>
      <w:r>
        <w:t>Tham Lang thủy lai vượng Trưởng Phòng,</w:t>
      </w:r>
    </w:p>
    <w:p>
      <w:pPr/>
      <w:r>
        <w:t>thủy khứ Trưởng Phòng bại bất cường.</w:t>
      </w:r>
    </w:p>
    <w:p>
      <w:r>
        <w:rPr>
          <w:b/>
        </w:rPr>
        <w:t>Dịch:</w:t>
      </w:r>
    </w:p>
    <w:p>
      <w:pPr/>
      <w:r>
        <w:t>Tham Lang thủy đến thì lời ca nói Trưởng Phòng vượng; nước đi thì Trưởng Phòng suy bại, không mạnh.</w:t>
      </w:r>
    </w:p>
    <w:p>
      <w:pPr>
        <w:pStyle w:val="Heading2"/>
      </w:pPr>
      <w:r>
        <w:t>Ứng:</w:t>
      </w:r>
    </w:p>
    <w:p>
      <w:pPr>
        <w:pStyle w:val="Heading2"/>
      </w:pPr>
      <w:r>
        <w:t>Lai:</w:t>
      </w:r>
    </w:p>
    <w:p>
      <w:pPr>
        <w:ind w:left="283" w:hanging="142"/>
      </w:pPr>
      <w:r>
        <w:t>— Trưởng Phòng vượng.</w:t>
      </w:r>
    </w:p>
    <w:p>
      <w:pPr>
        <w:pStyle w:val="Heading2"/>
      </w:pPr>
      <w:r>
        <w:t>Khứ:</w:t>
      </w:r>
    </w:p>
    <w:p>
      <w:pPr>
        <w:ind w:left="283" w:hanging="142"/>
      </w:pPr>
      <w:r>
        <w:t>— Trưởng Phòng suy/bại.</w:t>
      </w:r>
    </w:p>
    <w:p>
      <w:pPr/>
      <w:r>
        <w:t>Câu sau:</w:t>
      </w:r>
    </w:p>
    <w:p>
      <w:pPr>
        <w:pStyle w:val="SourceQuote"/>
      </w:pPr>
      <w:r>
        <w:t>煞高長房多損傷，</w:t>
      </w:r>
    </w:p>
    <w:p>
      <w:pPr>
        <w:pStyle w:val="SourceQuote"/>
      </w:pPr>
      <w:r>
        <w:t>寡婦淫亂僧道常。</w:t>
      </w:r>
    </w:p>
    <w:p>
      <w:pPr/>
      <w:r>
        <w:t>Tạm dịch có kiểm soát:</w:t>
      </w:r>
    </w:p>
    <w:p>
      <w:pPr/>
      <w:r>
        <w:t>Nếu điều kiện “Sát cao” xảy ra, lời ca gắn Trưởng Phòng với nhiều tổn thương; đồng thời có lời cổ về góa phụ, “dâm loạn” và người xuất gia/tăng đạo.</w:t>
      </w:r>
    </w:p>
    <w:p>
      <w:pPr>
        <w:pStyle w:val="Heading2"/>
      </w:pPr>
      <w:r>
        <w:t>Trạng Thái:</w:t>
      </w:r>
    </w:p>
    <w:p>
      <w:pPr>
        <w:ind w:left="283" w:hanging="142"/>
      </w:pPr>
      <w:r>
        <w:t>— “Trưởng Phòng tổn” khóa được.</w:t>
      </w:r>
    </w:p>
    <w:p>
      <w:pPr>
        <w:ind w:left="283" w:hanging="142"/>
      </w:pPr>
      <w:r>
        <w:t>— Quan hệ chính xác giữa “Sát cao” và từng hậu quả phía sau cần giữ nguyên câu, chưa suy cơ chế.</w:t>
      </w:r>
    </w:p>
    <w:p>
      <w:pPr/>
      <w:r>
        <w:t>Đối chiếu 09A:</w:t>
      </w:r>
    </w:p>
    <w:p>
      <w:pPr/>
      <w:r>
        <w:t>Tham Lang/Trường Sinh Lai vốn được nói Phú Quý hưng vượng.</w:t>
      </w:r>
    </w:p>
    <w:p>
      <w:pPr/>
      <w:r>
        <w:t>09B thêm:</w:t>
      </w:r>
    </w:p>
    <w:p>
      <w:pPr/>
      <w:r>
        <w:t>PHÂN PHÒNG → Trưởng Phòng.</w:t>
      </w:r>
    </w:p>
    <w:p>
      <w:pPr>
        <w:pStyle w:val="Heading2"/>
      </w:pPr>
      <w:r>
        <w:t>CỰ MÔN — NHỊ PHÒNG, PHÚ QUÝ, ĐINH, QUAN</w:t>
      </w:r>
    </w:p>
    <w:p>
      <w:r>
        <w:rPr>
          <w:b/>
        </w:rPr>
        <w:t>Nguyên văn:</w:t>
      </w:r>
    </w:p>
    <w:p>
      <w:pPr>
        <w:pStyle w:val="SourceQuote"/>
      </w:pPr>
      <w:r>
        <w:t>巨門水來發二房，</w:t>
      </w:r>
    </w:p>
    <w:p>
      <w:pPr>
        <w:pStyle w:val="SourceQuote"/>
      </w:pPr>
      <w:r>
        <w:t>水去二房敗不強。</w:t>
      </w:r>
    </w:p>
    <w:p>
      <w:r>
        <w:rPr>
          <w:b/>
        </w:rPr>
        <w:t>Hán Việt:</w:t>
      </w:r>
    </w:p>
    <w:p>
      <w:pPr/>
      <w:r>
        <w:t>Cự Môn thủy lai phát Nhị Phòng,</w:t>
      </w:r>
    </w:p>
    <w:p>
      <w:pPr/>
      <w:r>
        <w:t>thủy khứ Nhị Phòng bại bất cường.</w:t>
      </w:r>
    </w:p>
    <w:p>
      <w:pPr>
        <w:pStyle w:val="Heading2"/>
      </w:pPr>
      <w:r>
        <w:t>Ứng:</w:t>
      </w:r>
    </w:p>
    <w:p>
      <w:pPr>
        <w:pStyle w:val="Heading2"/>
      </w:pPr>
      <w:r>
        <w:t>Lai:</w:t>
      </w:r>
    </w:p>
    <w:p>
      <w:pPr>
        <w:ind w:left="283" w:hanging="142"/>
      </w:pPr>
      <w:r>
        <w:t>— Nhị Phòng phát.</w:t>
      </w:r>
    </w:p>
    <w:p>
      <w:pPr>
        <w:pStyle w:val="Heading2"/>
      </w:pPr>
      <w:r>
        <w:t>Khứ:</w:t>
      </w:r>
    </w:p>
    <w:p>
      <w:pPr>
        <w:ind w:left="283" w:hanging="142"/>
      </w:pPr>
      <w:r>
        <w:t>— Nhị Phòng suy/bại.</w:t>
      </w:r>
    </w:p>
    <w:p>
      <w:pPr/>
      <w:r>
        <w:t>Câu tiếp:</w:t>
      </w:r>
    </w:p>
    <w:p>
      <w:pPr>
        <w:pStyle w:val="SourceQuote"/>
      </w:pPr>
      <w:r>
        <w:t>煞大富貴人丁旺，</w:t>
      </w:r>
    </w:p>
    <w:p>
      <w:pPr>
        <w:pStyle w:val="SourceQuote"/>
      </w:pPr>
      <w:r>
        <w:t>定出為官紫衣郎。</w:t>
      </w:r>
    </w:p>
    <w:p>
      <w:r>
        <w:rPr>
          <w:b/>
        </w:rPr>
        <w:t>Hán Việt:</w:t>
      </w:r>
    </w:p>
    <w:p>
      <w:pPr/>
      <w:r>
        <w:t>Sát đại phú quý nhân đinh vượng,</w:t>
      </w:r>
    </w:p>
    <w:p>
      <w:pPr/>
      <w:r>
        <w:t>định xuất vi quan tử y lang.</w:t>
      </w:r>
    </w:p>
    <w:p>
      <w:pPr/>
      <w:r>
        <w:t>ỨNG theo lời ca:</w:t>
      </w:r>
    </w:p>
    <w:p>
      <w:pPr>
        <w:ind w:left="283" w:hanging="142"/>
      </w:pPr>
      <w:r>
        <w:t>— PHÚ.</w:t>
      </w:r>
    </w:p>
    <w:p>
      <w:pPr>
        <w:ind w:left="283" w:hanging="142"/>
      </w:pPr>
      <w:r>
        <w:t>— QUÝ.</w:t>
      </w:r>
    </w:p>
    <w:p>
      <w:pPr>
        <w:ind w:left="283" w:hanging="142"/>
      </w:pPr>
      <w:r>
        <w:t>— NHÂN ĐINH VƯỢNG.</w:t>
      </w:r>
    </w:p>
    <w:p>
      <w:pPr>
        <w:ind w:left="283" w:hanging="142"/>
      </w:pPr>
      <w:r>
        <w:t>— XUẤT QUAN theo ngôn ngữ cổ.</w:t>
      </w:r>
    </w:p>
    <w:p>
      <w:pPr>
        <w:ind w:left="283" w:hanging="142"/>
      </w:pPr>
      <w:r>
        <w:t>— “Tử y lang” là hình ảnh quan phục/quan quý cổ.</w:t>
      </w:r>
    </w:p>
    <w:p>
      <w:pPr>
        <w:pStyle w:val="Heading2"/>
      </w:pPr>
      <w:r>
        <w:t>Cảnh Báo:</w:t>
      </w:r>
    </w:p>
    <w:p>
      <w:pPr/>
      <w:r>
        <w:t>Dòng “煞大” không được tự dịch thành “sát càng lớn càng tốt” nếu chưa xác định thuật ngữ này trong đồ pháp.</w:t>
      </w:r>
    </w:p>
    <w:p>
      <w:pPr/>
      <w:r>
        <w:t>bản sách chỉ bảo tồn:</w:t>
      </w:r>
    </w:p>
    <w:p>
      <w:pPr/>
      <w:r>
        <w:t>Cự Môn đoạn này có lời PHÚ — QUÝ — ĐINH — QUAN.</w:t>
      </w:r>
    </w:p>
    <w:p>
      <w:pPr/>
      <w:r>
        <w:t>Đối chiếu 09A:</w:t>
      </w:r>
    </w:p>
    <w:p>
      <w:pPr/>
      <w:r>
        <w:t>09A chỉ nói Cự Môn/Phụ Bật Lai Khứ đều cát.</w:t>
      </w:r>
    </w:p>
    <w:p>
      <w:pPr/>
      <w:r>
        <w:t>09B cho cụ thể hơn:</w:t>
      </w:r>
    </w:p>
    <w:p>
      <w:pPr/>
      <w:r>
        <w:t>Cự Môn Lai ưu Nhị Phòng và có lời Phú Quý — Đinh — Quan.</w:t>
      </w:r>
    </w:p>
    <w:p>
      <w:pPr>
        <w:pStyle w:val="Heading2"/>
      </w:pPr>
      <w:r>
        <w:t>LỘC TỒN — GÓA, NỮ CHỦ GIA, THÚC QUAN, ĐIÊN TÀ, CHÂN TẬT</w:t>
      </w:r>
    </w:p>
    <w:p>
      <w:r>
        <w:rPr>
          <w:b/>
        </w:rPr>
        <w:t>Nguyên văn:</w:t>
      </w:r>
    </w:p>
    <w:p>
      <w:pPr>
        <w:pStyle w:val="SourceQuote"/>
      </w:pPr>
      <w:r>
        <w:t>祿存水來主守寡，</w:t>
      </w:r>
    </w:p>
    <w:p>
      <w:pPr>
        <w:pStyle w:val="SourceQuote"/>
      </w:pPr>
      <w:r>
        <w:t>女子崢嶸善當家。</w:t>
      </w:r>
    </w:p>
    <w:p>
      <w:r>
        <w:rPr>
          <w:b/>
        </w:rPr>
        <w:t>Hán Việt:</w:t>
      </w:r>
    </w:p>
    <w:p>
      <w:pPr/>
      <w:r>
        <w:t>Lộc Tồn thủy lai chủ thủ quả,</w:t>
      </w:r>
    </w:p>
    <w:p>
      <w:pPr/>
      <w:r>
        <w:t>nữ tử tranh vanh thiện đương gia.</w:t>
      </w:r>
    </w:p>
    <w:p>
      <w:r>
        <w:rPr>
          <w:b/>
        </w:rPr>
        <w:t>Dịch:</w:t>
      </w:r>
    </w:p>
    <w:p>
      <w:pPr/>
      <w:r>
        <w:t>Lộc Tồn thủy đến bị lời ca gắn với góa cư; người nữ mạnh mẽ, giỏi gánh việc nhà theo cách mô tả cổ.</w:t>
      </w:r>
    </w:p>
    <w:p>
      <w:pPr>
        <w:pStyle w:val="Heading2"/>
      </w:pPr>
      <w:r>
        <w:t>Ứng Lai:</w:t>
      </w:r>
    </w:p>
    <w:p>
      <w:pPr>
        <w:ind w:left="283" w:hanging="142"/>
      </w:pPr>
      <w:r>
        <w:t>— GÓA CƯ.</w:t>
      </w:r>
    </w:p>
    <w:p>
      <w:pPr>
        <w:ind w:left="283" w:hanging="142"/>
      </w:pPr>
      <w:r>
        <w:t>— NỮ GIỚI làm chủ/gánh gia sự theo lời cổ.</w:t>
      </w:r>
    </w:p>
    <w:p>
      <w:pPr/>
      <w:r>
        <w:t>Câu:</w:t>
      </w:r>
    </w:p>
    <w:p>
      <w:pPr>
        <w:pStyle w:val="SourceQuote"/>
      </w:pPr>
      <w:r>
        <w:t>水去催官上馬水，</w:t>
      </w:r>
    </w:p>
    <w:p>
      <w:pPr>
        <w:pStyle w:val="SourceQuote"/>
      </w:pPr>
      <w:r>
        <w:t>水來顛邪跛腳強。</w:t>
      </w:r>
    </w:p>
    <w:p>
      <w:r>
        <w:rPr>
          <w:b/>
        </w:rPr>
        <w:t>Dịch:</w:t>
      </w:r>
    </w:p>
    <w:p>
      <w:pPr/>
      <w:r>
        <w:t>Nước đi được gọi là loại thúc quan “lên ngựa”; nước đến bị gắn với điên tà và chân què/tật chân theo ngôn ngữ cổ.</w:t>
      </w:r>
    </w:p>
    <w:p>
      <w:pPr>
        <w:pStyle w:val="Heading2"/>
      </w:pPr>
      <w:r>
        <w:t>Ứng Khứ:</w:t>
      </w:r>
    </w:p>
    <w:p>
      <w:pPr>
        <w:ind w:left="283" w:hanging="142"/>
      </w:pPr>
      <w:r>
        <w:t>— THÚC QUAN/CÔNG DANH theo lời cổ.</w:t>
      </w:r>
    </w:p>
    <w:p>
      <w:pPr>
        <w:pStyle w:val="Heading2"/>
      </w:pPr>
      <w:r>
        <w:t>Ứng Lai:</w:t>
      </w:r>
    </w:p>
    <w:p>
      <w:pPr>
        <w:ind w:left="283" w:hanging="142"/>
      </w:pPr>
      <w:r>
        <w:t>— “điên tà”.</w:t>
      </w:r>
    </w:p>
    <w:p>
      <w:pPr>
        <w:ind w:left="283" w:hanging="142"/>
      </w:pPr>
      <w:r>
        <w:t>— “bả cước” — tật chân/què theo lời cổ.</w:t>
      </w:r>
    </w:p>
    <w:p>
      <w:pPr/>
      <w:r>
        <w:t>Đối chiếu 09A:</w:t>
      </w:r>
    </w:p>
    <w:p>
      <w:pPr/>
      <w:r>
        <w:t>Lộc Tồn/Tuyệt Thai:</w:t>
      </w:r>
    </w:p>
    <w:p>
      <w:pPr>
        <w:ind w:left="283" w:hanging="142"/>
      </w:pPr>
      <w:r>
        <w:t>— Khứ đại cát.</w:t>
      </w:r>
    </w:p>
    <w:p>
      <w:pPr>
        <w:ind w:left="283" w:hanging="142"/>
      </w:pPr>
      <w:r>
        <w:t>— Lai bất cát.</w:t>
      </w:r>
    </w:p>
    <w:p>
      <w:pPr/>
      <w:r>
        <w:t>09B giải nghĩa cụ thể:</w:t>
      </w:r>
    </w:p>
    <w:p>
      <w:pPr/>
      <w:r>
        <w:t>Khứ có thể gắn QUAN;</w:t>
      </w:r>
    </w:p>
    <w:p>
      <w:pPr/>
      <w:r>
        <w:t>Lai gắn GÓA + TẬT.</w:t>
      </w:r>
    </w:p>
    <w:p>
      <w:pPr/>
      <w:r>
        <w:t>Đây là ví dụ rất rõ:</w:t>
      </w:r>
    </w:p>
    <w:p>
      <w:pPr/>
      <w:r>
        <w:t>“Tuyệt/Thai nước đi” trong hệ này KHÔNG phải “tuyệt tự”, mà còn có lời THÚC QUAN.</w:t>
      </w:r>
    </w:p>
    <w:p>
      <w:pPr>
        <w:pStyle w:val="Heading2"/>
      </w:pPr>
      <w:r>
        <w:t>VĂN KHÚC — TRUNG PHÒNG, NỮ GIỚI, ĐẦU/MẮT</w:t>
      </w:r>
    </w:p>
    <w:p>
      <w:r>
        <w:rPr>
          <w:b/>
        </w:rPr>
        <w:t>Nguyên văn:</w:t>
      </w:r>
    </w:p>
    <w:p>
      <w:pPr>
        <w:pStyle w:val="SourceQuote"/>
      </w:pPr>
      <w:r>
        <w:t>文曲水來敗中房，</w:t>
      </w:r>
    </w:p>
    <w:p>
      <w:pPr>
        <w:pStyle w:val="SourceQuote"/>
      </w:pPr>
      <w:r>
        <w:t>水去淫女得外糧。</w:t>
      </w:r>
    </w:p>
    <w:p>
      <w:r>
        <w:rPr>
          <w:b/>
        </w:rPr>
        <w:t>Hán Việt:</w:t>
      </w:r>
    </w:p>
    <w:p>
      <w:pPr/>
      <w:r>
        <w:t>Văn Khúc thủy lai bại Trung Phòng,</w:t>
      </w:r>
    </w:p>
    <w:p>
      <w:pPr/>
      <w:r>
        <w:t>thủy khứ dâm nữ đắc ngoại lương.</w:t>
      </w:r>
    </w:p>
    <w:p>
      <w:pPr>
        <w:pStyle w:val="Heading2"/>
      </w:pPr>
      <w:r>
        <w:t>Ứng:</w:t>
      </w:r>
    </w:p>
    <w:p>
      <w:pPr>
        <w:pStyle w:val="Heading2"/>
      </w:pPr>
      <w:r>
        <w:t>Lai:</w:t>
      </w:r>
    </w:p>
    <w:p>
      <w:pPr>
        <w:ind w:left="283" w:hanging="142"/>
      </w:pPr>
      <w:r>
        <w:t>— Trung Phòng bại.</w:t>
      </w:r>
    </w:p>
    <w:p>
      <w:pPr>
        <w:pStyle w:val="Heading2"/>
      </w:pPr>
      <w:r>
        <w:t>Khứ:</w:t>
      </w:r>
    </w:p>
    <w:p>
      <w:pPr>
        <w:ind w:left="283" w:hanging="142"/>
      </w:pPr>
      <w:r>
        <w:t>— có lời cổ về nữ giới “dâm” và nhận của/cấp dưỡng từ ngoài.</w:t>
      </w:r>
    </w:p>
    <w:p>
      <w:pPr/>
      <w:r>
        <w:t>Câu tiếp:</w:t>
      </w:r>
    </w:p>
    <w:p>
      <w:pPr>
        <w:pStyle w:val="SourceQuote"/>
      </w:pPr>
      <w:r>
        <w:t>頭禿眼瞎因水去，</w:t>
      </w:r>
    </w:p>
    <w:p>
      <w:pPr>
        <w:pStyle w:val="SourceQuote"/>
      </w:pPr>
      <w:r>
        <w:t>煞高女子定淫娼。</w:t>
      </w:r>
    </w:p>
    <w:p>
      <w:pPr/>
      <w:r>
        <w:t>ỨNG bệnh/thân thể theo lời ca:</w:t>
      </w:r>
    </w:p>
    <w:p>
      <w:pPr>
        <w:ind w:left="283" w:hanging="142"/>
      </w:pPr>
      <w:r>
        <w:t>— đầu trọc.</w:t>
      </w:r>
    </w:p>
    <w:p>
      <w:pPr>
        <w:ind w:left="283" w:hanging="142"/>
      </w:pPr>
      <w:r>
        <w:t>— mắt mù.</w:t>
      </w:r>
    </w:p>
    <w:p>
      <w:pPr/>
      <w:r>
        <w:t>Nguồn gắn câu này với “thủy khứ”.</w:t>
      </w:r>
    </w:p>
    <w:p>
      <w:pPr/>
      <w:r>
        <w:t>Mâu thuẫn nội bộ cần ghi:</w:t>
      </w:r>
    </w:p>
    <w:p>
      <w:pPr/>
      <w:r>
        <w:t>09A nói Văn Khúc/Mộc Dục Quan Đới “thủy lưu khứ tắc cát”.</w:t>
      </w:r>
    </w:p>
    <w:p>
      <w:pPr/>
      <w:r>
        <w:t>09B lại có lời “đầu trọc mắt mù vì nước đi” và lời về nữ giới.</w:t>
      </w:r>
    </w:p>
    <w:p>
      <w:pPr>
        <w:pStyle w:val="Heading2"/>
      </w:pPr>
      <w:r>
        <w:t>Trạng Thái:</w:t>
      </w:r>
    </w:p>
    <w:p>
      <w:pPr/>
      <w:r>
        <w:t>CÒN XUNG ĐỘT NỘI BỘ TRONG CHÍNH 《陽宅十書》 nếu đọc hai đoạn như một luật duy nhất.</w:t>
      </w:r>
    </w:p>
    <w:p>
      <w:pPr/>
      <w:r>
        <w:t>Không được tự hòa giải bằng trí tuệ nhân tạo.</w:t>
      </w:r>
    </w:p>
    <w:p>
      <w:pPr/>
      <w:r>
        <w:t>Khả năng cần khảo ở bước hiệu ảnh:</w:t>
      </w:r>
    </w:p>
    <w:p>
      <w:pPr>
        <w:ind w:left="283" w:hanging="142"/>
      </w:pPr>
      <w:r>
        <w:t>— “煞” có phải là một điều kiện phụ riêng khiến từ cát chuyển hung;</w:t>
      </w:r>
    </w:p>
    <w:p>
      <w:pPr>
        <w:ind w:left="283" w:hanging="142"/>
      </w:pPr>
      <w:r>
        <w:t>— câu ca có phân biệt nước/sát mà bản văn rút gọn làm khó đọc hay không.</w:t>
      </w:r>
    </w:p>
    <w:p>
      <w:pPr/>
      <w:r>
        <w:t>bản sách giữ hai chứng bản song song.</w:t>
      </w:r>
    </w:p>
    <w:p>
      <w:pPr>
        <w:pStyle w:val="Heading2"/>
      </w:pPr>
      <w:r>
        <w:t>LIÊM TRINH — ĐẠO TẶC, TÀI LƯƠNG, NGỖ NGHỊCH, LAO NGỤC, QUAN SỰ</w:t>
      </w:r>
    </w:p>
    <w:p>
      <w:r>
        <w:rPr>
          <w:b/>
        </w:rPr>
        <w:t>Nguyên văn:</w:t>
      </w:r>
    </w:p>
    <w:p>
      <w:pPr>
        <w:pStyle w:val="SourceQuote"/>
      </w:pPr>
      <w:r>
        <w:t>廉貞水來出盜賊，</w:t>
      </w:r>
    </w:p>
    <w:p>
      <w:pPr>
        <w:pStyle w:val="SourceQuote"/>
      </w:pPr>
      <w:r>
        <w:t>水去做賊偷財糧。</w:t>
      </w:r>
    </w:p>
    <w:p>
      <w:r>
        <w:rPr>
          <w:b/>
        </w:rPr>
        <w:t>Hán Việt:</w:t>
      </w:r>
    </w:p>
    <w:p>
      <w:pPr/>
      <w:r>
        <w:t>Liêm Trinh thủy lai xuất đạo tặc,</w:t>
      </w:r>
    </w:p>
    <w:p>
      <w:pPr/>
      <w:r>
        <w:t>thủy khứ tố tặc thâu tài lương.</w:t>
      </w:r>
    </w:p>
    <w:p>
      <w:r>
        <w:rPr>
          <w:b/>
        </w:rPr>
        <w:t>Dịch:</w:t>
      </w:r>
    </w:p>
    <w:p>
      <w:pPr/>
      <w:r>
        <w:t>Lời ca gắn cả nước đến và nước đi ở Liêm Trinh với đạo tặc/trộm cắp, nhưng cách biểu đạt khác nhau.</w:t>
      </w:r>
    </w:p>
    <w:p>
      <w:pPr>
        <w:pStyle w:val="Heading2"/>
      </w:pPr>
      <w:r>
        <w:t>Ứng:</w:t>
      </w:r>
    </w:p>
    <w:p>
      <w:pPr>
        <w:pStyle w:val="Heading2"/>
      </w:pPr>
      <w:r>
        <w:t>Lai:</w:t>
      </w:r>
    </w:p>
    <w:p>
      <w:pPr>
        <w:ind w:left="283" w:hanging="142"/>
      </w:pPr>
      <w:r>
        <w:t>— “xuất đạo tặc” theo lời cổ.</w:t>
      </w:r>
    </w:p>
    <w:p>
      <w:pPr>
        <w:pStyle w:val="Heading2"/>
      </w:pPr>
      <w:r>
        <w:t>Khứ:</w:t>
      </w:r>
    </w:p>
    <w:p>
      <w:pPr>
        <w:ind w:left="283" w:hanging="142"/>
      </w:pPr>
      <w:r>
        <w:t>— “làm trộm, trộm tài lương” theo lời cổ.</w:t>
      </w:r>
    </w:p>
    <w:p>
      <w:pPr/>
      <w:r>
        <w:t>Đây là điểm khác 09A:</w:t>
      </w:r>
    </w:p>
    <w:p>
      <w:pPr/>
      <w:r>
        <w:t>09A nói Bệnh/Tử Liêm Trinh nên phóng đi, không nên thu.</w:t>
      </w:r>
    </w:p>
    <w:p>
      <w:pPr/>
      <w:r>
        <w:t>09B lại vẫn có lời hung cho “nước đi”.</w:t>
      </w:r>
    </w:p>
    <w:p>
      <w:pPr/>
      <w:r>
        <w:t>Không được xóa mâu thuẫn.</w:t>
      </w:r>
    </w:p>
    <w:p>
      <w:pPr/>
      <w:r>
        <w:t>Câu sau:</w:t>
      </w:r>
    </w:p>
    <w:p>
      <w:pPr>
        <w:pStyle w:val="SourceQuote"/>
      </w:pPr>
      <w:r>
        <w:t>煞大忤逆刁蹬漢，</w:t>
      </w:r>
    </w:p>
    <w:p>
      <w:pPr>
        <w:pStyle w:val="SourceQuote"/>
      </w:pPr>
      <w:r>
        <w:t>……牢獄惹官防。</w:t>
      </w:r>
    </w:p>
    <w:p>
      <w:pPr/>
      <w:r>
        <w:t>Phần đầu khóa:</w:t>
      </w:r>
    </w:p>
    <w:p>
      <w:pPr>
        <w:ind w:left="283" w:hanging="142"/>
      </w:pPr>
      <w:r>
        <w:t>— ngỗ nghịch.</w:t>
      </w:r>
    </w:p>
    <w:p>
      <w:pPr>
        <w:ind w:left="283" w:hanging="142"/>
      </w:pPr>
      <w:r>
        <w:t>— người ngang ngạnh/xảo bạo theo lời cổ.</w:t>
      </w:r>
    </w:p>
    <w:p>
      <w:pPr/>
      <w:r>
        <w:t>Phần sau:</w:t>
      </w:r>
    </w:p>
    <w:p>
      <w:pPr/>
      <w:r>
        <w:t>thư viện văn bản mở chép “汁名牢獄惹官防”.</w:t>
      </w:r>
    </w:p>
    <w:p>
      <w:pPr/>
      <w:r>
        <w:t>Một số bản chép thứ cấp đọc “污名牢獄惹官防”.</w:t>
      </w:r>
    </w:p>
    <w:p>
      <w:pPr/>
      <w:r>
        <w:t>Nghĩa chung chắc:</w:t>
      </w:r>
    </w:p>
    <w:p>
      <w:pPr>
        <w:ind w:left="283" w:hanging="142"/>
      </w:pPr>
      <w:r>
        <w:t>— LAO NGỤC.</w:t>
      </w:r>
    </w:p>
    <w:p>
      <w:pPr>
        <w:ind w:left="283" w:hanging="142"/>
      </w:pPr>
      <w:r>
        <w:t>— QUAN SỰ/QUAN PHÒNG.</w:t>
      </w:r>
    </w:p>
    <w:p>
      <w:pPr/>
      <w:r>
        <w:t>Chữ đầu trước “名”:</w:t>
      </w:r>
    </w:p>
    <w:p>
      <w:pPr/>
      <w:r>
        <w:t>CÒN XUNG ĐỘT, chờ đối ảnh bản cổ.</w:t>
      </w:r>
    </w:p>
    <w:p>
      <w:pPr/>
      <w:r>
        <w:t>ỨNG chắc:</w:t>
      </w:r>
    </w:p>
    <w:p>
      <w:pPr>
        <w:ind w:left="283" w:hanging="142"/>
      </w:pPr>
      <w:r>
        <w:t>— lao ngục.</w:t>
      </w:r>
    </w:p>
    <w:p>
      <w:pPr>
        <w:ind w:left="283" w:hanging="142"/>
      </w:pPr>
      <w:r>
        <w:t>— việc quan.</w:t>
      </w:r>
    </w:p>
    <w:p>
      <w:pPr/>
      <w:r>
        <w:t>Đối chiếu 09A:</w:t>
      </w:r>
    </w:p>
    <w:p>
      <w:pPr/>
      <w:r>
        <w:t>Liêm Trinh/Bệnh Tử đã có:</w:t>
      </w:r>
    </w:p>
    <w:p>
      <w:pPr/>
      <w:r>
        <w:t>Hỏa tai — Quan phi — Bệnh — Thoái Tài.</w:t>
      </w:r>
    </w:p>
    <w:p>
      <w:pPr/>
      <w:r>
        <w:t>09B bổ sung một lớp:</w:t>
      </w:r>
    </w:p>
    <w:p>
      <w:pPr/>
      <w:r>
        <w:t>Đạo tặc — Lao ngục — Quan sự.</w:t>
      </w:r>
    </w:p>
    <w:p>
      <w:pPr>
        <w:pStyle w:val="Heading2"/>
      </w:pPr>
      <w:r>
        <w:t>VŨ KHÚC — TRƯỞNG PHÒNG, TIỂU PHÒNG, HỌC ĐƯỜNG</w:t>
      </w:r>
    </w:p>
    <w:p>
      <w:pPr/>
      <w:r>
        <w:t>Nguyên văn hiện chép:</w:t>
      </w:r>
    </w:p>
    <w:p>
      <w:pPr>
        <w:pStyle w:val="SourceQuote"/>
      </w:pPr>
      <w:r>
        <w:t>武曲水發發長房，</w:t>
      </w:r>
    </w:p>
    <w:p>
      <w:pPr>
        <w:pStyle w:val="SourceQuote"/>
      </w:pPr>
      <w:r>
        <w:t>水去小房敗不強。</w:t>
      </w:r>
    </w:p>
    <w:p>
      <w:pPr/>
      <w:r>
        <w:t>Dị bản/cảnh báo:</w:t>
      </w:r>
    </w:p>
    <w:p>
      <w:pPr/>
      <w:r>
        <w:t>“水發發長房” có khả năng lặp chữ trong bản chép/khắc.</w:t>
      </w:r>
    </w:p>
    <w:p>
      <w:pPr/>
      <w:r>
        <w:t>Ý chung được các bản truyền lại:</w:t>
      </w:r>
    </w:p>
    <w:p>
      <w:pPr/>
      <w:r>
        <w:t>Vũ Khúc nước phát/đến → Trưởng Phòng phát;</w:t>
      </w:r>
    </w:p>
    <w:p>
      <w:pPr/>
      <w:r>
        <w:t>nước đi → Tiểu Phòng suy.</w:t>
      </w:r>
    </w:p>
    <w:p>
      <w:pPr>
        <w:pStyle w:val="Heading2"/>
      </w:pPr>
      <w:r>
        <w:t>Ứng:</w:t>
      </w:r>
    </w:p>
    <w:p>
      <w:pPr>
        <w:ind w:left="283" w:hanging="142"/>
      </w:pPr>
      <w:r>
        <w:t>— Trưởng Phòng phát.</w:t>
      </w:r>
    </w:p>
    <w:p>
      <w:pPr>
        <w:ind w:left="283" w:hanging="142"/>
      </w:pPr>
      <w:r>
        <w:t>— Tiểu Phòng khi nước đi bị bại/suy.</w:t>
      </w:r>
    </w:p>
    <w:p>
      <w:pPr/>
      <w:r>
        <w:t>Câu:</w:t>
      </w:r>
    </w:p>
    <w:p>
      <w:pPr>
        <w:pStyle w:val="SourceQuote"/>
      </w:pPr>
      <w:r>
        <w:t>此者名為學堂水，</w:t>
      </w:r>
    </w:p>
    <w:p>
      <w:pPr>
        <w:pStyle w:val="SourceQuote"/>
      </w:pPr>
      <w:r>
        <w:t>煞來老公欺小娘。</w:t>
      </w:r>
    </w:p>
    <w:p>
      <w:pPr>
        <w:pStyle w:val="SourceQuote"/>
      </w:pPr>
      <w:r>
        <w:t>“此者名為學堂水”</w:t>
      </w:r>
    </w:p>
    <w:p>
      <w:pPr/>
      <w:r>
        <w:t>đồng thuận với 09A:</w:t>
      </w:r>
    </w:p>
    <w:p>
      <w:pPr/>
      <w:r>
        <w:t>Vũ Khúc = Học Đường Thủy.</w:t>
      </w:r>
    </w:p>
    <w:p>
      <w:pPr>
        <w:pStyle w:val="SourceQuote"/>
      </w:pPr>
      <w:r>
        <w:t>Câu “老公欺小娘”:</w:t>
      </w:r>
    </w:p>
    <w:p>
      <w:pPr/>
      <w:r>
        <w:t>lời cổ mô tả quan hệ người nam lớn tuổi/nam chủ với nữ trẻ, sắc thái gia đạo — tính dục.</w:t>
      </w:r>
    </w:p>
    <w:p>
      <w:pPr>
        <w:pStyle w:val="Heading2"/>
      </w:pPr>
      <w:r>
        <w:t>Trạng Thái:</w:t>
      </w:r>
    </w:p>
    <w:p>
      <w:pPr>
        <w:ind w:left="283" w:hanging="142"/>
      </w:pPr>
      <w:r>
        <w:t>— Học Đường Thủy: khóa.</w:t>
      </w:r>
    </w:p>
    <w:p>
      <w:pPr>
        <w:ind w:left="283" w:hanging="142"/>
      </w:pPr>
      <w:r>
        <w:t>— Gia đạo cụ thể: giữ nguyên lời cổ, không hiện đại hóa thành một chẩn đoán hôn nhân.</w:t>
      </w:r>
    </w:p>
    <w:p>
      <w:pPr/>
      <w:r>
        <w:t>Đối chiếu 09A:</w:t>
      </w:r>
    </w:p>
    <w:p>
      <w:pPr/>
      <w:r>
        <w:t>Lâm Quan/Đế Vượng Vũ Khúc Lai:</w:t>
      </w:r>
    </w:p>
    <w:p>
      <w:pPr>
        <w:ind w:left="283" w:hanging="142"/>
      </w:pPr>
      <w:r>
        <w:t>— người thông tuấn.</w:t>
      </w:r>
    </w:p>
    <w:p>
      <w:pPr>
        <w:ind w:left="283" w:hanging="142"/>
      </w:pPr>
      <w:r>
        <w:t>— Phú Quý.</w:t>
      </w:r>
    </w:p>
    <w:p>
      <w:pPr>
        <w:ind w:left="283" w:hanging="142"/>
      </w:pPr>
      <w:r>
        <w:t>— nhiều Kim Cốc.</w:t>
      </w:r>
    </w:p>
    <w:p>
      <w:pPr/>
      <w:r>
        <w:t>09B thêm:</w:t>
      </w:r>
    </w:p>
    <w:p>
      <w:pPr>
        <w:ind w:left="283" w:hanging="142"/>
      </w:pPr>
      <w:r>
        <w:t>— Trưởng Phòng.</w:t>
      </w:r>
    </w:p>
    <w:p>
      <w:pPr>
        <w:ind w:left="283" w:hanging="142"/>
      </w:pPr>
      <w:r>
        <w:t>— “Học Đường”.</w:t>
      </w:r>
    </w:p>
    <w:p>
      <w:pPr>
        <w:pStyle w:val="Heading2"/>
      </w:pPr>
      <w:r>
        <w:t>PHÁ QUÂN — NƯỚC ĐI ĐẠI CÁT, NƯỚC ĐẾN HUNG; NHƯNG CÓ CÂU QUAN QUÝ CẦN TÁCH ĐIỀU KIỆN</w:t>
      </w:r>
    </w:p>
    <w:p>
      <w:r>
        <w:rPr>
          <w:b/>
        </w:rPr>
        <w:t>Nguyên văn:</w:t>
      </w:r>
    </w:p>
    <w:p>
      <w:pPr>
        <w:pStyle w:val="SourceQuote"/>
      </w:pPr>
      <w:r>
        <w:t>破軍水去宜大吉，</w:t>
      </w:r>
    </w:p>
    <w:p>
      <w:pPr>
        <w:pStyle w:val="SourceQuote"/>
      </w:pPr>
      <w:r>
        <w:t>水來其家必主凶。</w:t>
      </w:r>
    </w:p>
    <w:p>
      <w:pPr/>
      <w:r>
        <w:t>ỨNG rõ:</w:t>
      </w:r>
    </w:p>
    <w:p>
      <w:pPr>
        <w:pStyle w:val="Heading2"/>
      </w:pPr>
      <w:r>
        <w:t>Khứ:</w:t>
      </w:r>
    </w:p>
    <w:p>
      <w:pPr>
        <w:ind w:left="283" w:hanging="142"/>
      </w:pPr>
      <w:r>
        <w:t>— đại cát.</w:t>
      </w:r>
    </w:p>
    <w:p>
      <w:pPr>
        <w:pStyle w:val="Heading2"/>
      </w:pPr>
      <w:r>
        <w:t>Lai:</w:t>
      </w:r>
    </w:p>
    <w:p>
      <w:pPr>
        <w:ind w:left="283" w:hanging="142"/>
      </w:pPr>
      <w:r>
        <w:t>— gia đình bị sách luận hung.</w:t>
      </w:r>
    </w:p>
    <w:p>
      <w:pPr/>
      <w:r>
        <w:t>Hoàn toàn phù hợp 09A.</w:t>
      </w:r>
    </w:p>
    <w:p>
      <w:pPr/>
      <w:r>
        <w:t>Câu sau:</w:t>
      </w:r>
    </w:p>
    <w:p>
      <w:pPr>
        <w:pStyle w:val="SourceQuote"/>
      </w:pPr>
      <w:r>
        <w:t>煞高倉庫朝寶印，</w:t>
      </w:r>
    </w:p>
    <w:p>
      <w:pPr>
        <w:pStyle w:val="SourceQuote"/>
      </w:pPr>
      <w:r>
        <w:t>插笏甲第出官人。</w:t>
      </w:r>
    </w:p>
    <w:p>
      <w:pPr/>
      <w:r>
        <w:t>Lời ca lại có:</w:t>
      </w:r>
    </w:p>
    <w:p>
      <w:pPr>
        <w:ind w:left="283" w:hanging="142"/>
      </w:pPr>
      <w:r>
        <w:t>— “Kho tàng”.</w:t>
      </w:r>
    </w:p>
    <w:p>
      <w:pPr>
        <w:ind w:left="283" w:hanging="142"/>
      </w:pPr>
      <w:r>
        <w:t>— “Bảo ấn”.</w:t>
      </w:r>
    </w:p>
    <w:p>
      <w:pPr>
        <w:ind w:left="283" w:hanging="142"/>
      </w:pPr>
      <w:r>
        <w:t>— “Sáp hốt”.</w:t>
      </w:r>
    </w:p>
    <w:p>
      <w:pPr>
        <w:ind w:left="283" w:hanging="142"/>
      </w:pPr>
      <w:r>
        <w:t>— “Giáp đệ”.</w:t>
      </w:r>
    </w:p>
    <w:p>
      <w:pPr>
        <w:ind w:left="283" w:hanging="142"/>
      </w:pPr>
      <w:r>
        <w:t>— xuất quan.</w:t>
      </w:r>
    </w:p>
    <w:p>
      <w:pPr/>
      <w:r>
        <w:t>Đây rõ ràng là một điều kiện hình/sát phụ tạo lời quý,</w:t>
      </w:r>
    </w:p>
    <w:p>
      <w:pPr/>
      <w:r>
        <w:t>không thể đơn giản nhập vào câu “Phá Quân nước đến hung”.</w:t>
      </w:r>
    </w:p>
    <w:p>
      <w:pPr>
        <w:pStyle w:val="Heading2"/>
      </w:pPr>
      <w:r>
        <w:t>Trạng Thái:</w:t>
      </w:r>
    </w:p>
    <w:p>
      <w:pPr/>
      <w:r>
        <w:t>Cần tách:</w:t>
      </w:r>
    </w:p>
    <w:p>
      <w:pPr>
        <w:pStyle w:val="Heading2"/>
      </w:pPr>
      <w:r>
        <w:t>Nước Phá Quân Lai/Khứ</w:t>
      </w:r>
    </w:p>
    <w:p>
      <w:pPr/>
      <w:r>
        <w:t>khỏi</w:t>
      </w:r>
    </w:p>
    <w:p>
      <w:pPr/>
      <w:r>
        <w:t>“煞高” hình cục.</w:t>
      </w:r>
    </w:p>
    <w:p>
      <w:pPr/>
      <w:r>
        <w:t>bản sách chưa có quyền diễn giải “煞高” chính xác là sa phong cao nào.</w:t>
      </w:r>
    </w:p>
    <w:p>
      <w:pPr/>
      <w:r>
        <w:t>Chỉ khóa:</w:t>
      </w:r>
    </w:p>
    <w:p>
      <w:pPr/>
      <w:r>
        <w:t>đoạn ca có một lời QUAN QUÝ dưới điều kiện “Sát cao” và hình tượng kho/ấn/hốt.</w:t>
      </w:r>
    </w:p>
    <w:p>
      <w:pPr>
        <w:pStyle w:val="Heading2"/>
      </w:pPr>
      <w:r>
        <w:t>TẢ PHỤ — HỮU BẬT: CÂU HUNG MÂU THUẪN VỚI 09A</w:t>
      </w:r>
    </w:p>
    <w:p>
      <w:r>
        <w:rPr>
          <w:b/>
        </w:rPr>
        <w:t>Nguyên văn:</w:t>
      </w:r>
    </w:p>
    <w:p>
      <w:pPr>
        <w:pStyle w:val="SourceQuote"/>
      </w:pPr>
      <w:r>
        <w:t>左輔右弼犯此凶，</w:t>
      </w:r>
    </w:p>
    <w:p>
      <w:pPr>
        <w:pStyle w:val="SourceQuote"/>
      </w:pPr>
      <w:r>
        <w:t>男孤女寡守空房。</w:t>
      </w:r>
    </w:p>
    <w:p>
      <w:pPr>
        <w:pStyle w:val="Heading2"/>
      </w:pPr>
      <w:r>
        <w:t>Ứng:</w:t>
      </w:r>
    </w:p>
    <w:p>
      <w:pPr>
        <w:ind w:left="283" w:hanging="142"/>
      </w:pPr>
      <w:r>
        <w:t>— nam cô.</w:t>
      </w:r>
    </w:p>
    <w:p>
      <w:pPr>
        <w:ind w:left="283" w:hanging="142"/>
      </w:pPr>
      <w:r>
        <w:t>— nữ quả.</w:t>
      </w:r>
    </w:p>
    <w:p>
      <w:pPr>
        <w:ind w:left="283" w:hanging="142"/>
      </w:pPr>
      <w:r>
        <w:t>— phòng không.</w:t>
      </w:r>
    </w:p>
    <w:p>
      <w:pPr/>
      <w:r>
        <w:t>Câu tiếp trong bản:</w:t>
      </w:r>
    </w:p>
    <w:p>
      <w:pPr>
        <w:pStyle w:val="SourceQuote"/>
      </w:pPr>
      <w:r>
        <w:t>父南子北人少死，</w:t>
      </w:r>
    </w:p>
    <w:p>
      <w:pPr>
        <w:pStyle w:val="SourceQuote"/>
      </w:pPr>
      <w:r>
        <w:t>少爺無子受饑貧。</w:t>
      </w:r>
    </w:p>
    <w:p>
      <w:pPr/>
      <w:r>
        <w:t>Câu này có ngữ nghĩa/khả năng chép khó:</w:t>
      </w:r>
    </w:p>
    <w:p>
      <w:pPr/>
      <w:r>
        <w:t>“父南子北人少死” cần hiệu ảnh để xác định chính xác.</w:t>
      </w:r>
    </w:p>
    <w:p>
      <w:pPr/>
      <w:r>
        <w:t>Phần sau dễ hiểu hơn:</w:t>
      </w:r>
    </w:p>
    <w:p>
      <w:pPr>
        <w:ind w:left="283" w:hanging="142"/>
      </w:pPr>
      <w:r>
        <w:t>— thiếu gia/vãn bối không con.</w:t>
      </w:r>
    </w:p>
    <w:p>
      <w:pPr>
        <w:ind w:left="283" w:hanging="142"/>
      </w:pPr>
      <w:r>
        <w:t>— chịu đói nghèo.</w:t>
      </w:r>
    </w:p>
    <w:p>
      <w:pPr>
        <w:pStyle w:val="Heading2"/>
      </w:pPr>
      <w:r>
        <w:t>Trạng Thái:</w:t>
      </w:r>
    </w:p>
    <w:p>
      <w:pPr/>
      <w:r>
        <w:t>Phụ Bật ở 09A:</w:t>
      </w:r>
    </w:p>
    <w:p>
      <w:pPr>
        <w:pStyle w:val="SourceQuote"/>
      </w:pPr>
      <w:r>
        <w:t>“水來去皆吉”.</w:t>
      </w:r>
    </w:p>
    <w:p>
      <w:pPr>
        <w:pStyle w:val="Heading2"/>
      </w:pPr>
      <w:r>
        <w:t>09B:</w:t>
      </w:r>
    </w:p>
    <w:p>
      <w:pPr>
        <w:pStyle w:val="SourceQuote"/>
      </w:pPr>
      <w:r>
        <w:t>“左輔右弼犯此凶”.</w:t>
      </w:r>
    </w:p>
    <w:p>
      <w:pPr/>
      <w:r>
        <w:t>Không được hòa giải giả.</w:t>
      </w:r>
    </w:p>
    <w:p>
      <w:pPr/>
      <w:r>
        <w:t>Cách ghi:</w:t>
      </w:r>
    </w:p>
    <w:p>
      <w:pPr/>
      <w:r>
        <w:t>09A là “đoạn lệ” tổng.</w:t>
      </w:r>
    </w:p>
    <w:p>
      <w:pPr/>
      <w:r>
        <w:t>09B có điều kiện “犯此凶” — phạm vào cấu hình hung này.</w:t>
      </w:r>
    </w:p>
    <w:p>
      <w:pPr/>
      <w:r>
        <w:t>Có khả năng không cùng điều kiện, nhưng vì văn bản chưa giải rõ “此”, bản sách để:</w:t>
      </w:r>
    </w:p>
    <w:p>
      <w:pPr/>
      <w:r>
        <w:t>CÒN XUNG ĐỘT / CÓ ĐIỀU KIỆN.</w:t>
      </w:r>
    </w:p>
    <w:p>
      <w:pPr>
        <w:pStyle w:val="Heading2"/>
      </w:pPr>
      <w:r>
        <w:t>TỨ LỘ THỦY PHÁP</w:t>
      </w:r>
    </w:p>
    <w:p>
      <w:r>
        <w:rPr>
          <w:b/>
        </w:rPr>
        <w:t>Nguyên văn:</w:t>
      </w:r>
    </w:p>
    <w:p>
      <w:pPr>
        <w:pStyle w:val="SourceQuote"/>
      </w:pPr>
      <w:r>
        <w:t>四路黃泉水，殺人凶。</w:t>
      </w:r>
    </w:p>
    <w:p>
      <w:pPr>
        <w:pStyle w:val="SourceQuote"/>
      </w:pPr>
      <w:r>
        <w:t>如辰戌丑未，有破軍水是也。</w:t>
      </w:r>
    </w:p>
    <w:p>
      <w:r>
        <w:rPr>
          <w:b/>
        </w:rPr>
        <w:t>Dịch:</w:t>
      </w:r>
    </w:p>
    <w:p>
      <w:pPr/>
      <w:r>
        <w:t>Bốn đường Hoàng Tuyền có loại bị gọi “sát nhân hung”; ví dụ Thìn Tuất Sửu Mùi có Phá Quân thủy.</w:t>
      </w:r>
    </w:p>
    <w:p>
      <w:pPr/>
      <w:r>
        <w:t>Câu đối:</w:t>
      </w:r>
    </w:p>
    <w:p>
      <w:pPr>
        <w:pStyle w:val="SourceQuote"/>
      </w:pPr>
      <w:r>
        <w:t>四路黃泉水，救人吉。</w:t>
      </w:r>
    </w:p>
    <w:p>
      <w:pPr>
        <w:pStyle w:val="SourceQuote"/>
      </w:pPr>
      <w:r>
        <w:t>如辰戌丑未，有巨門水是也。</w:t>
      </w:r>
    </w:p>
    <w:p>
      <w:r>
        <w:rPr>
          <w:b/>
        </w:rPr>
        <w:t>Dịch:</w:t>
      </w:r>
    </w:p>
    <w:p>
      <w:pPr/>
      <w:r>
        <w:t>Bốn đường Hoàng Tuyền cũng có loại được gọi “cứu nhân cát”; ví dụ Thìn Tuất Sửu Mùi có Cự Môn thủy.</w:t>
      </w:r>
    </w:p>
    <w:p>
      <w:pPr>
        <w:pStyle w:val="Heading2"/>
      </w:pPr>
      <w:r>
        <w:t>Điểm Cực Quan Trọng:</w:t>
      </w:r>
    </w:p>
    <w:p>
      <w:pPr/>
      <w:r>
        <w:t>Cùng bốn phương Thìn — Tuất — Sửu — Mùi:</w:t>
      </w:r>
    </w:p>
    <w:p>
      <w:pPr>
        <w:ind w:left="283" w:hanging="142"/>
      </w:pPr>
      <w:r>
        <w:t>— Phá Quân → hung.</w:t>
      </w:r>
    </w:p>
    <w:p>
      <w:pPr>
        <w:ind w:left="283" w:hanging="142"/>
      </w:pPr>
      <w:r>
        <w:t>— Cự Môn → cát.</w:t>
      </w:r>
    </w:p>
    <w:p>
      <w:pPr/>
      <w:r>
        <w:t>Do đó:</w:t>
      </w:r>
    </w:p>
    <w:p>
      <w:pPr/>
      <w:r>
        <w:t>KHÔNG CÓ “THÌN TUẤT SỬU MÙI = HOÀNG TUYỀN HUNG” một cách máy móc trong chính hệ này.</w:t>
      </w:r>
    </w:p>
    <w:p>
      <w:pPr/>
      <w:r>
        <w:t>Phải biết CỬU TINH/VAI.</w:t>
      </w:r>
    </w:p>
    <w:p>
      <w:pPr>
        <w:pStyle w:val="Heading2"/>
      </w:pPr>
      <w:r>
        <w:t>TỨ LỘ THỦY PHÁP CA — HẬU QUẢ CỤ THỂ</w:t>
      </w:r>
    </w:p>
    <w:p>
      <w:r>
        <w:rPr>
          <w:b/>
        </w:rPr>
        <w:t>Nguyên văn:</w:t>
      </w:r>
    </w:p>
    <w:p>
      <w:pPr>
        <w:pStyle w:val="SourceQuote"/>
      </w:pPr>
      <w:r>
        <w:t>四路黃泉能殺人，</w:t>
      </w:r>
    </w:p>
    <w:p>
      <w:pPr>
        <w:pStyle w:val="SourceQuote"/>
      </w:pPr>
      <w:r>
        <w:t>辰戌丑未有破軍。</w:t>
      </w:r>
    </w:p>
    <w:p>
      <w:pPr>
        <w:pStyle w:val="SourceQuote"/>
      </w:pPr>
      <w:r>
        <w:t>四路黃泉能救人，</w:t>
      </w:r>
    </w:p>
    <w:p>
      <w:pPr>
        <w:pStyle w:val="SourceQuote"/>
      </w:pPr>
      <w:r>
        <w:t>辰戌丑未有巨門。</w:t>
      </w:r>
    </w:p>
    <w:p>
      <w:pPr>
        <w:pStyle w:val="SourceQuote"/>
      </w:pPr>
      <w:r>
        <w:t>犯殺少丁人忤逆，</w:t>
      </w:r>
    </w:p>
    <w:p>
      <w:pPr>
        <w:pStyle w:val="SourceQuote"/>
      </w:pPr>
      <w:r>
        <w:t>家有長病禍連綿。</w:t>
      </w:r>
    </w:p>
    <w:p>
      <w:pPr/>
      <w:r>
        <w:t>Hán Việt đoạn hậu quả:</w:t>
      </w:r>
    </w:p>
    <w:p>
      <w:pPr/>
      <w:r>
        <w:t>Phạm sát thiểu Đinh, nhân ngỗ nghịch;</w:t>
      </w:r>
    </w:p>
    <w:p>
      <w:pPr/>
      <w:r>
        <w:t>gia hữu trường bệnh, họa liên miên.</w:t>
      </w:r>
    </w:p>
    <w:p>
      <w:pPr>
        <w:pStyle w:val="Heading2"/>
      </w:pPr>
      <w:r>
        <w:t>Ứng Hung Khi “Phạm Sát”:</w:t>
      </w:r>
    </w:p>
    <w:p>
      <w:pPr/>
      <w:r>
        <w:t>Một. THIỂU ĐINH — ít nhân đinh.</w:t>
      </w:r>
    </w:p>
    <w:p>
      <w:pPr/>
      <w:r>
        <w:t>Hai. NGỖ NGHỊCH theo phẩm đoán cổ.</w:t>
      </w:r>
    </w:p>
    <w:p>
      <w:pPr/>
      <w:r>
        <w:t>Ba. TRƯỜNG BỆNH — bệnh lâu.</w:t>
      </w:r>
    </w:p>
    <w:p>
      <w:pPr/>
      <w:r>
        <w:t>Bốn. HỌA LIÊN MIÊN.</w:t>
      </w:r>
    </w:p>
    <w:p>
      <w:pPr/>
      <w:r>
        <w:t>Đây là lớp cực cụ thể:</w:t>
      </w:r>
    </w:p>
    <w:p>
      <w:pPr/>
      <w:r>
        <w:t>NHÂN ĐINH + GIA ĐẠO + SỨC KHỎE + TAI HỌA.</w:t>
      </w:r>
    </w:p>
    <w:p>
      <w:pPr/>
      <w:r>
        <w:t>Không được rút gọn thành:</w:t>
      </w:r>
    </w:p>
    <w:p>
      <w:pPr/>
      <w:r>
        <w:t>“Hoàng Tuyền xấu.”</w:t>
      </w:r>
    </w:p>
    <w:p>
      <w:pPr>
        <w:pStyle w:val="Heading2"/>
      </w:pPr>
      <w:r>
        <w:t>HOÀNG TUYỀN SÁT QUYẾT</w:t>
      </w:r>
    </w:p>
    <w:p>
      <w:r>
        <w:rPr>
          <w:b/>
        </w:rPr>
        <w:t>Nguyên văn:</w:t>
      </w:r>
    </w:p>
    <w:p>
      <w:pPr>
        <w:pStyle w:val="SourceQuote"/>
      </w:pPr>
      <w:r>
        <w:t>庚丁坤上是黃泉，</w:t>
      </w:r>
    </w:p>
    <w:p>
      <w:pPr>
        <w:pStyle w:val="SourceQuote"/>
      </w:pPr>
      <w:r>
        <w:t>乙丙須防巽水先。</w:t>
      </w:r>
    </w:p>
    <w:p>
      <w:pPr>
        <w:pStyle w:val="SourceQuote"/>
      </w:pPr>
      <w:r>
        <w:t>甲癸向中憂先艮，</w:t>
      </w:r>
    </w:p>
    <w:p>
      <w:pPr>
        <w:pStyle w:val="SourceQuote"/>
      </w:pPr>
      <w:r>
        <w:t>辛壬水路怕當乾。</w:t>
      </w:r>
    </w:p>
    <w:p>
      <w:r>
        <w:rPr>
          <w:b/>
        </w:rPr>
        <w:t>Hán Việt:</w:t>
      </w:r>
    </w:p>
    <w:p>
      <w:pPr/>
      <w:r>
        <w:t>Canh Đinh Khôn thượng thị Hoàng Tuyền,</w:t>
      </w:r>
    </w:p>
    <w:p>
      <w:pPr/>
      <w:r>
        <w:t>Ất Bính tu phòng Tốn thủy tiên.</w:t>
      </w:r>
    </w:p>
    <w:p>
      <w:pPr/>
      <w:r>
        <w:t>Giáp Quý hướng trung ưu tiên Cấn,</w:t>
      </w:r>
    </w:p>
    <w:p>
      <w:pPr/>
      <w:r>
        <w:t>Tân Nhâm thủy lộ phạ đương Càn.</w:t>
      </w:r>
    </w:p>
    <w:p>
      <w:pPr/>
      <w:r>
        <w:t>Mục này xác định các cặp Hướng/Thủy bị gọi Hoàng Tuyền trong hệ.</w:t>
      </w:r>
    </w:p>
    <w:p>
      <w:pPr>
        <w:pStyle w:val="Heading2"/>
      </w:pPr>
      <w:r>
        <w:t>Nhưng:</w:t>
      </w:r>
    </w:p>
    <w:p>
      <w:pPr/>
      <w:r>
        <w:t>Bản thân bốn câu chỉ khóa PHƯƠNG PHÁP XÁC ĐỊNH,</w:t>
      </w:r>
    </w:p>
    <w:p>
      <w:pPr/>
      <w:r>
        <w:t>không chứa đầy đủ hậu quả.</w:t>
      </w:r>
    </w:p>
    <w:p>
      <w:pPr/>
      <w:r>
        <w:t>Hậu quả phải lấy từ:</w:t>
      </w:r>
    </w:p>
    <w:p>
      <w:pPr/>
      <w:r>
        <w:t>《四路水法歌》 và các đoạn liên quan.</w:t>
      </w:r>
    </w:p>
    <w:p>
      <w:pPr/>
      <w:r>
        <w:t>Không được tự thêm:</w:t>
      </w:r>
    </w:p>
    <w:p>
      <w:pPr/>
      <w:r>
        <w:t>phá tài,</w:t>
      </w:r>
    </w:p>
    <w:p>
      <w:pPr/>
      <w:r>
        <w:t>bệnh gì,</w:t>
      </w:r>
    </w:p>
    <w:p>
      <w:pPr/>
      <w:r>
        <w:t>tuyệt tự</w:t>
      </w:r>
    </w:p>
    <w:p>
      <w:pPr/>
      <w:r>
        <w:t>chỉ từ bốn câu phương vị.</w:t>
      </w:r>
    </w:p>
    <w:p>
      <w:pPr>
        <w:pStyle w:val="Heading2"/>
      </w:pPr>
      <w:r>
        <w:t>MA TRẬN PHÂN PHÒNG 09B</w:t>
      </w:r>
    </w:p>
    <w:p>
      <w:pPr>
        <w:pStyle w:val="Heading2"/>
      </w:pPr>
      <w:r>
        <w:t>Tham Lang</w:t>
      </w:r>
    </w:p>
    <w:p>
      <w:pPr/>
      <w:r>
        <w:t>Lai:</w:t>
      </w:r>
    </w:p>
    <w:p>
      <w:pPr/>
      <w:r>
        <w:t>Trưởng Phòng vượng.</w:t>
      </w:r>
    </w:p>
    <w:p>
      <w:pPr/>
      <w:r>
        <w:t>Khứ:</w:t>
      </w:r>
    </w:p>
    <w:p>
      <w:pPr/>
      <w:r>
        <w:t>Trưởng Phòng suy.</w:t>
      </w:r>
    </w:p>
    <w:p>
      <w:pPr>
        <w:pStyle w:val="Heading2"/>
      </w:pPr>
      <w:r>
        <w:t>Cự Môn</w:t>
      </w:r>
    </w:p>
    <w:p>
      <w:pPr/>
      <w:r>
        <w:t>Lai:</w:t>
      </w:r>
    </w:p>
    <w:p>
      <w:pPr/>
      <w:r>
        <w:t>Nhị Phòng phát.</w:t>
      </w:r>
    </w:p>
    <w:p>
      <w:pPr/>
      <w:r>
        <w:t>Khứ:</w:t>
      </w:r>
    </w:p>
    <w:p>
      <w:pPr/>
      <w:r>
        <w:t>Nhị Phòng suy.</w:t>
      </w:r>
    </w:p>
    <w:p>
      <w:pPr>
        <w:pStyle w:val="Heading2"/>
      </w:pPr>
      <w:r>
        <w:t>Văn Khúc</w:t>
      </w:r>
    </w:p>
    <w:p>
      <w:pPr/>
      <w:r>
        <w:t>Lai:</w:t>
      </w:r>
    </w:p>
    <w:p>
      <w:pPr/>
      <w:r>
        <w:t>Trung Phòng bại.</w:t>
      </w:r>
    </w:p>
    <w:p>
      <w:pPr>
        <w:pStyle w:val="Heading2"/>
      </w:pPr>
      <w:r>
        <w:t>Vũ Khúc</w:t>
      </w:r>
    </w:p>
    <w:p>
      <w:pPr/>
      <w:r>
        <w:t>Lời ca:</w:t>
      </w:r>
    </w:p>
    <w:p>
      <w:pPr/>
      <w:r>
        <w:t>Trưởng Phòng phát.</w:t>
      </w:r>
    </w:p>
    <w:p>
      <w:pPr/>
      <w:r>
        <w:t>Khứ:</w:t>
      </w:r>
    </w:p>
    <w:p>
      <w:pPr/>
      <w:r>
        <w:t>Tiểu Phòng suy.</w:t>
      </w:r>
    </w:p>
    <w:p>
      <w:pPr>
        <w:pStyle w:val="Heading2"/>
      </w:pPr>
      <w:r>
        <w:t>Phá Quân</w:t>
      </w:r>
    </w:p>
    <w:p>
      <w:pPr/>
      <w:r>
        <w:t>Không có một phòng cố định trong hai câu Lai/Khứ chính của đoạn.</w:t>
      </w:r>
    </w:p>
    <w:p>
      <w:pPr>
        <w:pStyle w:val="Heading2"/>
      </w:pPr>
      <w:r>
        <w:t>Phụ Bật</w:t>
      </w:r>
    </w:p>
    <w:p>
      <w:pPr/>
      <w:r>
        <w:t>Có lời Nam cô — Nữ quả, nhưng không khóa một phòng cụ thể.</w:t>
      </w:r>
    </w:p>
    <w:p>
      <w:r>
        <w:rPr>
          <w:b/>
        </w:rPr>
        <w:t>Kết luận:</w:t>
      </w:r>
    </w:p>
    <w:p>
      <w:pPr/>
      <w:r>
        <w:t>Phân Phòng của 《九星來朝》 khác hoàn toàn cách phân phòng Tam Hợp 12 Trường Sinh trong 《地理五訣》.</w:t>
      </w:r>
    </w:p>
    <w:p>
      <w:pPr/>
      <w:r>
        <w:t>Không được hợp nhất.</w:t>
      </w:r>
    </w:p>
    <w:p>
      <w:pPr>
        <w:pStyle w:val="Heading2"/>
      </w:pPr>
      <w:r>
        <w:t>MA TRẬN HẬU QUẢ 09B</w:t>
      </w:r>
    </w:p>
    <w:p>
      <w:pPr>
        <w:pStyle w:val="Heading2"/>
      </w:pPr>
      <w:r>
        <w:t>Nhân Đinh</w:t>
      </w:r>
    </w:p>
    <w:p>
      <w:pPr>
        <w:ind w:left="283" w:hanging="142"/>
      </w:pPr>
      <w:r>
        <w:t>— Cự Môn: Đinh vượng.</w:t>
      </w:r>
    </w:p>
    <w:p>
      <w:pPr>
        <w:ind w:left="283" w:hanging="142"/>
      </w:pPr>
      <w:r>
        <w:t>— Hoàng Tuyền phạm sát: thiểu Đinh.</w:t>
      </w:r>
    </w:p>
    <w:p>
      <w:pPr>
        <w:ind w:left="283" w:hanging="142"/>
      </w:pPr>
      <w:r>
        <w:t>— Phụ Bật phạm hung: có lời vô tử.</w:t>
      </w:r>
    </w:p>
    <w:p>
      <w:pPr>
        <w:ind w:left="283" w:hanging="142"/>
      </w:pPr>
      <w:r>
        <w:t>— Phá Quân 09A: tuyệt Đinh.</w:t>
      </w:r>
    </w:p>
    <w:p>
      <w:pPr>
        <w:pStyle w:val="Heading2"/>
      </w:pPr>
      <w:r>
        <w:t>Quan Quý</w:t>
      </w:r>
    </w:p>
    <w:p>
      <w:pPr>
        <w:ind w:left="283" w:hanging="142"/>
      </w:pPr>
      <w:r>
        <w:t>— Cự Môn: xuất quan “tử y lang”.</w:t>
      </w:r>
    </w:p>
    <w:p>
      <w:pPr>
        <w:ind w:left="283" w:hanging="142"/>
      </w:pPr>
      <w:r>
        <w:t>— Lộc Tồn Khứ: thúc quan.</w:t>
      </w:r>
    </w:p>
    <w:p>
      <w:pPr>
        <w:ind w:left="283" w:hanging="142"/>
      </w:pPr>
      <w:r>
        <w:t>— Phá Quân “Sát cao”: có lời giáp đệ xuất quan.</w:t>
      </w:r>
    </w:p>
    <w:p>
      <w:pPr>
        <w:pStyle w:val="Heading2"/>
      </w:pPr>
      <w:r>
        <w:t>Tài</w:t>
      </w:r>
    </w:p>
    <w:p>
      <w:pPr>
        <w:ind w:left="283" w:hanging="142"/>
      </w:pPr>
      <w:r>
        <w:t>— Liêm Trinh: trộm tài lương.</w:t>
      </w:r>
    </w:p>
    <w:p>
      <w:pPr>
        <w:ind w:left="283" w:hanging="142"/>
      </w:pPr>
      <w:r>
        <w:t>— Phá Quân 09A: thoái tận điền viên.</w:t>
      </w:r>
    </w:p>
    <w:p>
      <w:pPr>
        <w:ind w:left="283" w:hanging="142"/>
      </w:pPr>
      <w:r>
        <w:t>— Hoàng Tuyền Cự Môn được gọi “cứu nhân cát” nhưng đoạn này chưa lượng hóa tài.</w:t>
      </w:r>
    </w:p>
    <w:p>
      <w:pPr>
        <w:pStyle w:val="Heading2"/>
      </w:pPr>
      <w:r>
        <w:t>Sức Khỏe</w:t>
      </w:r>
    </w:p>
    <w:p>
      <w:pPr>
        <w:ind w:left="283" w:hanging="142"/>
      </w:pPr>
      <w:r>
        <w:t>— Lộc Tồn Lai: điên tà, tật chân.</w:t>
      </w:r>
    </w:p>
    <w:p>
      <w:pPr>
        <w:ind w:left="283" w:hanging="142"/>
      </w:pPr>
      <w:r>
        <w:t>— Văn Khúc: đầu trọc, mắt mù theo lời ca.</w:t>
      </w:r>
    </w:p>
    <w:p>
      <w:pPr>
        <w:ind w:left="283" w:hanging="142"/>
      </w:pPr>
      <w:r>
        <w:t>— Hoàng Tuyền phạm sát: trường bệnh.</w:t>
      </w:r>
    </w:p>
    <w:p>
      <w:pPr>
        <w:ind w:left="283" w:hanging="142"/>
      </w:pPr>
      <w:r>
        <w:t>— Liêm Trinh 09A: bệnh chung.</w:t>
      </w:r>
    </w:p>
    <w:p>
      <w:pPr>
        <w:ind w:left="283" w:hanging="142"/>
      </w:pPr>
      <w:r>
        <w:t>— Phá Quân 09A: ôn dịch bệnh, điên cuồng.</w:t>
      </w:r>
    </w:p>
    <w:p>
      <w:pPr>
        <w:pStyle w:val="Heading2"/>
      </w:pPr>
      <w:r>
        <w:t>Hôn Nhân/Gia Đạo</w:t>
      </w:r>
    </w:p>
    <w:p>
      <w:pPr>
        <w:ind w:left="283" w:hanging="142"/>
      </w:pPr>
      <w:r>
        <w:t>— Tham Lang điều kiện phụ: góa phụ, lời dâm loạn.</w:t>
      </w:r>
    </w:p>
    <w:p>
      <w:pPr>
        <w:ind w:left="283" w:hanging="142"/>
      </w:pPr>
      <w:r>
        <w:t>— Lộc Tồn Lai: góa.</w:t>
      </w:r>
    </w:p>
    <w:p>
      <w:pPr>
        <w:ind w:left="283" w:hanging="142"/>
      </w:pPr>
      <w:r>
        <w:t>— Phụ Bật phạm hung: nam cô nữ quả.</w:t>
      </w:r>
    </w:p>
    <w:p>
      <w:pPr>
        <w:ind w:left="283" w:hanging="142"/>
      </w:pPr>
      <w:r>
        <w:t>— Văn Khúc: lời cổ về nữ giới.</w:t>
      </w:r>
    </w:p>
    <w:p>
      <w:pPr>
        <w:pStyle w:val="Heading2"/>
      </w:pPr>
      <w:r>
        <w:t>Hình Pháp/Quan Sự</w:t>
      </w:r>
    </w:p>
    <w:p>
      <w:pPr>
        <w:ind w:left="283" w:hanging="142"/>
      </w:pPr>
      <w:r>
        <w:t>— Liêm Trinh: lao ngục, quan phòng.</w:t>
      </w:r>
    </w:p>
    <w:p>
      <w:pPr>
        <w:ind w:left="283" w:hanging="142"/>
      </w:pPr>
      <w:r>
        <w:t>— Lộc Tồn Khứ: ngược lại có lời thúc quan.</w:t>
      </w:r>
    </w:p>
    <w:p>
      <w:pPr>
        <w:pStyle w:val="Heading2"/>
      </w:pPr>
      <w:r>
        <w:t>MÂU THUẪN NỘI BỘ PHẢI GIỮ</w:t>
      </w:r>
    </w:p>
    <w:p>
      <w:pPr/>
      <w:r>
        <w:t>MỘT.</w:t>
      </w:r>
    </w:p>
    <w:p>
      <w:pPr/>
      <w:r>
        <w:t>09A Văn Khúc:</w:t>
      </w:r>
    </w:p>
    <w:p>
      <w:pPr/>
      <w:r>
        <w:t>Khứ cát.</w:t>
      </w:r>
    </w:p>
    <w:p>
      <w:pPr>
        <w:pStyle w:val="Heading2"/>
      </w:pPr>
      <w:r>
        <w:t>09B:</w:t>
      </w:r>
    </w:p>
    <w:p>
      <w:pPr/>
      <w:r>
        <w:t>Khứ lại có lời đầu trọc mắt mù và nữ giới.</w:t>
      </w:r>
    </w:p>
    <w:p>
      <w:pPr/>
      <w:r>
        <w:t>Hai.</w:t>
      </w:r>
    </w:p>
    <w:p>
      <w:pPr/>
      <w:r>
        <w:t>09A Liêm Trinh:</w:t>
      </w:r>
    </w:p>
    <w:p>
      <w:pPr/>
      <w:r>
        <w:t>Nên Khứ.</w:t>
      </w:r>
    </w:p>
    <w:p>
      <w:pPr>
        <w:pStyle w:val="Heading2"/>
      </w:pPr>
      <w:r>
        <w:t>09B:</w:t>
      </w:r>
    </w:p>
    <w:p>
      <w:pPr/>
      <w:r>
        <w:t>Khứ vẫn có lời trộm cắp.</w:t>
      </w:r>
    </w:p>
    <w:p>
      <w:pPr/>
      <w:r>
        <w:t>Ba.</w:t>
      </w:r>
    </w:p>
    <w:p>
      <w:pPr/>
      <w:r>
        <w:t>09A Phụ Bật:</w:t>
      </w:r>
    </w:p>
    <w:p>
      <w:pPr/>
      <w:r>
        <w:t>Lai Khứ đều cát.</w:t>
      </w:r>
    </w:p>
    <w:p>
      <w:pPr>
        <w:pStyle w:val="Heading2"/>
      </w:pPr>
      <w:r>
        <w:t>09B:</w:t>
      </w:r>
    </w:p>
    <w:p>
      <w:pPr/>
      <w:r>
        <w:t>có câu “Phụ Bật phạm thử hung”.</w:t>
      </w:r>
    </w:p>
    <w:p>
      <w:pPr>
        <w:pStyle w:val="Heading2"/>
      </w:pPr>
      <w:r>
        <w:t>Giải Pháp Học Thuật:</w:t>
      </w:r>
    </w:p>
    <w:p>
      <w:pPr/>
      <w:r>
        <w:t>Không tự sửa.</w:t>
      </w:r>
    </w:p>
    <w:p>
      <w:pPr/>
      <w:r>
        <w:t>Gắn trạng thái:</w:t>
      </w:r>
    </w:p>
    <w:p>
      <w:pPr/>
      <w:r>
        <w:t>CÓ ĐIỀU KIỆN / CÒN XUNG ĐỘT.</w:t>
      </w:r>
    </w:p>
    <w:p>
      <w:pPr/>
      <w:r>
        <w:t>Tiếp tục đối ảnh và tìm xem “Sát” có phải điều kiện thứ hai tách với “Thủy” hay không.</w:t>
      </w:r>
    </w:p>
    <w:p>
      <w:pPr>
        <w:pStyle w:val="Heading2"/>
      </w:pPr>
      <w:r>
        <w:t>KẾT LUẬN 09B</w:t>
      </w:r>
    </w:p>
    <w:p>
      <w:pPr/>
      <w:r>
        <w:t>Một.</w:t>
      </w:r>
    </w:p>
    <w:p>
      <w:pPr/>
      <w:r>
        <w:t>《陽宅十書》 có dữ liệu đúng loại bản sách cần:</w:t>
      </w:r>
    </w:p>
    <w:p>
      <w:pPr/>
      <w:r>
        <w:t>không chỉ “cát/hung” mà nói phòng nào, Đinh, Quan, bệnh, góa, tài, lao ngục.</w:t>
      </w:r>
    </w:p>
    <w:p>
      <w:pPr/>
      <w:r>
        <w:t>Hai.</w:t>
      </w:r>
    </w:p>
    <w:p>
      <w:pPr/>
      <w:r>
        <w:t>Cửu Tinh Lai/Khứ có phân phòng:</w:t>
      </w:r>
    </w:p>
    <w:p>
      <w:pPr/>
      <w:r>
        <w:t>Trưởng — Nhị — Trung — Tiểu.</w:t>
      </w:r>
    </w:p>
    <w:p>
      <w:pPr/>
      <w:r>
        <w:t>Ba.</w:t>
      </w:r>
    </w:p>
    <w:p>
      <w:pPr/>
      <w:r>
        <w:t>Lộc Tồn/Tuyệt Thai là phản chứng mạnh:</w:t>
      </w:r>
    </w:p>
    <w:p>
      <w:pPr/>
      <w:r>
        <w:t>Khứ không chỉ “cát” mà còn có lời thúc quan; Lai mới có góa/tật.</w:t>
      </w:r>
    </w:p>
    <w:p>
      <w:pPr/>
      <w:r>
        <w:t>Bốn.</w:t>
      </w:r>
    </w:p>
    <w:p>
      <w:pPr/>
      <w:r>
        <w:t>Hoàng Tuyền trong chính sách không thể đọc theo phương vị đơn độc:</w:t>
      </w:r>
    </w:p>
    <w:p>
      <w:pPr/>
      <w:r>
        <w:t>Thìn Tuất Sửu Mùi có Phá Quân thì hung, có Cự Môn lại cát.</w:t>
      </w:r>
    </w:p>
    <w:p>
      <w:pPr/>
      <w:r>
        <w:t>Năm.</w:t>
      </w:r>
    </w:p>
    <w:p>
      <w:pPr/>
      <w:r>
        <w:t>Khi phạm sát, hậu quả cụ thể:</w:t>
      </w:r>
    </w:p>
    <w:p>
      <w:pPr/>
      <w:r>
        <w:t>thiểu Đinh — ngỗ nghịch — trường bệnh — họa liên miên.</w:t>
      </w:r>
    </w:p>
    <w:p>
      <w:pPr/>
      <w:r>
        <w:t>Sáu.</w:t>
      </w:r>
    </w:p>
    <w:p>
      <w:pPr/>
      <w:r>
        <w:t>Có mâu thuẫn giữa “Đoạn Lệ” và “Cửu Tinh Lai Triều”; bản sách bảo tồn thay vì bịa lời hòa giải.</w:t>
      </w:r>
    </w:p>
    <w:p>
      <w:pPr>
        <w:pStyle w:val="Heading2"/>
      </w:pPr>
      <w:r>
        <w:t>ĐIỂM LƯU VÀ MỐC TIẾP</w:t>
      </w:r>
    </w:p>
    <w:p>
      <w:pPr/>
      <w:r>
        <w:t>09B hoàn thành:</w:t>
      </w:r>
    </w:p>
    <w:p>
      <w:pPr>
        <w:ind w:left="283" w:hanging="142"/>
      </w:pPr>
      <w:r>
        <w:t>— 九星來朝.</w:t>
      </w:r>
    </w:p>
    <w:p>
      <w:pPr>
        <w:ind w:left="283" w:hanging="142"/>
      </w:pPr>
      <w:r>
        <w:t>— 四路水法.</w:t>
      </w:r>
    </w:p>
    <w:p>
      <w:pPr>
        <w:ind w:left="283" w:hanging="142"/>
      </w:pPr>
      <w:r>
        <w:t>— 四路水法歌.</w:t>
      </w:r>
    </w:p>
    <w:p>
      <w:pPr>
        <w:ind w:left="283" w:hanging="142"/>
      </w:pPr>
      <w:r>
        <w:t>— 黃泉煞訣.</w:t>
      </w:r>
    </w:p>
    <w:p>
      <w:pPr/>
      <w:r>
        <w:t>Mốc tiếp:</w:t>
      </w:r>
    </w:p>
    <w:p>
      <w:pPr>
        <w:pStyle w:val="SourceQuote"/>
      </w:pPr>
      <w:r>
        <w:t>09C — 《二十四山放水定局》.</w:t>
      </w:r>
    </w:p>
    <w:p>
      <w:pPr/>
      <w:r>
        <w:t>09C sẽ lập đủ 24 Sơn:</w:t>
      </w:r>
    </w:p>
    <w:p>
      <w:pPr/>
      <w:r>
        <w:t>Nhâm, Tý, Quý, Sửu, Cấn, Dần,</w:t>
      </w:r>
    </w:p>
    <w:p>
      <w:pPr/>
      <w:r>
        <w:t>Giáp, Mão, Ất, Thìn, Tốn, Tỵ,</w:t>
      </w:r>
    </w:p>
    <w:p>
      <w:pPr/>
      <w:r>
        <w:t>Bính, Ngọ, Đinh, Mùi, Khôn, Thân,</w:t>
      </w:r>
    </w:p>
    <w:p>
      <w:pPr/>
      <w:r>
        <w:t>Canh, Dậu, Tân, Tuất, Càn, Hợi.</w:t>
      </w:r>
    </w:p>
    <w:p>
      <w:pPr/>
      <w:r>
        <w:t>Với mỗi Sơn:</w:t>
      </w:r>
    </w:p>
    <w:p>
      <w:pPr>
        <w:ind w:left="283" w:hanging="142"/>
      </w:pPr>
      <w:r>
        <w:t>— phương nên phóng nước;</w:t>
      </w:r>
    </w:p>
    <w:p>
      <w:pPr>
        <w:ind w:left="283" w:hanging="142"/>
      </w:pPr>
      <w:r>
        <w:t>— Cửu Tinh tương ứng;</w:t>
      </w:r>
    </w:p>
    <w:p>
      <w:pPr>
        <w:ind w:left="283" w:hanging="142"/>
      </w:pPr>
      <w:r>
        <w:t>— yêu cầu Thiên Tỉnh: rộng, sâu, bằng, tụ;</w:t>
      </w:r>
    </w:p>
    <w:p>
      <w:pPr>
        <w:ind w:left="283" w:hanging="142"/>
      </w:pPr>
      <w:r>
        <w:t>— phân biệt Sơn Long thật với “thoát Long tựu cục”;</w:t>
      </w:r>
    </w:p>
    <w:p>
      <w:pPr>
        <w:ind w:left="283" w:hanging="142"/>
      </w:pPr>
      <w:r>
        <w:t>— KHÔNG tự thêm hậu quả nếu định cục chỉ ghi “cát”.</w:t>
      </w:r>
    </w:p>
    <w:p>
      <w:r>
        <w:br w:type="page"/>
      </w:r>
    </w:p>
    <w:p>
      <w:pPr>
        <w:pStyle w:val="Heading1"/>
      </w:pPr>
      <w:r>
        <w:t>Phụ lục D - Kho đầy đủ 144 trường hợp Địa Lý Ngũ Quyết Quyển Bảy</w:t>
      </w:r>
    </w:p>
    <w:p>
      <w:pPr/>
      <w:r>
        <w:t>Kho này giữ đủ mười hai cặp Sơn-Hướng nhân mười hai Thủy Khẩu. Khi tra ứng cụ thể phải quay về đúng trường hợp, không chỉ dùng ma trận tổng.</w:t>
      </w:r>
    </w:p>
    <w:p>
      <w:pPr>
        <w:pStyle w:val="Heading2"/>
      </w:pPr>
      <w:r>
        <w:t>癸山丁向／丑山未向</w:t>
      </w:r>
    </w:p>
    <w:p>
      <w:pPr>
        <w:pStyle w:val="Heading3"/>
      </w:pPr>
      <w:r>
        <w:t>Đồ Một — Nước Ra 巽巳</w:t>
      </w:r>
    </w:p>
    <w:p>
      <w:pPr/>
      <w:r>
        <w:t>Tên pháp:</w:t>
      </w:r>
    </w:p>
    <w:p>
      <w:pPr/>
      <w:r>
        <w:t>正養向.</w:t>
      </w:r>
    </w:p>
    <w:p>
      <w:pPr>
        <w:pStyle w:val="SourceQuote"/>
      </w:pPr>
      <w:r>
        <w:t>貴人祿馬上御街.</w:t>
      </w:r>
    </w:p>
    <w:p>
      <w:pPr/>
      <w:r>
        <w:t>Câu ứng:</w:t>
      </w:r>
    </w:p>
    <w:p>
      <w:pPr>
        <w:pStyle w:val="SourceQuote"/>
      </w:pPr>
      <w:r>
        <w:t>丁財兩旺，功名顯達，發福綿遠，忠孝賢良，男女高壽，房房皆發，三門尤盛，並發女秀，地理中第一吉向。</w:t>
      </w:r>
    </w:p>
    <w:p>
      <w:r>
        <w:rPr>
          <w:b/>
        </w:rPr>
        <w:t>Hán Việt:</w:t>
      </w:r>
    </w:p>
    <w:p>
      <w:pPr/>
      <w:r>
        <w:t>Đinh tài lưỡng vượng, công danh hiển đạt, phát phúc miên viễn, trung hiếu hiền lương, nam nữ cao thọ, phòng phòng giai phát, tam môn vưu thịnh, tịnh phát nữ tú, địa lý trung đệ nhất cát hướng.</w:t>
      </w:r>
    </w:p>
    <w:p>
      <w:r>
        <w:rPr>
          <w:b/>
        </w:rPr>
        <w:t>Ứng khóa:</w:t>
      </w:r>
    </w:p>
    <w:p>
      <w:pPr>
        <w:ind w:left="283" w:hanging="142"/>
      </w:pPr>
      <w:r>
        <w:t>— Nhân đinh vượng.</w:t>
      </w:r>
    </w:p>
    <w:p>
      <w:pPr>
        <w:ind w:left="283" w:hanging="142"/>
      </w:pPr>
      <w:r>
        <w:t>— Tài vượng.</w:t>
      </w:r>
    </w:p>
    <w:p>
      <w:pPr>
        <w:ind w:left="283" w:hanging="142"/>
      </w:pPr>
      <w:r>
        <w:t>— Công danh hiển đạt.</w:t>
      </w:r>
    </w:p>
    <w:p>
      <w:pPr>
        <w:ind w:left="283" w:hanging="142"/>
      </w:pPr>
      <w:r>
        <w:t>— Phúc lâu.</w:t>
      </w:r>
    </w:p>
    <w:p>
      <w:pPr>
        <w:ind w:left="283" w:hanging="142"/>
      </w:pPr>
      <w:r>
        <w:t>— Nam nữ cao thọ.</w:t>
      </w:r>
    </w:p>
    <w:p>
      <w:pPr>
        <w:ind w:left="283" w:hanging="142"/>
      </w:pPr>
      <w:r>
        <w:t>— Các phòng đều phát; tam phòng đặc biệt thịnh trong lời sách.</w:t>
      </w:r>
    </w:p>
    <w:p>
      <w:pPr>
        <w:ind w:left="283" w:hanging="142"/>
      </w:pPr>
      <w:r>
        <w:t>— Nữ tú.</w:t>
      </w:r>
    </w:p>
    <w:p>
      <w:pPr>
        <w:ind w:left="283" w:hanging="142"/>
      </w:pPr>
      <w:r>
        <w:t>— Chính hệ này gọi đây là “đệ nhất cát hướng”.</w:t>
      </w:r>
    </w:p>
    <w:p>
      <w:r>
        <w:rPr>
          <w:b/>
        </w:rPr>
        <w:t>Giới hạn:</w:t>
      </w:r>
    </w:p>
    <w:p>
      <w:pPr/>
      <w:r>
        <w:t>Không được đổi “đệ nhất” thành chân lý của mọi trường phái.</w:t>
      </w:r>
    </w:p>
    <w:p>
      <w:pPr>
        <w:pStyle w:val="Heading3"/>
      </w:pPr>
      <w:r>
        <w:t>Đồ Hai — Nước Ra 坤／坤申</w:t>
      </w:r>
    </w:p>
    <w:p>
      <w:pPr/>
      <w:r>
        <w:t>Tên pháp:</w:t>
      </w:r>
    </w:p>
    <w:p>
      <w:pPr>
        <w:pStyle w:val="SourceQuote"/>
      </w:pPr>
      <w:r>
        <w:t>木局墓向.</w:t>
      </w:r>
    </w:p>
    <w:p>
      <w:pPr/>
      <w:r>
        <w:t>Câu ứng:</w:t>
      </w:r>
    </w:p>
    <w:p>
      <w:pPr>
        <w:pStyle w:val="SourceQuote"/>
      </w:pPr>
      <w:r>
        <w:t>發富發貴，人丁大旺，福壽雙全。</w:t>
      </w:r>
    </w:p>
    <w:p>
      <w:r>
        <w:rPr>
          <w:b/>
        </w:rPr>
        <w:t>Ứng khóa:</w:t>
      </w:r>
    </w:p>
    <w:p>
      <w:pPr>
        <w:ind w:left="283" w:hanging="142"/>
      </w:pPr>
      <w:r>
        <w:t>— Phát phú.</w:t>
      </w:r>
    </w:p>
    <w:p>
      <w:pPr>
        <w:ind w:left="283" w:hanging="142"/>
      </w:pPr>
      <w:r>
        <w:t>— Phát quý.</w:t>
      </w:r>
    </w:p>
    <w:p>
      <w:pPr>
        <w:ind w:left="283" w:hanging="142"/>
      </w:pPr>
      <w:r>
        <w:t>— Nhân đinh đại vượng.</w:t>
      </w:r>
    </w:p>
    <w:p>
      <w:pPr>
        <w:ind w:left="283" w:hanging="142"/>
      </w:pPr>
      <w:r>
        <w:t>— Phúc thọ song toàn.</w:t>
      </w:r>
    </w:p>
    <w:p>
      <w:r>
        <w:rPr>
          <w:b/>
        </w:rPr>
        <w:t>Kết luận:</w:t>
      </w:r>
    </w:p>
    <w:p>
      <w:pPr/>
      <w:r>
        <w:t>Mộ Hướng trong chính hệ này là cát cách, không được thấy chữ Mộ rồi tự gọi hung.</w:t>
      </w:r>
    </w:p>
    <w:p>
      <w:pPr>
        <w:pStyle w:val="Heading3"/>
      </w:pPr>
      <w:r>
        <w:t>Đồ Ba — Nước Ra 丙午</w:t>
      </w:r>
    </w:p>
    <w:p>
      <w:pPr/>
      <w:r>
        <w:t>Tên pháp:</w:t>
      </w:r>
    </w:p>
    <w:p>
      <w:pPr>
        <w:pStyle w:val="SourceQuote"/>
      </w:pPr>
      <w:r>
        <w:t>衝破向上祿位.</w:t>
      </w:r>
    </w:p>
    <w:p>
      <w:pPr>
        <w:pStyle w:val="SourceQuote"/>
      </w:pPr>
      <w:r>
        <w:t>沖祿小黃泉.</w:t>
      </w:r>
    </w:p>
    <w:p>
      <w:pPr/>
      <w:r>
        <w:t>Câu ứng:</w:t>
      </w:r>
    </w:p>
    <w:p>
      <w:pPr>
        <w:pStyle w:val="SourceQuote"/>
      </w:pPr>
      <w:r>
        <w:t>主窮乏夭亡，出寡居……總之窮困者多，發富者少。</w:t>
      </w:r>
    </w:p>
    <w:p>
      <w:r>
        <w:rPr>
          <w:b/>
        </w:rPr>
        <w:t>Ứng khóa:</w:t>
      </w:r>
    </w:p>
    <w:p>
      <w:pPr>
        <w:ind w:left="283" w:hanging="142"/>
      </w:pPr>
      <w:r>
        <w:t>— Bần cùng, thiếu thốn.</w:t>
      </w:r>
    </w:p>
    <w:p>
      <w:pPr>
        <w:ind w:left="283" w:hanging="142"/>
      </w:pPr>
      <w:r>
        <w:t>— Yểu vong theo lời cổ.</w:t>
      </w:r>
    </w:p>
    <w:p>
      <w:pPr>
        <w:ind w:left="283" w:hanging="142"/>
      </w:pPr>
      <w:r>
        <w:t>— Quả cư.</w:t>
      </w:r>
    </w:p>
    <w:p>
      <w:pPr>
        <w:ind w:left="283" w:hanging="142"/>
      </w:pPr>
      <w:r>
        <w:t>— Sách tự ghi có ca ngoại lệ thọ cao, nhiều anh em hoặc các mức khác nhau; nhưng tổng kết của tác giả là nghèo nhiều, phát giàu ít.</w:t>
      </w:r>
    </w:p>
    <w:p>
      <w:pPr/>
      <w:r>
        <w:t>Phụ điều kiện:</w:t>
      </w:r>
    </w:p>
    <w:p>
      <w:pPr/>
      <w:r>
        <w:t>Nếu phương 未 còn có “thương đao ác thạch”, sách gắn thêm tính ngang bạo, tranh đấu.</w:t>
      </w:r>
    </w:p>
    <w:p>
      <w:pPr/>
      <w:r>
        <w:t>Điều cấm:</w:t>
      </w:r>
    </w:p>
    <w:p>
      <w:pPr/>
      <w:r>
        <w:t>Không quy kết một người hiện đại thành bạo lực chỉ từ địa hình.</w:t>
      </w:r>
    </w:p>
    <w:p>
      <w:pPr>
        <w:pStyle w:val="Heading3"/>
      </w:pPr>
      <w:r>
        <w:t>Đồ Bốn — Nước Ra 乙辰</w:t>
      </w:r>
    </w:p>
    <w:p>
      <w:pPr/>
      <w:r>
        <w:t>Tên pháp:</w:t>
      </w:r>
    </w:p>
    <w:p>
      <w:pPr/>
      <w:r>
        <w:t>犯退神.</w:t>
      </w:r>
    </w:p>
    <w:p>
      <w:pPr/>
      <w:r>
        <w:t>Câu khóa:</w:t>
      </w:r>
    </w:p>
    <w:p>
      <w:pPr>
        <w:pStyle w:val="SourceQuote"/>
      </w:pPr>
      <w:r>
        <w:t>初年發丁不發財，亦無大凶。</w:t>
      </w:r>
    </w:p>
    <w:p>
      <w:r>
        <w:rPr>
          <w:b/>
        </w:rPr>
        <w:t>Ứng:</w:t>
      </w:r>
    </w:p>
    <w:p>
      <w:pPr>
        <w:ind w:left="283" w:hanging="142"/>
      </w:pPr>
      <w:r>
        <w:t>— Ban đầu phát đinh.</w:t>
      </w:r>
    </w:p>
    <w:p>
      <w:pPr>
        <w:ind w:left="283" w:hanging="142"/>
      </w:pPr>
      <w:r>
        <w:t>— Không phát tài.</w:t>
      </w:r>
    </w:p>
    <w:p>
      <w:pPr>
        <w:ind w:left="283" w:hanging="142"/>
      </w:pPr>
      <w:r>
        <w:t>— Không bị sách xếp vào đại hung ngay.</w:t>
      </w:r>
    </w:p>
    <w:p>
      <w:pPr/>
      <w:r>
        <w:t>Đây là bằng chứng quan trọng rằng “Thoái Thần” trong quyển bảy không phải trường hợp nào cũng lập tức bại tuyệt.</w:t>
      </w:r>
    </w:p>
    <w:p>
      <w:pPr>
        <w:pStyle w:val="Heading3"/>
      </w:pPr>
      <w:r>
        <w:t>Đồ Năm — Nước Ra 甲卯</w:t>
      </w:r>
    </w:p>
    <w:p>
      <w:pPr/>
      <w:r>
        <w:t>Câu ứng:</w:t>
      </w:r>
    </w:p>
    <w:p>
      <w:pPr>
        <w:pStyle w:val="SourceQuote"/>
      </w:pPr>
      <w:r>
        <w:t>初年間或發丁，久則壽短絕嗣，退敗田產。</w:t>
      </w:r>
    </w:p>
    <w:p>
      <w:pPr/>
      <w:r>
        <w:t>Ứng theo thời kỳ:</w:t>
      </w:r>
    </w:p>
    <w:p>
      <w:pPr/>
      <w:r>
        <w:t>Ban đầu:</w:t>
      </w:r>
    </w:p>
    <w:p>
      <w:pPr>
        <w:ind w:left="283" w:hanging="142"/>
      </w:pPr>
      <w:r>
        <w:t>— Có thể phát đinh.</w:t>
      </w:r>
    </w:p>
    <w:p>
      <w:pPr/>
      <w:r>
        <w:t>Lâu dài:</w:t>
      </w:r>
    </w:p>
    <w:p>
      <w:pPr>
        <w:ind w:left="283" w:hanging="142"/>
      </w:pPr>
      <w:r>
        <w:t>— Thọ ngắn.</w:t>
      </w:r>
    </w:p>
    <w:p>
      <w:pPr>
        <w:ind w:left="283" w:hanging="142"/>
      </w:pPr>
      <w:r>
        <w:t>— Tuyệt tự.</w:t>
      </w:r>
    </w:p>
    <w:p>
      <w:pPr>
        <w:ind w:left="283" w:hanging="142"/>
      </w:pPr>
      <w:r>
        <w:t>— Điền sản thoái bại.</w:t>
      </w:r>
    </w:p>
    <w:p>
      <w:r>
        <w:rPr>
          <w:b/>
        </w:rPr>
        <w:t>Kết luận:</w:t>
      </w:r>
    </w:p>
    <w:p>
      <w:pPr/>
      <w:r>
        <w:t>Một cấu hình có thể đầu cát hậu hung.</w:t>
      </w:r>
    </w:p>
    <w:p>
      <w:pPr>
        <w:pStyle w:val="Heading3"/>
      </w:pPr>
      <w:r>
        <w:t>Đồ Sáu — Nước Ra 艮寅</w:t>
      </w:r>
    </w:p>
    <w:p>
      <w:pPr/>
      <w:r>
        <w:t>Câu ứng:</w:t>
      </w:r>
    </w:p>
    <w:p>
      <w:pPr>
        <w:pStyle w:val="SourceQuote"/>
      </w:pPr>
      <w:r>
        <w:t>主退財，小兒難養，男女夭亡，乏嗣。先敗長房，次及別房。</w:t>
      </w:r>
    </w:p>
    <w:p>
      <w:r>
        <w:rPr>
          <w:b/>
        </w:rPr>
        <w:t>Ứng khóa:</w:t>
      </w:r>
    </w:p>
    <w:p>
      <w:pPr>
        <w:ind w:left="283" w:hanging="142"/>
      </w:pPr>
      <w:r>
        <w:t>— Thoái tài.</w:t>
      </w:r>
    </w:p>
    <w:p>
      <w:pPr>
        <w:ind w:left="283" w:hanging="142"/>
      </w:pPr>
      <w:r>
        <w:t>— Trẻ nhỏ khó nuôi theo lời cổ.</w:t>
      </w:r>
    </w:p>
    <w:p>
      <w:pPr>
        <w:ind w:left="283" w:hanging="142"/>
      </w:pPr>
      <w:r>
        <w:t>— Nam nữ yểu vong.</w:t>
      </w:r>
    </w:p>
    <w:p>
      <w:pPr>
        <w:ind w:left="283" w:hanging="142"/>
      </w:pPr>
      <w:r>
        <w:t>— Thiếu người nối dõi.</w:t>
      </w:r>
    </w:p>
    <w:p>
      <w:pPr>
        <w:ind w:left="283" w:hanging="142"/>
      </w:pPr>
      <w:r>
        <w:t>— Trưởng phòng bị ứng trước, sau đến các phòng khác.</w:t>
      </w:r>
    </w:p>
    <w:p>
      <w:pPr>
        <w:pStyle w:val="Heading3"/>
      </w:pPr>
      <w:r>
        <w:t>Đồ Bảy — Nước Ra 癸丑</w:t>
      </w:r>
    </w:p>
    <w:p>
      <w:pPr/>
      <w:r>
        <w:t>Tên pháp:</w:t>
      </w:r>
    </w:p>
    <w:p>
      <w:pPr/>
      <w:r>
        <w:t>犯退神.</w:t>
      </w:r>
    </w:p>
    <w:p>
      <w:pPr>
        <w:pStyle w:val="SourceQuote"/>
      </w:pPr>
      <w:r>
        <w:t>冠帶不立向.</w:t>
      </w:r>
    </w:p>
    <w:p>
      <w:r>
        <w:rPr>
          <w:b/>
        </w:rPr>
        <w:t>Ứng khóa:</w:t>
      </w:r>
    </w:p>
    <w:p>
      <w:pPr>
        <w:ind w:left="283" w:hanging="142"/>
      </w:pPr>
      <w:r>
        <w:t>— Yểu vong.</w:t>
      </w:r>
    </w:p>
    <w:p>
      <w:pPr>
        <w:ind w:left="283" w:hanging="142"/>
      </w:pPr>
      <w:r>
        <w:t>— Bại.</w:t>
      </w:r>
    </w:p>
    <w:p>
      <w:pPr>
        <w:ind w:left="283" w:hanging="142"/>
      </w:pPr>
      <w:r>
        <w:t>— Tuyệt.</w:t>
      </w:r>
    </w:p>
    <w:p>
      <w:r>
        <w:rPr>
          <w:b/>
        </w:rPr>
        <w:t>Giới hạn:</w:t>
      </w:r>
    </w:p>
    <w:p>
      <w:pPr/>
      <w:r>
        <w:t>Không được suy bệnh danh từ Quan Đới; chính nguồn ở đây nói hậu quả nhân đinh và bại tuyệt.</w:t>
      </w:r>
    </w:p>
    <w:p>
      <w:pPr>
        <w:pStyle w:val="Heading3"/>
      </w:pPr>
      <w:r>
        <w:t>Đồ Tám — Nước Ra 乾亥</w:t>
      </w:r>
    </w:p>
    <w:p>
      <w:pPr/>
      <w:r>
        <w:t>Câu khóa:</w:t>
      </w:r>
    </w:p>
    <w:p>
      <w:pPr>
        <w:pStyle w:val="SourceQuote"/>
      </w:pPr>
      <w:r>
        <w:t>丁財日衰，甚則絕嗣。</w:t>
      </w:r>
    </w:p>
    <w:p>
      <w:r>
        <w:rPr>
          <w:b/>
        </w:rPr>
        <w:t>Ứng:</w:t>
      </w:r>
    </w:p>
    <w:p>
      <w:pPr>
        <w:ind w:left="283" w:hanging="142"/>
      </w:pPr>
      <w:r>
        <w:t>— Nhân đinh suy dần.</w:t>
      </w:r>
    </w:p>
    <w:p>
      <w:pPr>
        <w:ind w:left="283" w:hanging="142"/>
      </w:pPr>
      <w:r>
        <w:t>— Tài suy dần.</w:t>
      </w:r>
    </w:p>
    <w:p>
      <w:pPr>
        <w:ind w:left="283" w:hanging="142"/>
      </w:pPr>
      <w:r>
        <w:t>— Nặng thì tuyệt tự.</w:t>
      </w:r>
    </w:p>
    <w:p>
      <w:pPr>
        <w:pStyle w:val="Heading3"/>
      </w:pPr>
      <w:r>
        <w:t>Đồ Chín — Nước Ra 辛戌</w:t>
      </w:r>
    </w:p>
    <w:p>
      <w:pPr/>
      <w:r>
        <w:t>Tên pháp:</w:t>
      </w:r>
    </w:p>
    <w:p>
      <w:pPr>
        <w:pStyle w:val="SourceQuote"/>
      </w:pPr>
      <w:r>
        <w:t>衰不立向.</w:t>
      </w:r>
    </w:p>
    <w:p>
      <w:pPr/>
      <w:r>
        <w:t>Câu khóa:</w:t>
      </w:r>
    </w:p>
    <w:p>
      <w:pPr>
        <w:pStyle w:val="SourceQuote"/>
      </w:pPr>
      <w:r>
        <w:t>丁財不發。</w:t>
      </w:r>
    </w:p>
    <w:p>
      <w:r>
        <w:rPr>
          <w:b/>
        </w:rPr>
        <w:t>Ứng:</w:t>
      </w:r>
    </w:p>
    <w:p>
      <w:pPr>
        <w:ind w:left="283" w:hanging="142"/>
      </w:pPr>
      <w:r>
        <w:t>— Đinh không phát.</w:t>
      </w:r>
    </w:p>
    <w:p>
      <w:pPr>
        <w:ind w:left="283" w:hanging="142"/>
      </w:pPr>
      <w:r>
        <w:t>— Tài không phát.</w:t>
      </w:r>
    </w:p>
    <w:p>
      <w:pPr/>
      <w:r>
        <w:t>Chính câu này chưa cho phép tự thêm bệnh, tang hay kiện tụng.</w:t>
      </w:r>
    </w:p>
    <w:p>
      <w:pPr>
        <w:pStyle w:val="Heading3"/>
      </w:pPr>
      <w:r>
        <w:t>Đồ Mười — Nước Ra 庚酉</w:t>
      </w:r>
    </w:p>
    <w:p>
      <w:pPr/>
      <w:r>
        <w:t>Tên pháp:</w:t>
      </w:r>
    </w:p>
    <w:p>
      <w:pPr>
        <w:pStyle w:val="SourceQuote"/>
      </w:pPr>
      <w:r>
        <w:t>情過而亢.</w:t>
      </w:r>
    </w:p>
    <w:p>
      <w:pPr/>
      <w:r>
        <w:t>Tác giả tự ghi nghiệm cũ:</w:t>
      </w:r>
    </w:p>
    <w:p>
      <w:pPr/>
      <w:r>
        <w:t>Có mộ đầu kỳ phát phú phát quý, có mộ không phát; có người thọ cao, có người thọ ngắn.</w:t>
      </w:r>
    </w:p>
    <w:p>
      <w:pPr/>
      <w:r>
        <w:t>Kết luận của sách:</w:t>
      </w:r>
    </w:p>
    <w:p>
      <w:pPr>
        <w:pStyle w:val="SourceQuote"/>
      </w:pPr>
      <w:r>
        <w:t>吉凶相半。久則不利，有丁無財。</w:t>
      </w:r>
    </w:p>
    <w:p>
      <w:r>
        <w:rPr>
          <w:b/>
        </w:rPr>
        <w:t>Ứng:</w:t>
      </w:r>
    </w:p>
    <w:p>
      <w:pPr>
        <w:ind w:left="283" w:hanging="142"/>
      </w:pPr>
      <w:r>
        <w:t>— Cát hung pha nửa.</w:t>
      </w:r>
    </w:p>
    <w:p>
      <w:pPr>
        <w:ind w:left="283" w:hanging="142"/>
      </w:pPr>
      <w:r>
        <w:t>— Lâu dài bất lợi.</w:t>
      </w:r>
    </w:p>
    <w:p>
      <w:pPr>
        <w:ind w:left="283" w:hanging="142"/>
      </w:pPr>
      <w:r>
        <w:t>— Có đinh nhưng không tài.</w:t>
      </w:r>
    </w:p>
    <w:p>
      <w:pPr>
        <w:pStyle w:val="Heading3"/>
      </w:pPr>
      <w:r>
        <w:t>Đồ Mười Một — Nước Đi Thẳng Ra Chính 丁</w:t>
      </w:r>
    </w:p>
    <w:p>
      <w:r>
        <w:rPr>
          <w:b/>
        </w:rPr>
        <w:t>Điều kiện:</w:t>
      </w:r>
    </w:p>
    <w:p>
      <w:pPr/>
      <w:r>
        <w:t>Hữu thủy đảo tả, nước từ ngay hướng 丁 chảy ra; hoặc trước mặt đi thẳng mà không “bách bộ chuyển lan”.</w:t>
      </w:r>
    </w:p>
    <w:p>
      <w:pPr/>
      <w:r>
        <w:t>Tên pháp:</w:t>
      </w:r>
    </w:p>
    <w:p>
      <w:pPr>
        <w:pStyle w:val="SourceQuote"/>
      </w:pPr>
      <w:r>
        <w:t>絕水倒沖墓庫.</w:t>
      </w:r>
    </w:p>
    <w:p>
      <w:pPr>
        <w:pStyle w:val="SourceQuote"/>
      </w:pPr>
      <w:r>
        <w:t>牽動土牛.</w:t>
      </w:r>
    </w:p>
    <w:p>
      <w:r>
        <w:rPr>
          <w:b/>
        </w:rPr>
        <w:t>Ứng:</w:t>
      </w:r>
    </w:p>
    <w:p>
      <w:pPr>
        <w:pStyle w:val="SourceQuote"/>
      </w:pPr>
      <w:r>
        <w:t>立主敗絕。</w:t>
      </w:r>
    </w:p>
    <w:p>
      <w:r>
        <w:rPr>
          <w:b/>
        </w:rPr>
        <w:t>Hán Việt:</w:t>
      </w:r>
    </w:p>
    <w:p>
      <w:pPr/>
      <w:r>
        <w:t>Lập chủ bại tuyệt.</w:t>
      </w:r>
    </w:p>
    <w:p>
      <w:r>
        <w:rPr>
          <w:b/>
        </w:rPr>
        <w:t>Ứng khóa:</w:t>
      </w:r>
    </w:p>
    <w:p>
      <w:pPr>
        <w:ind w:left="283" w:hanging="142"/>
      </w:pPr>
      <w:r>
        <w:t>— Bại.</w:t>
      </w:r>
    </w:p>
    <w:p>
      <w:pPr>
        <w:ind w:left="283" w:hanging="142"/>
      </w:pPr>
      <w:r>
        <w:t>— Tuyệt.</w:t>
      </w:r>
    </w:p>
    <w:p>
      <w:pPr>
        <w:pStyle w:val="Heading3"/>
      </w:pPr>
      <w:r>
        <w:t>Đồ Mười Hai — 丁水 Triều Đường, Sau Huyệt Ra 壬, Không Phạm 子</w:t>
      </w:r>
    </w:p>
    <w:p>
      <w:pPr/>
      <w:r>
        <w:t>Tên pháp:</w:t>
      </w:r>
    </w:p>
    <w:p>
      <w:pPr>
        <w:pStyle w:val="SourceQuote"/>
      </w:pPr>
      <w:r>
        <w:t>祿存流盡佩金魚.</w:t>
      </w:r>
    </w:p>
    <w:p>
      <w:pPr/>
      <w:r>
        <w:t>Câu ứng:</w:t>
      </w:r>
    </w:p>
    <w:p>
      <w:pPr>
        <w:pStyle w:val="SourceQuote"/>
      </w:pPr>
      <w:r>
        <w:t>發富發貴，福壽雙全。</w:t>
      </w:r>
    </w:p>
    <w:p>
      <w:r>
        <w:rPr>
          <w:b/>
        </w:rPr>
        <w:t>Ứng:</w:t>
      </w:r>
    </w:p>
    <w:p>
      <w:pPr>
        <w:ind w:left="283" w:hanging="142"/>
      </w:pPr>
      <w:r>
        <w:t>— Phát phú.</w:t>
      </w:r>
    </w:p>
    <w:p>
      <w:pPr>
        <w:ind w:left="283" w:hanging="142"/>
      </w:pPr>
      <w:r>
        <w:t>— Phát quý.</w:t>
      </w:r>
    </w:p>
    <w:p>
      <w:pPr>
        <w:ind w:left="283" w:hanging="142"/>
      </w:pPr>
      <w:r>
        <w:t>— Phúc thọ song toàn.</w:t>
      </w:r>
    </w:p>
    <w:p>
      <w:pPr>
        <w:pStyle w:val="Heading2"/>
      </w:pPr>
      <w:r>
        <w:t>Phân Địa Hình:</w:t>
      </w:r>
    </w:p>
    <w:p>
      <w:pPr/>
      <w:r>
        <w:t>Chính tác giả nói cấu hình này:</w:t>
      </w:r>
    </w:p>
    <w:p>
      <w:pPr>
        <w:pStyle w:val="SourceQuote"/>
      </w:pPr>
      <w:r>
        <w:t>平洋多發，山地多敗。</w:t>
      </w:r>
    </w:p>
    <w:p>
      <w:r>
        <w:rPr>
          <w:b/>
        </w:rPr>
        <w:t>Hán Việt:</w:t>
      </w:r>
    </w:p>
    <w:p>
      <w:pPr/>
      <w:r>
        <w:t>Bình dương đa phát, sơn địa đa bại.</w:t>
      </w:r>
    </w:p>
    <w:p>
      <w:pPr/>
      <w:r>
        <w:t>Đây là bằng chứng cực quan trọng:</w:t>
      </w:r>
    </w:p>
    <w:p>
      <w:pPr/>
      <w:r>
        <w:t>Cùng Hướng — Thủy Khẩu nhưng tác giả không cho phép bỏ bối cảnh Bình Dương/Sơn Địa.</w:t>
      </w:r>
    </w:p>
    <w:p>
      <w:pPr/>
      <w:r>
        <w:t>Biện đồ mười hai:</w:t>
      </w:r>
    </w:p>
    <w:p>
      <w:pPr/>
      <w:r>
        <w:t>Nếu hình nước đổi thành tả thủy đảo hữu xuất 丁, tuy không phạm 未 và có bách bộ chuyển lan, có ca phát phú quý nhưng “thiếu sai” liền phạm Đại Hoàng Tuyền.</w:t>
      </w:r>
    </w:p>
    <w:p>
      <w:pPr/>
      <w:r>
        <w:t>bản sách đánh dấu là cách nguy hiểm, không dùng nhãn cát đơn giản.</w:t>
      </w:r>
    </w:p>
    <w:p>
      <w:pPr>
        <w:pStyle w:val="Heading2"/>
      </w:pPr>
      <w:r>
        <w:t>Tổng Kết Cặp Một</w:t>
      </w:r>
    </w:p>
    <w:p>
      <w:pPr/>
      <w:r>
        <w:t>Cát mạnh:</w:t>
      </w:r>
    </w:p>
    <w:p>
      <w:pPr>
        <w:ind w:left="283" w:hanging="142"/>
      </w:pPr>
      <w:r>
        <w:t>— Ra 巽巳: đinh tài, công danh, thọ, phúc, các phòng.</w:t>
      </w:r>
    </w:p>
    <w:p>
      <w:pPr>
        <w:ind w:left="283" w:hanging="142"/>
      </w:pPr>
      <w:r>
        <w:t>— Ra 坤申: phú quý, đinh, phúc thọ.</w:t>
      </w:r>
    </w:p>
    <w:p>
      <w:pPr>
        <w:ind w:left="283" w:hanging="142"/>
      </w:pPr>
      <w:r>
        <w:t>— Đồ mười hai đúng Bình Dương: phú quý, phúc thọ.</w:t>
      </w:r>
    </w:p>
    <w:p>
      <w:pPr/>
      <w:r>
        <w:t>Hung rõ:</w:t>
      </w:r>
    </w:p>
    <w:p>
      <w:pPr>
        <w:ind w:left="283" w:hanging="142"/>
      </w:pPr>
      <w:r>
        <w:t>— 丙午: bần, yểu, quả.</w:t>
      </w:r>
    </w:p>
    <w:p>
      <w:pPr>
        <w:ind w:left="283" w:hanging="142"/>
      </w:pPr>
      <w:r>
        <w:t>— 艮寅: thoái tài, trẻ khó nuôi, yểu, thiếu tự.</w:t>
      </w:r>
    </w:p>
    <w:p>
      <w:pPr>
        <w:ind w:left="283" w:hanging="142"/>
      </w:pPr>
      <w:r>
        <w:t>— 癸丑: yểu, bại tuyệt.</w:t>
      </w:r>
    </w:p>
    <w:p>
      <w:pPr>
        <w:ind w:left="283" w:hanging="142"/>
      </w:pPr>
      <w:r>
        <w:t>— 乾亥: đinh tài suy, tuyệt tự.</w:t>
      </w:r>
    </w:p>
    <w:p>
      <w:pPr>
        <w:ind w:left="283" w:hanging="142"/>
      </w:pPr>
      <w:r>
        <w:t>— Chính 丁 trực xuất: bại tuyệt.</w:t>
      </w:r>
    </w:p>
    <w:p>
      <w:pPr/>
      <w:r>
        <w:t>Trung gian hoặc theo thời gian:</w:t>
      </w:r>
    </w:p>
    <w:p>
      <w:pPr>
        <w:ind w:left="283" w:hanging="142"/>
      </w:pPr>
      <w:r>
        <w:t>— 乙辰: phát đinh không phát tài.</w:t>
      </w:r>
    </w:p>
    <w:p>
      <w:pPr>
        <w:ind w:left="283" w:hanging="142"/>
      </w:pPr>
      <w:r>
        <w:t>— 甲卯: đầu phát đinh, lâu thọ ngắn tuyệt tự phá sản.</w:t>
      </w:r>
    </w:p>
    <w:p>
      <w:pPr>
        <w:ind w:left="283" w:hanging="142"/>
      </w:pPr>
      <w:r>
        <w:t>— 辛戌: đinh tài không phát.</w:t>
      </w:r>
    </w:p>
    <w:p>
      <w:pPr>
        <w:ind w:left="283" w:hanging="142"/>
      </w:pPr>
      <w:r>
        <w:t>— 庚酉: cát hung bán, lâu có đinh không tài.</w:t>
      </w:r>
    </w:p>
    <w:p>
      <w:pPr>
        <w:pStyle w:val="Heading2"/>
      </w:pPr>
      <w:r>
        <w:t>艮山坤向／寅山申向</w:t>
      </w:r>
    </w:p>
    <w:p>
      <w:pPr>
        <w:pStyle w:val="Heading3"/>
      </w:pPr>
      <w:r>
        <w:t>Đồ Một — Nước Ra 乙辰</w:t>
      </w:r>
    </w:p>
    <w:p>
      <w:pPr/>
      <w:r>
        <w:t>Tên pháp:</w:t>
      </w:r>
    </w:p>
    <w:p>
      <w:pPr>
        <w:pStyle w:val="SourceQuote"/>
      </w:pPr>
      <w:r>
        <w:t>三合吊照正生向.</w:t>
      </w:r>
    </w:p>
    <w:p>
      <w:pPr>
        <w:pStyle w:val="SourceQuote"/>
      </w:pPr>
      <w:r>
        <w:t>旺去迎生.</w:t>
      </w:r>
    </w:p>
    <w:p>
      <w:pPr>
        <w:pStyle w:val="SourceQuote"/>
      </w:pPr>
      <w:r>
        <w:t>玉帶纏腰金城水法.</w:t>
      </w:r>
    </w:p>
    <w:p>
      <w:pPr/>
      <w:r>
        <w:t>Câu ứng:</w:t>
      </w:r>
    </w:p>
    <w:p>
      <w:pPr>
        <w:pStyle w:val="SourceQuote"/>
      </w:pPr>
      <w:r>
        <w:t>主妻賢子孝，五福滿門，富貴雙全。</w:t>
      </w:r>
    </w:p>
    <w:p>
      <w:r>
        <w:rPr>
          <w:b/>
        </w:rPr>
        <w:t>Ứng:</w:t>
      </w:r>
    </w:p>
    <w:p>
      <w:pPr>
        <w:ind w:left="283" w:hanging="142"/>
      </w:pPr>
      <w:r>
        <w:t>— Vợ hiền con hiếu theo ngôn ngữ cổ.</w:t>
      </w:r>
    </w:p>
    <w:p>
      <w:pPr>
        <w:ind w:left="283" w:hanging="142"/>
      </w:pPr>
      <w:r>
        <w:t>— Ngũ phúc mãn môn.</w:t>
      </w:r>
    </w:p>
    <w:p>
      <w:pPr>
        <w:ind w:left="283" w:hanging="142"/>
      </w:pPr>
      <w:r>
        <w:t>— Phú quý song toàn.</w:t>
      </w:r>
    </w:p>
    <w:p>
      <w:pPr>
        <w:pStyle w:val="Heading3"/>
      </w:pPr>
      <w:r>
        <w:t>Đồ Hai — Nước Ra 丁未</w:t>
      </w:r>
    </w:p>
    <w:p>
      <w:pPr/>
      <w:r>
        <w:t>Tên pháp:</w:t>
      </w:r>
    </w:p>
    <w:p>
      <w:pPr>
        <w:pStyle w:val="SourceQuote"/>
      </w:pPr>
      <w:r>
        <w:t>借庫消水自生向.</w:t>
      </w:r>
    </w:p>
    <w:p>
      <w:pPr/>
      <w:r>
        <w:t>Câu ứng:</w:t>
      </w:r>
    </w:p>
    <w:p>
      <w:pPr>
        <w:pStyle w:val="SourceQuote"/>
      </w:pPr>
      <w:r>
        <w:t>主富貴高壽，人丁大旺，先發小房。</w:t>
      </w:r>
    </w:p>
    <w:p>
      <w:r>
        <w:rPr>
          <w:b/>
        </w:rPr>
        <w:t>Ứng:</w:t>
      </w:r>
    </w:p>
    <w:p>
      <w:pPr>
        <w:ind w:left="283" w:hanging="142"/>
      </w:pPr>
      <w:r>
        <w:t>— Phú quý.</w:t>
      </w:r>
    </w:p>
    <w:p>
      <w:pPr>
        <w:ind w:left="283" w:hanging="142"/>
      </w:pPr>
      <w:r>
        <w:t>— Cao thọ.</w:t>
      </w:r>
    </w:p>
    <w:p>
      <w:pPr>
        <w:ind w:left="283" w:hanging="142"/>
      </w:pPr>
      <w:r>
        <w:t>— Nhân đinh đại vượng.</w:t>
      </w:r>
    </w:p>
    <w:p>
      <w:pPr>
        <w:ind w:left="283" w:hanging="142"/>
      </w:pPr>
      <w:r>
        <w:t>— Ấu phòng phát trước.</w:t>
      </w:r>
    </w:p>
    <w:p>
      <w:pPr/>
      <w:r>
        <w:t>Ngoại lệ:</w:t>
      </w:r>
    </w:p>
    <w:p>
      <w:pPr/>
      <w:r>
        <w:t>Các bản chép khác trong cùng hệ còn nói Long Sa tốt thì có thể trưởng phòng phát trước; không biến “ấu phòng trước” thành định luật mọi nơi.</w:t>
      </w:r>
    </w:p>
    <w:p>
      <w:pPr>
        <w:pStyle w:val="Heading3"/>
      </w:pPr>
      <w:r>
        <w:t>Đồ Ba — Nước Ra 庚酉</w:t>
      </w:r>
    </w:p>
    <w:p>
      <w:pPr/>
      <w:r>
        <w:t>Tên pháp:</w:t>
      </w:r>
    </w:p>
    <w:p>
      <w:pPr>
        <w:pStyle w:val="SourceQuote"/>
      </w:pPr>
      <w:r>
        <w:t>文庫消水.</w:t>
      </w:r>
    </w:p>
    <w:p>
      <w:pPr>
        <w:pStyle w:val="SourceQuote"/>
      </w:pPr>
      <w:r>
        <w:t>祿存流盡佩金魚.</w:t>
      </w:r>
    </w:p>
    <w:p>
      <w:pPr/>
      <w:r>
        <w:t>Câu ứng:</w:t>
      </w:r>
    </w:p>
    <w:p>
      <w:pPr>
        <w:pStyle w:val="SourceQuote"/>
      </w:pPr>
      <w:r>
        <w:t>主發富貴，福壽雙全。少差即絕，不可輕用。龍真穴的無妨。</w:t>
      </w:r>
    </w:p>
    <w:p>
      <w:r>
        <w:rPr>
          <w:b/>
        </w:rPr>
        <w:t>Ứng:</w:t>
      </w:r>
    </w:p>
    <w:p>
      <w:pPr>
        <w:ind w:left="283" w:hanging="142"/>
      </w:pPr>
      <w:r>
        <w:t>— Phát phú quý.</w:t>
      </w:r>
    </w:p>
    <w:p>
      <w:pPr>
        <w:ind w:left="283" w:hanging="142"/>
      </w:pPr>
      <w:r>
        <w:t>— Phúc thọ song toàn.</w:t>
      </w:r>
    </w:p>
    <w:p>
      <w:r>
        <w:rPr>
          <w:b/>
        </w:rPr>
        <w:t>Cảnh báo:</w:t>
      </w:r>
    </w:p>
    <w:p>
      <w:pPr>
        <w:ind w:left="283" w:hanging="142"/>
      </w:pPr>
      <w:r>
        <w:t>— Sai ít có thể bị sách nói là tuyệt.</w:t>
      </w:r>
    </w:p>
    <w:p>
      <w:pPr>
        <w:ind w:left="283" w:hanging="142"/>
      </w:pPr>
      <w:r>
        <w:t>— Long thật, Huyệt đúng là điều kiện bắt buộc.</w:t>
      </w:r>
    </w:p>
    <w:p>
      <w:pPr>
        <w:pStyle w:val="Heading3"/>
      </w:pPr>
      <w:r>
        <w:t>Đồ Bốn — Nước Ra 丙午</w:t>
      </w:r>
    </w:p>
    <w:p>
      <w:pPr/>
      <w:r>
        <w:t>Tên pháp:</w:t>
      </w:r>
    </w:p>
    <w:p>
      <w:pPr>
        <w:pStyle w:val="SourceQuote"/>
      </w:pPr>
      <w:r>
        <w:t>衝破胎神.</w:t>
      </w:r>
    </w:p>
    <w:p>
      <w:pPr/>
      <w:r>
        <w:t>Câu ứng:</w:t>
      </w:r>
    </w:p>
    <w:p>
      <w:pPr>
        <w:pStyle w:val="SourceQuote"/>
      </w:pPr>
      <w:r>
        <w:t>初年間有發丁旺財壽高者，久則墮胎乏嗣，家道窮苦不利。</w:t>
      </w:r>
    </w:p>
    <w:p>
      <w:pPr/>
      <w:r>
        <w:t>Ứng thời kỳ:</w:t>
      </w:r>
    </w:p>
    <w:p>
      <w:pPr/>
      <w:r>
        <w:t>Ban đầu:</w:t>
      </w:r>
    </w:p>
    <w:p>
      <w:pPr>
        <w:ind w:left="283" w:hanging="142"/>
      </w:pPr>
      <w:r>
        <w:t>— Có thể phát đinh.</w:t>
      </w:r>
    </w:p>
    <w:p>
      <w:pPr>
        <w:ind w:left="283" w:hanging="142"/>
      </w:pPr>
      <w:r>
        <w:t>— Tài vượng.</w:t>
      </w:r>
    </w:p>
    <w:p>
      <w:pPr>
        <w:ind w:left="283" w:hanging="142"/>
      </w:pPr>
      <w:r>
        <w:t>— Thọ cao.</w:t>
      </w:r>
    </w:p>
    <w:p>
      <w:pPr/>
      <w:r>
        <w:t>Lâu dài:</w:t>
      </w:r>
    </w:p>
    <w:p>
      <w:pPr>
        <w:ind w:left="283" w:hanging="142"/>
      </w:pPr>
      <w:r>
        <w:t>— Đọa thai theo lời cổ.</w:t>
      </w:r>
    </w:p>
    <w:p>
      <w:pPr>
        <w:ind w:left="283" w:hanging="142"/>
      </w:pPr>
      <w:r>
        <w:t>— Thiếu tự.</w:t>
      </w:r>
    </w:p>
    <w:p>
      <w:pPr>
        <w:ind w:left="283" w:hanging="142"/>
      </w:pPr>
      <w:r>
        <w:t>— Gia đạo nghèo khó.</w:t>
      </w:r>
    </w:p>
    <w:p>
      <w:pPr/>
      <w:r>
        <w:t>Đây là một trong những ví dụ rõ nhất của “đầu cát hậu hung”.</w:t>
      </w:r>
    </w:p>
    <w:p>
      <w:pPr>
        <w:pStyle w:val="Heading3"/>
      </w:pPr>
      <w:r>
        <w:t>Đồ Năm — Nước Ra 巽巳</w:t>
      </w:r>
    </w:p>
    <w:p>
      <w:pPr/>
      <w:r>
        <w:t>Tên pháp:</w:t>
      </w:r>
    </w:p>
    <w:p>
      <w:pPr/>
      <w:r>
        <w:t>過宮水／過官水 trong các bản chép nhận dạng chữ tự động.</w:t>
      </w:r>
    </w:p>
    <w:p>
      <w:pPr>
        <w:pStyle w:val="SourceQuote"/>
      </w:pPr>
      <w:r>
        <w:t>情過而亢.</w:t>
      </w:r>
    </w:p>
    <w:p>
      <w:pPr/>
      <w:r>
        <w:t>Câu ý khóa:</w:t>
      </w:r>
    </w:p>
    <w:p>
      <w:pPr>
        <w:pStyle w:val="SourceQuote"/>
      </w:pPr>
      <w:r>
        <w:t>初年有丁有壽，卒不發。窮苦清廉。</w:t>
      </w:r>
    </w:p>
    <w:p>
      <w:r>
        <w:rPr>
          <w:b/>
        </w:rPr>
        <w:t>Ứng:</w:t>
      </w:r>
    </w:p>
    <w:p>
      <w:pPr>
        <w:ind w:left="283" w:hanging="142"/>
      </w:pPr>
      <w:r>
        <w:t>— Đầu có đinh, có thọ.</w:t>
      </w:r>
    </w:p>
    <w:p>
      <w:pPr>
        <w:ind w:left="283" w:hanging="142"/>
      </w:pPr>
      <w:r>
        <w:t>— Không phát tài/phú.</w:t>
      </w:r>
    </w:p>
    <w:p>
      <w:pPr>
        <w:ind w:left="283" w:hanging="142"/>
      </w:pPr>
      <w:r>
        <w:t>— Nghèo khó theo tổng kết của sách.</w:t>
      </w:r>
    </w:p>
    <w:p>
      <w:pPr/>
      <w:r>
        <w:t>Tên pháp có dị tự nhận dạng chữ tự động nên bản sách chưa khóa chữ “宮/官” cho bản cuối.</w:t>
      </w:r>
    </w:p>
    <w:p>
      <w:pPr>
        <w:pStyle w:val="Heading3"/>
      </w:pPr>
      <w:r>
        <w:t>Đồ Sáu — Nước Ra 甲卯</w:t>
      </w:r>
    </w:p>
    <w:p>
      <w:pPr/>
      <w:r>
        <w:t>Tên pháp:</w:t>
      </w:r>
    </w:p>
    <w:p>
      <w:pPr>
        <w:pStyle w:val="SourceQuote"/>
      </w:pPr>
      <w:r>
        <w:t>交如不及／交而不及.</w:t>
      </w:r>
    </w:p>
    <w:p>
      <w:pPr/>
      <w:r>
        <w:t>Câu khóa:</w:t>
      </w:r>
    </w:p>
    <w:p>
      <w:pPr>
        <w:pStyle w:val="SourceQuote"/>
      </w:pPr>
      <w:r>
        <w:t>短壽、敗財、不發。</w:t>
      </w:r>
    </w:p>
    <w:p>
      <w:r>
        <w:rPr>
          <w:b/>
        </w:rPr>
        <w:t>Ứng:</w:t>
      </w:r>
    </w:p>
    <w:p>
      <w:pPr>
        <w:ind w:left="283" w:hanging="142"/>
      </w:pPr>
      <w:r>
        <w:t>— Thọ ngắn.</w:t>
      </w:r>
    </w:p>
    <w:p>
      <w:pPr>
        <w:ind w:left="283" w:hanging="142"/>
      </w:pPr>
      <w:r>
        <w:t>— Bại tài.</w:t>
      </w:r>
    </w:p>
    <w:p>
      <w:pPr>
        <w:ind w:left="283" w:hanging="142"/>
      </w:pPr>
      <w:r>
        <w:t>— Không phát.</w:t>
      </w:r>
    </w:p>
    <w:p>
      <w:pPr>
        <w:pStyle w:val="Heading3"/>
      </w:pPr>
      <w:r>
        <w:t>Đồ Bảy — Nước Ra 艮寅</w:t>
      </w:r>
    </w:p>
    <w:p>
      <w:pPr/>
      <w:r>
        <w:t>Cùng họ:</w:t>
      </w:r>
    </w:p>
    <w:p>
      <w:pPr>
        <w:pStyle w:val="SourceQuote"/>
      </w:pPr>
      <w:r>
        <w:t>交如不及.</w:t>
      </w:r>
    </w:p>
    <w:p>
      <w:pPr/>
      <w:r>
        <w:t>Câu:</w:t>
      </w:r>
    </w:p>
    <w:p>
      <w:pPr>
        <w:pStyle w:val="SourceQuote"/>
      </w:pPr>
      <w:r>
        <w:t>主多病、敗絕、不發。</w:t>
      </w:r>
    </w:p>
    <w:p>
      <w:r>
        <w:rPr>
          <w:b/>
        </w:rPr>
        <w:t>Ứng:</w:t>
      </w:r>
    </w:p>
    <w:p>
      <w:pPr>
        <w:ind w:left="283" w:hanging="142"/>
      </w:pPr>
      <w:r>
        <w:t>— Nhiều bệnh theo lời cổ, không chỉ bệnh danh.</w:t>
      </w:r>
    </w:p>
    <w:p>
      <w:pPr>
        <w:ind w:left="283" w:hanging="142"/>
      </w:pPr>
      <w:r>
        <w:t>— Bại tuyệt.</w:t>
      </w:r>
    </w:p>
    <w:p>
      <w:pPr>
        <w:ind w:left="283" w:hanging="142"/>
      </w:pPr>
      <w:r>
        <w:t>— Không phát.</w:t>
      </w:r>
    </w:p>
    <w:p>
      <w:pPr>
        <w:pStyle w:val="Heading3"/>
      </w:pPr>
      <w:r>
        <w:t>Đồ Tám — Nước Ra 癸丑</w:t>
      </w:r>
    </w:p>
    <w:p>
      <w:pPr/>
      <w:r>
        <w:t>Tên pháp:</w:t>
      </w:r>
    </w:p>
    <w:p>
      <w:pPr>
        <w:pStyle w:val="SourceQuote"/>
      </w:pPr>
      <w:r>
        <w:t>犯退神臨官不立向.</w:t>
      </w:r>
    </w:p>
    <w:p>
      <w:pPr/>
      <w:r>
        <w:t>Câu:</w:t>
      </w:r>
    </w:p>
    <w:p>
      <w:pPr>
        <w:pStyle w:val="SourceQuote"/>
      </w:pPr>
      <w:r>
        <w:t>非敗即絕。</w:t>
      </w:r>
    </w:p>
    <w:p>
      <w:r>
        <w:rPr>
          <w:b/>
        </w:rPr>
        <w:t>Ứng:</w:t>
      </w:r>
    </w:p>
    <w:p>
      <w:pPr>
        <w:ind w:left="283" w:hanging="142"/>
      </w:pPr>
      <w:r>
        <w:t>— Bại hoặc tuyệt.</w:t>
      </w:r>
    </w:p>
    <w:p>
      <w:pPr>
        <w:pStyle w:val="Heading3"/>
      </w:pPr>
      <w:r>
        <w:t>Đồ Chín — Nước Ra 壬子</w:t>
      </w:r>
    </w:p>
    <w:p>
      <w:pPr/>
      <w:r>
        <w:t>Tên pháp:</w:t>
      </w:r>
    </w:p>
    <w:p>
      <w:pPr>
        <w:pStyle w:val="SourceQuote"/>
      </w:pPr>
      <w:r>
        <w:t>生來破旺.</w:t>
      </w:r>
    </w:p>
    <w:p>
      <w:pPr/>
      <w:r>
        <w:t>Câu:</w:t>
      </w:r>
    </w:p>
    <w:p>
      <w:pPr>
        <w:pStyle w:val="SourceQuote"/>
      </w:pPr>
      <w:r>
        <w:t>家貧如洗。初年發丁，久則夭壽，不吉。</w:t>
      </w:r>
    </w:p>
    <w:p>
      <w:r>
        <w:rPr>
          <w:b/>
        </w:rPr>
        <w:t>Ứng:</w:t>
      </w:r>
    </w:p>
    <w:p>
      <w:pPr>
        <w:ind w:left="283" w:hanging="142"/>
      </w:pPr>
      <w:r>
        <w:t>— Bần cùng.</w:t>
      </w:r>
    </w:p>
    <w:p>
      <w:pPr>
        <w:ind w:left="283" w:hanging="142"/>
      </w:pPr>
      <w:r>
        <w:t>— Ban đầu phát đinh.</w:t>
      </w:r>
    </w:p>
    <w:p>
      <w:pPr>
        <w:ind w:left="283" w:hanging="142"/>
      </w:pPr>
      <w:r>
        <w:t>— Lâu thì yểu thọ.</w:t>
      </w:r>
    </w:p>
    <w:p>
      <w:pPr>
        <w:ind w:left="283" w:hanging="142"/>
      </w:pPr>
      <w:r>
        <w:t>— Không cát.</w:t>
      </w:r>
    </w:p>
    <w:p>
      <w:pPr>
        <w:pStyle w:val="Heading3"/>
      </w:pPr>
      <w:r>
        <w:t>Đồ Mười — Nước Ra 辛戌</w:t>
      </w:r>
    </w:p>
    <w:p>
      <w:pPr/>
      <w:r>
        <w:t>Tên pháp:</w:t>
      </w:r>
    </w:p>
    <w:p>
      <w:pPr>
        <w:pStyle w:val="SourceQuote"/>
      </w:pPr>
      <w:r>
        <w:t>病不立向退神水法.</w:t>
      </w:r>
    </w:p>
    <w:p>
      <w:pPr/>
      <w:r>
        <w:t>Lại phạm:</w:t>
      </w:r>
    </w:p>
    <w:p>
      <w:pPr>
        <w:pStyle w:val="SourceQuote"/>
      </w:pPr>
      <w:r>
        <w:t>衝破冠帶.</w:t>
      </w:r>
    </w:p>
    <w:p>
      <w:pPr/>
      <w:r>
        <w:t>Câu:</w:t>
      </w:r>
    </w:p>
    <w:p>
      <w:pPr>
        <w:pStyle w:val="SourceQuote"/>
      </w:pPr>
      <w:r>
        <w:t>必傷年幼聰明之子，敗絕，不吉。</w:t>
      </w:r>
    </w:p>
    <w:p>
      <w:r>
        <w:rPr>
          <w:b/>
        </w:rPr>
        <w:t>Ứng:</w:t>
      </w:r>
    </w:p>
    <w:p>
      <w:pPr>
        <w:ind w:left="283" w:hanging="142"/>
      </w:pPr>
      <w:r>
        <w:t>— Tổn trẻ nhỏ/thanh thiếu niên thông minh theo ngôn ngữ cổ.</w:t>
      </w:r>
    </w:p>
    <w:p>
      <w:pPr>
        <w:ind w:left="283" w:hanging="142"/>
      </w:pPr>
      <w:r>
        <w:t>— Bại tuyệt.</w:t>
      </w:r>
    </w:p>
    <w:p>
      <w:pPr/>
      <w:r>
        <w:t>Không được tự lấy chữ Bệnh để đặt bệnh danh.</w:t>
      </w:r>
    </w:p>
    <w:p>
      <w:pPr>
        <w:pStyle w:val="Heading3"/>
      </w:pPr>
      <w:r>
        <w:t>Đồ Mười Một — Nước Ra 乾亥</w:t>
      </w:r>
    </w:p>
    <w:p>
      <w:pPr/>
      <w:r>
        <w:t>Tên pháp:</w:t>
      </w:r>
    </w:p>
    <w:p>
      <w:pPr>
        <w:pStyle w:val="SourceQuote"/>
      </w:pPr>
      <w:r>
        <w:t>衝破向上臨官.</w:t>
      </w:r>
    </w:p>
    <w:p>
      <w:pPr/>
      <w:r>
        <w:t>Câu:</w:t>
      </w:r>
    </w:p>
    <w:p>
      <w:pPr>
        <w:pStyle w:val="SourceQuote"/>
      </w:pPr>
      <w:r>
        <w:t>傷成才之子，乏嗣、夭壽、敗財、失血、癆疾，大凶。</w:t>
      </w:r>
    </w:p>
    <w:p>
      <w:r>
        <w:rPr>
          <w:b/>
        </w:rPr>
        <w:t>Ứng:</w:t>
      </w:r>
    </w:p>
    <w:p>
      <w:pPr>
        <w:ind w:left="283" w:hanging="142"/>
      </w:pPr>
      <w:r>
        <w:t>— Tổn người con đã thành tài.</w:t>
      </w:r>
    </w:p>
    <w:p>
      <w:pPr>
        <w:ind w:left="283" w:hanging="142"/>
      </w:pPr>
      <w:r>
        <w:t>— Thiếu tự.</w:t>
      </w:r>
    </w:p>
    <w:p>
      <w:pPr>
        <w:ind w:left="283" w:hanging="142"/>
      </w:pPr>
      <w:r>
        <w:t>— Yểu thọ.</w:t>
      </w:r>
    </w:p>
    <w:p>
      <w:pPr>
        <w:ind w:left="283" w:hanging="142"/>
      </w:pPr>
      <w:r>
        <w:t>— Bại tài.</w:t>
      </w:r>
    </w:p>
    <w:p>
      <w:pPr>
        <w:ind w:left="283" w:hanging="142"/>
      </w:pPr>
      <w:r>
        <w:t>— Thất huyết.</w:t>
      </w:r>
    </w:p>
    <w:p>
      <w:pPr>
        <w:ind w:left="283" w:hanging="142"/>
      </w:pPr>
      <w:r>
        <w:t>— Lao tật theo bệnh danh cổ.</w:t>
      </w:r>
    </w:p>
    <w:p>
      <w:pPr>
        <w:ind w:left="283" w:hanging="142"/>
      </w:pPr>
      <w:r>
        <w:t>— Đại hung.</w:t>
      </w:r>
    </w:p>
    <w:p>
      <w:pPr/>
      <w:r>
        <w:t>Đây là bản chứng rất quan trọng vì một cấu hình nước trong hệ này được tác giả gán đồng thời NHÂN ĐINH + THỌ + TÀI + BỆNH CHỨNG.</w:t>
      </w:r>
    </w:p>
    <w:p>
      <w:pPr>
        <w:pStyle w:val="Heading3"/>
      </w:pPr>
      <w:r>
        <w:t>Đồ Mười Hai — Hữu Thủy Trường Đại, Đảo Tả Xuất 坤, Không Phạm 申, Bách Bộ Chuyển Lan</w:t>
      </w:r>
    </w:p>
    <w:p>
      <w:pPr/>
      <w:r>
        <w:t>Câu:</w:t>
      </w:r>
    </w:p>
    <w:p>
      <w:pPr>
        <w:pStyle w:val="SourceQuote"/>
      </w:pPr>
      <w:r>
        <w:t>大富大貴，人丁興旺。</w:t>
      </w:r>
    </w:p>
    <w:p>
      <w:r>
        <w:rPr>
          <w:b/>
        </w:rPr>
        <w:t>Ứng:</w:t>
      </w:r>
    </w:p>
    <w:p>
      <w:pPr>
        <w:ind w:left="283" w:hanging="142"/>
      </w:pPr>
      <w:r>
        <w:t>— Đại phú.</w:t>
      </w:r>
    </w:p>
    <w:p>
      <w:pPr>
        <w:ind w:left="283" w:hanging="142"/>
      </w:pPr>
      <w:r>
        <w:t>— Đại quý.</w:t>
      </w:r>
    </w:p>
    <w:p>
      <w:pPr>
        <w:ind w:left="283" w:hanging="142"/>
      </w:pPr>
      <w:r>
        <w:t>— Nhân đinh hưng vượng.</w:t>
      </w:r>
    </w:p>
    <w:p>
      <w:r>
        <w:rPr>
          <w:b/>
        </w:rPr>
        <w:t>Cảnh báo:</w:t>
      </w:r>
    </w:p>
    <w:p>
      <w:pPr>
        <w:pStyle w:val="SourceQuote"/>
      </w:pPr>
      <w:r>
        <w:t>若龍穴稍差，即犯敗絕，不可輕用。</w:t>
      </w:r>
    </w:p>
    <w:p>
      <w:pPr/>
      <w:r>
        <w:t>Nếu Long Huyệt hơi sai, sách lại nói phạm bại tuyệt.</w:t>
      </w:r>
    </w:p>
    <w:p>
      <w:pPr/>
      <w:r>
        <w:t>Biện đồ mười hai:</w:t>
      </w:r>
    </w:p>
    <w:p>
      <w:pPr/>
      <w:r>
        <w:t>Nếu tả thủy trường đại đảo hữu, trước mặt xuất 坤 thì thành 墓絕沖生大煞, bị nói “非敗即絕”; nếu xuất 申 càng hung.</w:t>
      </w:r>
    </w:p>
    <w:p>
      <w:pPr>
        <w:pStyle w:val="Heading2"/>
      </w:pPr>
      <w:r>
        <w:t>Tổng Kết Cặp Hai</w:t>
      </w:r>
    </w:p>
    <w:p>
      <w:pPr/>
      <w:r>
        <w:t>Cát:</w:t>
      </w:r>
    </w:p>
    <w:p>
      <w:pPr/>
      <w:r>
        <w:t>乙辰 — phú quý, gia đạo tốt theo lời cổ.</w:t>
      </w:r>
    </w:p>
    <w:p>
      <w:pPr/>
      <w:r>
        <w:t>丁未 — phú quý, cao thọ, đinh vượng.</w:t>
      </w:r>
    </w:p>
    <w:p>
      <w:pPr/>
      <w:r>
        <w:t>庚酉 — phú quý, phúc thọ nhưng đòi Long Huyệt chuẩn.</w:t>
      </w:r>
    </w:p>
    <w:p>
      <w:pPr/>
      <w:r>
        <w:t>Đồ mười hai đúng phép — đại phú đại quý, đinh vượng.</w:t>
      </w:r>
    </w:p>
    <w:p>
      <w:pPr/>
      <w:r>
        <w:t>Hung:</w:t>
      </w:r>
    </w:p>
    <w:p>
      <w:pPr/>
      <w:r>
        <w:t>丙午 — đầu cát hậu thai sản/thiếu tự/nghèo.</w:t>
      </w:r>
    </w:p>
    <w:p>
      <w:pPr/>
      <w:r>
        <w:t>甲卯 — thọ ngắn, phá tài.</w:t>
      </w:r>
    </w:p>
    <w:p>
      <w:pPr/>
      <w:r>
        <w:t>艮寅 — đa bệnh, bại tuyệt.</w:t>
      </w:r>
    </w:p>
    <w:p>
      <w:pPr/>
      <w:r>
        <w:t>癸丑 — bại/ tuyệt.</w:t>
      </w:r>
    </w:p>
    <w:p>
      <w:pPr/>
      <w:r>
        <w:t>壬子 — nghèo, đầu phát đinh rồi yểu.</w:t>
      </w:r>
    </w:p>
    <w:p>
      <w:pPr/>
      <w:r>
        <w:t>辛戌 — tổn trẻ nhỏ, bại tuyệt.</w:t>
      </w:r>
    </w:p>
    <w:p>
      <w:pPr/>
      <w:r>
        <w:t>乾亥 — tổn người thành tài, thiếu tự, yểu, phá tài, thất huyết, lao tật.</w:t>
      </w:r>
    </w:p>
    <w:p>
      <w:pPr>
        <w:pStyle w:val="Heading2"/>
      </w:pPr>
      <w:r>
        <w:t>甲山庚向／卯山酉向</w:t>
      </w:r>
    </w:p>
    <w:p>
      <w:pPr>
        <w:pStyle w:val="Heading3"/>
      </w:pPr>
      <w:r>
        <w:t>Đồ Một — Nước Ra 癸丑</w:t>
      </w:r>
    </w:p>
    <w:p>
      <w:pPr/>
      <w:r>
        <w:t>Tên pháp:</w:t>
      </w:r>
    </w:p>
    <w:p>
      <w:pPr/>
      <w:r>
        <w:t>正旺向.</w:t>
      </w:r>
    </w:p>
    <w:p>
      <w:pPr>
        <w:pStyle w:val="SourceQuote"/>
      </w:pPr>
      <w:r>
        <w:t>三合聯珠貴無價.</w:t>
      </w:r>
    </w:p>
    <w:p>
      <w:pPr>
        <w:pStyle w:val="SourceQuote"/>
      </w:pPr>
      <w:r>
        <w:t>生來會旺.</w:t>
      </w:r>
    </w:p>
    <w:p>
      <w:pPr>
        <w:pStyle w:val="SourceQuote"/>
      </w:pPr>
      <w:r>
        <w:t>玉帶纏腰金城水法.</w:t>
      </w:r>
    </w:p>
    <w:p>
      <w:pPr/>
      <w:r>
        <w:t>Câu:</w:t>
      </w:r>
    </w:p>
    <w:p>
      <w:pPr>
        <w:pStyle w:val="SourceQuote"/>
      </w:pPr>
      <w:r>
        <w:t>大富大貴，人丁大旺，忠孝賢良，男女高壽，房房均一，發福綿遠。</w:t>
      </w:r>
    </w:p>
    <w:p>
      <w:r>
        <w:rPr>
          <w:b/>
        </w:rPr>
        <w:t>Ứng:</w:t>
      </w:r>
    </w:p>
    <w:p>
      <w:pPr>
        <w:ind w:left="283" w:hanging="142"/>
      </w:pPr>
      <w:r>
        <w:t>— Đại phú.</w:t>
      </w:r>
    </w:p>
    <w:p>
      <w:pPr>
        <w:ind w:left="283" w:hanging="142"/>
      </w:pPr>
      <w:r>
        <w:t>— Đại quý.</w:t>
      </w:r>
    </w:p>
    <w:p>
      <w:pPr>
        <w:ind w:left="283" w:hanging="142"/>
      </w:pPr>
      <w:r>
        <w:t>— Nhân đinh đại vượng.</w:t>
      </w:r>
    </w:p>
    <w:p>
      <w:pPr>
        <w:ind w:left="283" w:hanging="142"/>
      </w:pPr>
      <w:r>
        <w:t>— Nam nữ cao thọ.</w:t>
      </w:r>
    </w:p>
    <w:p>
      <w:pPr>
        <w:ind w:left="283" w:hanging="142"/>
      </w:pPr>
      <w:r>
        <w:t>— Các phòng cùng phát.</w:t>
      </w:r>
    </w:p>
    <w:p>
      <w:pPr>
        <w:ind w:left="283" w:hanging="142"/>
      </w:pPr>
      <w:r>
        <w:t>— Phúc lâu.</w:t>
      </w:r>
    </w:p>
    <w:p>
      <w:pPr>
        <w:ind w:left="283" w:hanging="142"/>
      </w:pPr>
      <w:r>
        <w:t>— Gia phong “trung hiếu hiền lương” theo lời cổ.</w:t>
      </w:r>
    </w:p>
    <w:p>
      <w:pPr>
        <w:pStyle w:val="Heading3"/>
      </w:pPr>
      <w:r>
        <w:t>Đồ Hai — Nước Ra 辛戌</w:t>
      </w:r>
    </w:p>
    <w:p>
      <w:pPr/>
      <w:r>
        <w:t>Tên pháp:</w:t>
      </w:r>
    </w:p>
    <w:p>
      <w:pPr/>
      <w:r>
        <w:t>自旺向.</w:t>
      </w:r>
    </w:p>
    <w:p>
      <w:pPr/>
      <w:r>
        <w:t>Câu:</w:t>
      </w:r>
    </w:p>
    <w:p>
      <w:pPr>
        <w:pStyle w:val="SourceQuote"/>
      </w:pPr>
      <w:r>
        <w:t>發福發貴，壽高丁旺，男聰女秀，大吉大利。</w:t>
      </w:r>
    </w:p>
    <w:p>
      <w:r>
        <w:rPr>
          <w:b/>
        </w:rPr>
        <w:t>Ứng:</w:t>
      </w:r>
    </w:p>
    <w:p>
      <w:pPr>
        <w:ind w:left="283" w:hanging="142"/>
      </w:pPr>
      <w:r>
        <w:t>— Phát phúc.</w:t>
      </w:r>
    </w:p>
    <w:p>
      <w:pPr>
        <w:ind w:left="283" w:hanging="142"/>
      </w:pPr>
      <w:r>
        <w:t>— Phát quý.</w:t>
      </w:r>
    </w:p>
    <w:p>
      <w:pPr>
        <w:ind w:left="283" w:hanging="142"/>
      </w:pPr>
      <w:r>
        <w:t>— Cao thọ.</w:t>
      </w:r>
    </w:p>
    <w:p>
      <w:pPr>
        <w:ind w:left="283" w:hanging="142"/>
      </w:pPr>
      <w:r>
        <w:t>— Đinh vượng.</w:t>
      </w:r>
    </w:p>
    <w:p>
      <w:pPr>
        <w:ind w:left="283" w:hanging="142"/>
      </w:pPr>
      <w:r>
        <w:t>— Nam thông, nữ tú theo ngôn ngữ cổ.</w:t>
      </w:r>
    </w:p>
    <w:p>
      <w:pPr>
        <w:pStyle w:val="Heading3"/>
      </w:pPr>
      <w:r>
        <w:t>Đồ Ba — Hữu Thủy Đảo Tả, Ra 丙 — Mộc Dục Phương</w:t>
      </w:r>
    </w:p>
    <w:p>
      <w:pPr/>
      <w:r>
        <w:t>Tên pháp:</w:t>
      </w:r>
    </w:p>
    <w:p>
      <w:pPr>
        <w:pStyle w:val="SourceQuote"/>
      </w:pPr>
      <w:r>
        <w:t>祿存流盡佩金魚.</w:t>
      </w:r>
    </w:p>
    <w:p>
      <w:pPr/>
      <w:r>
        <w:t>Câu:</w:t>
      </w:r>
    </w:p>
    <w:p>
      <w:pPr>
        <w:pStyle w:val="SourceQuote"/>
      </w:pPr>
      <w:r>
        <w:t>富貴雙全，人丁興旺……故主大發。</w:t>
      </w:r>
    </w:p>
    <w:p>
      <w:r>
        <w:rPr>
          <w:b/>
        </w:rPr>
        <w:t>Ứng:</w:t>
      </w:r>
    </w:p>
    <w:p>
      <w:pPr>
        <w:ind w:left="283" w:hanging="142"/>
      </w:pPr>
      <w:r>
        <w:t>— Phú quý song toàn.</w:t>
      </w:r>
    </w:p>
    <w:p>
      <w:pPr>
        <w:ind w:left="283" w:hanging="142"/>
      </w:pPr>
      <w:r>
        <w:t>— Nhân đinh hưng vượng.</w:t>
      </w:r>
    </w:p>
    <w:p>
      <w:pPr>
        <w:ind w:left="283" w:hanging="142"/>
      </w:pPr>
      <w:r>
        <w:t>— Đại phát.</w:t>
      </w:r>
    </w:p>
    <w:p>
      <w:pPr/>
      <w:r>
        <w:t>Điều kiện cực chặt:</w:t>
      </w:r>
    </w:p>
    <w:p>
      <w:pPr/>
      <w:r>
        <w:t>Nếu hơi phạm 午 hoặc 巳:</w:t>
      </w:r>
    </w:p>
    <w:p>
      <w:pPr>
        <w:pStyle w:val="SourceQuote"/>
      </w:pPr>
      <w:r>
        <w:t>非淫即絕，不可輕扦。</w:t>
      </w:r>
    </w:p>
    <w:p>
      <w:pPr/>
      <w:r>
        <w:t>Ứng hung khi lệch:</w:t>
      </w:r>
    </w:p>
    <w:p>
      <w:pPr>
        <w:ind w:left="283" w:hanging="142"/>
      </w:pPr>
      <w:r>
        <w:t>— Dâm theo lời cổ hoặc tuyệt.</w:t>
      </w:r>
    </w:p>
    <w:p>
      <w:pPr/>
      <w:r>
        <w:t>bản sách không tách thành bệnh/hành vi hiện đại.</w:t>
      </w:r>
    </w:p>
    <w:p>
      <w:pPr>
        <w:pStyle w:val="Heading3"/>
      </w:pPr>
      <w:r>
        <w:t>Đồ Bốn — Nước Ra 庚申</w:t>
      </w:r>
    </w:p>
    <w:p>
      <w:pPr/>
      <w:r>
        <w:t>Tên pháp:</w:t>
      </w:r>
    </w:p>
    <w:p>
      <w:pPr>
        <w:pStyle w:val="SourceQuote"/>
      </w:pPr>
      <w:r>
        <w:t>衝破向上臨官.</w:t>
      </w:r>
    </w:p>
    <w:p>
      <w:pPr>
        <w:pStyle w:val="SourceQuote"/>
      </w:pPr>
      <w:r>
        <w:t>殺人大黃泉.</w:t>
      </w:r>
    </w:p>
    <w:p>
      <w:pPr/>
      <w:r>
        <w:t>Câu:</w:t>
      </w:r>
    </w:p>
    <w:p>
      <w:pPr>
        <w:pStyle w:val="SourceQuote"/>
      </w:pPr>
      <w:r>
        <w:t>必喪成才之子，立主敗絕，官司賣產，並犯跛腳／軟腳、風癱、疾痢、吐血雜症。</w:t>
      </w:r>
    </w:p>
    <w:p>
      <w:r>
        <w:rPr>
          <w:b/>
        </w:rPr>
        <w:t>Ứng:</w:t>
      </w:r>
    </w:p>
    <w:p>
      <w:pPr>
        <w:ind w:left="283" w:hanging="142"/>
      </w:pPr>
      <w:r>
        <w:t>— Tổn người con thành tài.</w:t>
      </w:r>
    </w:p>
    <w:p>
      <w:pPr>
        <w:ind w:left="283" w:hanging="142"/>
      </w:pPr>
      <w:r>
        <w:t>— Bại tuyệt.</w:t>
      </w:r>
    </w:p>
    <w:p>
      <w:pPr>
        <w:ind w:left="283" w:hanging="142"/>
      </w:pPr>
      <w:r>
        <w:t>— Quan tư.</w:t>
      </w:r>
    </w:p>
    <w:p>
      <w:pPr>
        <w:ind w:left="283" w:hanging="142"/>
      </w:pPr>
      <w:r>
        <w:t>— Bán sản.</w:t>
      </w:r>
    </w:p>
    <w:p>
      <w:pPr>
        <w:ind w:left="283" w:hanging="142"/>
      </w:pPr>
      <w:r>
        <w:t>— Nhuyễn cước/bả cước theo dị bản chép.</w:t>
      </w:r>
    </w:p>
    <w:p>
      <w:pPr>
        <w:ind w:left="283" w:hanging="142"/>
      </w:pPr>
      <w:r>
        <w:t>— Phong than.</w:t>
      </w:r>
    </w:p>
    <w:p>
      <w:pPr>
        <w:ind w:left="283" w:hanging="142"/>
      </w:pPr>
      <w:r>
        <w:t>— Tật lỵ.</w:t>
      </w:r>
    </w:p>
    <w:p>
      <w:pPr>
        <w:ind w:left="283" w:hanging="142"/>
      </w:pPr>
      <w:r>
        <w:t>— Thổ huyết và tạp chứng.</w:t>
      </w:r>
    </w:p>
    <w:p>
      <w:pPr>
        <w:ind w:left="283" w:hanging="142"/>
      </w:pPr>
      <w:r>
        <w:t>— Phân phòng: trước ứng nhị phòng, sau đến phòng khác trong bản chép đang dùng.</w:t>
      </w:r>
    </w:p>
    <w:p>
      <w:r>
        <w:rPr>
          <w:b/>
        </w:rPr>
        <w:t>Giới hạn:</w:t>
      </w:r>
    </w:p>
    <w:p>
      <w:pPr/>
      <w:r>
        <w:t>Tên bệnh giữ nguyên cổ ngữ, không quy đổi y học.</w:t>
      </w:r>
    </w:p>
    <w:p>
      <w:pPr>
        <w:pStyle w:val="Heading3"/>
      </w:pPr>
      <w:r>
        <w:t>Đồ Năm — Nước Ra 丁未</w:t>
      </w:r>
    </w:p>
    <w:p>
      <w:pPr/>
      <w:r>
        <w:t>Tên pháp:</w:t>
      </w:r>
    </w:p>
    <w:p>
      <w:pPr>
        <w:pStyle w:val="SourceQuote"/>
      </w:pPr>
      <w:r>
        <w:t>衝破向上冠帶.</w:t>
      </w:r>
    </w:p>
    <w:p>
      <w:pPr/>
      <w:r>
        <w:t>Câu:</w:t>
      </w:r>
    </w:p>
    <w:p>
      <w:pPr>
        <w:pStyle w:val="SourceQuote"/>
      </w:pPr>
      <w:r>
        <w:t>主傷年幼聰明之子，並損閨中幼婦。退敗產業，久則絕嗣。</w:t>
      </w:r>
    </w:p>
    <w:p>
      <w:r>
        <w:rPr>
          <w:b/>
        </w:rPr>
        <w:t>Ứng:</w:t>
      </w:r>
    </w:p>
    <w:p>
      <w:pPr>
        <w:ind w:left="283" w:hanging="142"/>
      </w:pPr>
      <w:r>
        <w:t>— Tổn trẻ nhỏ/thanh thiếu niên thông minh.</w:t>
      </w:r>
    </w:p>
    <w:p>
      <w:pPr>
        <w:ind w:left="283" w:hanging="142"/>
      </w:pPr>
      <w:r>
        <w:t>— Tổn phụ nữ trẻ trong nhà theo lời cổ.</w:t>
      </w:r>
    </w:p>
    <w:p>
      <w:pPr>
        <w:ind w:left="283" w:hanging="142"/>
      </w:pPr>
      <w:r>
        <w:t>— Sản nghiệp thoái bại.</w:t>
      </w:r>
    </w:p>
    <w:p>
      <w:pPr>
        <w:ind w:left="283" w:hanging="142"/>
      </w:pPr>
      <w:r>
        <w:t>— Lâu thì tuyệt tự.</w:t>
      </w:r>
    </w:p>
    <w:p>
      <w:pPr>
        <w:pStyle w:val="Heading3"/>
      </w:pPr>
      <w:r>
        <w:t>Đồ Sáu — Nước Ra 乙辰</w:t>
      </w:r>
    </w:p>
    <w:p>
      <w:pPr/>
      <w:r>
        <w:t>Tên pháp:</w:t>
      </w:r>
    </w:p>
    <w:p>
      <w:pPr>
        <w:pStyle w:val="SourceQuote"/>
      </w:pPr>
      <w:r>
        <w:t>衝破向上養位.</w:t>
      </w:r>
    </w:p>
    <w:p>
      <w:pPr>
        <w:pStyle w:val="SourceQuote"/>
      </w:pPr>
      <w:r>
        <w:t>犯退神沐浴不立向.</w:t>
      </w:r>
    </w:p>
    <w:p>
      <w:pPr/>
      <w:r>
        <w:t>Câu:</w:t>
      </w:r>
    </w:p>
    <w:p>
      <w:pPr>
        <w:pStyle w:val="SourceQuote"/>
      </w:pPr>
      <w:r>
        <w:t>主傷小兒，敗產絕嗣。</w:t>
      </w:r>
    </w:p>
    <w:p>
      <w:r>
        <w:rPr>
          <w:b/>
        </w:rPr>
        <w:t>Ứng:</w:t>
      </w:r>
    </w:p>
    <w:p>
      <w:pPr>
        <w:ind w:left="283" w:hanging="142"/>
      </w:pPr>
      <w:r>
        <w:t>— Tổn trẻ nhỏ.</w:t>
      </w:r>
    </w:p>
    <w:p>
      <w:pPr>
        <w:ind w:left="283" w:hanging="142"/>
      </w:pPr>
      <w:r>
        <w:t>— Bại sản.</w:t>
      </w:r>
    </w:p>
    <w:p>
      <w:pPr>
        <w:ind w:left="283" w:hanging="142"/>
      </w:pPr>
      <w:r>
        <w:t>— Tuyệt tự.</w:t>
      </w:r>
    </w:p>
    <w:p>
      <w:pPr>
        <w:pStyle w:val="Heading3"/>
      </w:pPr>
      <w:r>
        <w:t>Đồ Bảy — Nước Ra 甲卯</w:t>
      </w:r>
    </w:p>
    <w:p>
      <w:pPr/>
      <w:r>
        <w:t>Tên pháp:</w:t>
      </w:r>
    </w:p>
    <w:p>
      <w:pPr>
        <w:pStyle w:val="SourceQuote"/>
      </w:pPr>
      <w:r>
        <w:t>衝破胎神.</w:t>
      </w:r>
    </w:p>
    <w:p>
      <w:pPr/>
      <w:r>
        <w:t>Câu:</w:t>
      </w:r>
    </w:p>
    <w:p>
      <w:pPr>
        <w:pStyle w:val="SourceQuote"/>
      </w:pPr>
      <w:r>
        <w:t>主墮胎傷人。初年間有丁財稍利、壽高者，久則無不敗絕。</w:t>
      </w:r>
    </w:p>
    <w:p>
      <w:pPr/>
      <w:r>
        <w:t>Ứng thời kỳ:</w:t>
      </w:r>
    </w:p>
    <w:p>
      <w:pPr/>
      <w:r>
        <w:t>Đầu:</w:t>
      </w:r>
    </w:p>
    <w:p>
      <w:pPr>
        <w:ind w:left="283" w:hanging="142"/>
      </w:pPr>
      <w:r>
        <w:t>— Đinh tài có thể hơi lợi.</w:t>
      </w:r>
    </w:p>
    <w:p>
      <w:pPr>
        <w:ind w:left="283" w:hanging="142"/>
      </w:pPr>
      <w:r>
        <w:t>— Có thể thọ cao.</w:t>
      </w:r>
    </w:p>
    <w:p>
      <w:pPr/>
      <w:r>
        <w:t>Sau:</w:t>
      </w:r>
    </w:p>
    <w:p>
      <w:pPr>
        <w:ind w:left="283" w:hanging="142"/>
      </w:pPr>
      <w:r>
        <w:t>— Đọa thai theo lời cổ.</w:t>
      </w:r>
    </w:p>
    <w:p>
      <w:pPr>
        <w:ind w:left="283" w:hanging="142"/>
      </w:pPr>
      <w:r>
        <w:t>— Tổn người.</w:t>
      </w:r>
    </w:p>
    <w:p>
      <w:pPr>
        <w:ind w:left="283" w:hanging="142"/>
      </w:pPr>
      <w:r>
        <w:t>— Bại tuyệt.</w:t>
      </w:r>
    </w:p>
    <w:p>
      <w:pPr>
        <w:pStyle w:val="Heading3"/>
      </w:pPr>
      <w:r>
        <w:t>Đồ Tám — Nước Ra 艮寅</w:t>
      </w:r>
    </w:p>
    <w:p>
      <w:pPr/>
      <w:r>
        <w:t>Tên pháp:</w:t>
      </w:r>
    </w:p>
    <w:p>
      <w:pPr/>
      <w:r>
        <w:t>過官水.</w:t>
      </w:r>
    </w:p>
    <w:p>
      <w:pPr>
        <w:pStyle w:val="SourceQuote"/>
      </w:pPr>
      <w:r>
        <w:t>情過而亢.</w:t>
      </w:r>
    </w:p>
    <w:p>
      <w:pPr/>
      <w:r>
        <w:t>Câu:</w:t>
      </w:r>
    </w:p>
    <w:p>
      <w:pPr>
        <w:pStyle w:val="SourceQuote"/>
      </w:pPr>
      <w:r>
        <w:t>初年有丁有壽無財。</w:t>
      </w:r>
    </w:p>
    <w:p>
      <w:r>
        <w:rPr>
          <w:b/>
        </w:rPr>
        <w:t>Ứng:</w:t>
      </w:r>
    </w:p>
    <w:p>
      <w:pPr>
        <w:ind w:left="283" w:hanging="142"/>
      </w:pPr>
      <w:r>
        <w:t>— Đầu có đinh.</w:t>
      </w:r>
    </w:p>
    <w:p>
      <w:pPr>
        <w:ind w:left="283" w:hanging="142"/>
      </w:pPr>
      <w:r>
        <w:t>— Có thọ.</w:t>
      </w:r>
    </w:p>
    <w:p>
      <w:pPr>
        <w:ind w:left="283" w:hanging="142"/>
      </w:pPr>
      <w:r>
        <w:t>— Không tài.</w:t>
      </w:r>
    </w:p>
    <w:p>
      <w:pPr>
        <w:pStyle w:val="Heading3"/>
      </w:pPr>
      <w:r>
        <w:t>Đồ Chín — Nước Ra 壬子</w:t>
      </w:r>
    </w:p>
    <w:p>
      <w:pPr/>
      <w:r>
        <w:t>Tên pháp:</w:t>
      </w:r>
    </w:p>
    <w:p>
      <w:pPr>
        <w:pStyle w:val="SourceQuote"/>
      </w:pPr>
      <w:r>
        <w:t>交如不及.</w:t>
      </w:r>
    </w:p>
    <w:p>
      <w:pPr>
        <w:pStyle w:val="SourceQuote"/>
      </w:pPr>
      <w:r>
        <w:t>顏回短命水.</w:t>
      </w:r>
    </w:p>
    <w:p>
      <w:pPr/>
      <w:r>
        <w:t>Câu:</w:t>
      </w:r>
    </w:p>
    <w:p>
      <w:pPr>
        <w:pStyle w:val="SourceQuote"/>
      </w:pPr>
      <w:r>
        <w:t>夭亡、敗產、絕嗣，紅血勞疾，多出寡婦……</w:t>
      </w:r>
    </w:p>
    <w:p>
      <w:pPr>
        <w:pStyle w:val="SourceQuote"/>
      </w:pPr>
      <w:r>
        <w:t>有丁無財、有財無丁。發功名即夭壽，福、祿、壽不能齊全。</w:t>
      </w:r>
    </w:p>
    <w:p>
      <w:r>
        <w:rPr>
          <w:b/>
        </w:rPr>
        <w:t>Ứng:</w:t>
      </w:r>
    </w:p>
    <w:p>
      <w:pPr>
        <w:ind w:left="283" w:hanging="142"/>
      </w:pPr>
      <w:r>
        <w:t>— Yểu vong.</w:t>
      </w:r>
    </w:p>
    <w:p>
      <w:pPr>
        <w:ind w:left="283" w:hanging="142"/>
      </w:pPr>
      <w:r>
        <w:t>— Bại sản.</w:t>
      </w:r>
    </w:p>
    <w:p>
      <w:pPr>
        <w:ind w:left="283" w:hanging="142"/>
      </w:pPr>
      <w:r>
        <w:t>— Tuyệt tự.</w:t>
      </w:r>
    </w:p>
    <w:p>
      <w:pPr>
        <w:ind w:left="283" w:hanging="142"/>
      </w:pPr>
      <w:r>
        <w:t>— “Hồng huyết, lao tật” theo cổ ngữ.</w:t>
      </w:r>
    </w:p>
    <w:p>
      <w:pPr>
        <w:ind w:left="283" w:hanging="142"/>
      </w:pPr>
      <w:r>
        <w:t>— Nhiều quả phụ theo lời cổ.</w:t>
      </w:r>
    </w:p>
    <w:p>
      <w:pPr>
        <w:ind w:left="283" w:hanging="142"/>
      </w:pPr>
      <w:r>
        <w:t>— Đinh và tài khó kiêm.</w:t>
      </w:r>
    </w:p>
    <w:p>
      <w:pPr>
        <w:ind w:left="283" w:hanging="142"/>
      </w:pPr>
      <w:r>
        <w:t>— Công danh và thọ bị sách mô tả khó cùng toàn.</w:t>
      </w:r>
    </w:p>
    <w:p>
      <w:pPr>
        <w:ind w:left="283" w:hanging="142"/>
      </w:pPr>
      <w:r>
        <w:t>— Phúc, lộc, thọ không đủ cả ba.</w:t>
      </w:r>
    </w:p>
    <w:p>
      <w:pPr/>
      <w:r>
        <w:t>Đây là một trong các câu ứng phức hợp nhất của quyển bảy.</w:t>
      </w:r>
    </w:p>
    <w:p>
      <w:pPr>
        <w:pStyle w:val="Heading3"/>
      </w:pPr>
      <w:r>
        <w:t>Đồ Mười — Nước Ra 乾亥, Bệnh Phương</w:t>
      </w:r>
    </w:p>
    <w:p>
      <w:pPr/>
      <w:r>
        <w:t>Tên pháp:</w:t>
      </w:r>
    </w:p>
    <w:p>
      <w:pPr>
        <w:pStyle w:val="SourceQuote"/>
      </w:pPr>
      <w:r>
        <w:t>短命寡宿水.</w:t>
      </w:r>
    </w:p>
    <w:p>
      <w:pPr/>
      <w:r>
        <w:t>Câu:</w:t>
      </w:r>
    </w:p>
    <w:p>
      <w:pPr>
        <w:pStyle w:val="SourceQuote"/>
      </w:pPr>
      <w:r>
        <w:t>男人壽短，必出寡婦五六人。敗產絕嗣，並犯咳嗽、吐痰、失血、癆疾等症。</w:t>
      </w:r>
    </w:p>
    <w:p>
      <w:r>
        <w:rPr>
          <w:b/>
        </w:rPr>
        <w:t>Ứng:</w:t>
      </w:r>
    </w:p>
    <w:p>
      <w:pPr>
        <w:ind w:left="283" w:hanging="142"/>
      </w:pPr>
      <w:r>
        <w:t>— Nam giới thọ ngắn theo lời cổ.</w:t>
      </w:r>
    </w:p>
    <w:p>
      <w:pPr>
        <w:ind w:left="283" w:hanging="142"/>
      </w:pPr>
      <w:r>
        <w:t>— Quả phụ.</w:t>
      </w:r>
    </w:p>
    <w:p>
      <w:pPr>
        <w:ind w:left="283" w:hanging="142"/>
      </w:pPr>
      <w:r>
        <w:t>— Bại sản.</w:t>
      </w:r>
    </w:p>
    <w:p>
      <w:pPr>
        <w:ind w:left="283" w:hanging="142"/>
      </w:pPr>
      <w:r>
        <w:t>— Tuyệt tự.</w:t>
      </w:r>
    </w:p>
    <w:p>
      <w:pPr>
        <w:ind w:left="283" w:hanging="142"/>
      </w:pPr>
      <w:r>
        <w:t>— Khái thấu.</w:t>
      </w:r>
    </w:p>
    <w:p>
      <w:pPr>
        <w:ind w:left="283" w:hanging="142"/>
      </w:pPr>
      <w:r>
        <w:t>— Thổ đàm.</w:t>
      </w:r>
    </w:p>
    <w:p>
      <w:pPr>
        <w:ind w:left="283" w:hanging="142"/>
      </w:pPr>
      <w:r>
        <w:t>— Thất huyết.</w:t>
      </w:r>
    </w:p>
    <w:p>
      <w:pPr>
        <w:ind w:left="283" w:hanging="142"/>
      </w:pPr>
      <w:r>
        <w:t>— Lao tật.</w:t>
      </w:r>
    </w:p>
    <w:p>
      <w:pPr/>
      <w:r>
        <w:t>Phân phòng:</w:t>
      </w:r>
    </w:p>
    <w:p>
      <w:pPr/>
      <w:r>
        <w:t>Sách ghi trước ứng tam phòng, sau đến các phòng khác.</w:t>
      </w:r>
    </w:p>
    <w:p>
      <w:pPr>
        <w:pStyle w:val="Heading3"/>
      </w:pPr>
      <w:r>
        <w:t>Đồ Mười Một — Nước Ra 巽巳</w:t>
      </w:r>
    </w:p>
    <w:p>
      <w:pPr/>
      <w:r>
        <w:t>Tên pháp:</w:t>
      </w:r>
    </w:p>
    <w:p>
      <w:pPr>
        <w:pStyle w:val="SourceQuote"/>
      </w:pPr>
      <w:r>
        <w:t>旺去沖生.</w:t>
      </w:r>
    </w:p>
    <w:p>
      <w:pPr/>
      <w:r>
        <w:t>Câu:</w:t>
      </w:r>
    </w:p>
    <w:p>
      <w:pPr>
        <w:pStyle w:val="SourceQuote"/>
      </w:pPr>
      <w:r>
        <w:t>雖有財而何為。小兒難養，富而無丁，十有九絕。</w:t>
      </w:r>
    </w:p>
    <w:p>
      <w:r>
        <w:rPr>
          <w:b/>
        </w:rPr>
        <w:t>Ứng:</w:t>
      </w:r>
    </w:p>
    <w:p>
      <w:pPr>
        <w:ind w:left="283" w:hanging="142"/>
      </w:pPr>
      <w:r>
        <w:t>— Có thể có tài/phú.</w:t>
      </w:r>
    </w:p>
    <w:p>
      <w:pPr>
        <w:ind w:left="283" w:hanging="142"/>
      </w:pPr>
      <w:r>
        <w:t>— Nhưng trẻ khó nuôi.</w:t>
      </w:r>
    </w:p>
    <w:p>
      <w:pPr>
        <w:ind w:left="283" w:hanging="142"/>
      </w:pPr>
      <w:r>
        <w:t>— Phú mà không đinh.</w:t>
      </w:r>
    </w:p>
    <w:p>
      <w:pPr>
        <w:ind w:left="283" w:hanging="142"/>
      </w:pPr>
      <w:r>
        <w:t>— Lời sách dùng mức “mười có chín tuyệt”.</w:t>
      </w:r>
    </w:p>
    <w:p>
      <w:pPr>
        <w:ind w:left="283" w:hanging="142"/>
      </w:pPr>
      <w:r>
        <w:t>— Trưởng phòng bị ứng trước.</w:t>
      </w:r>
    </w:p>
    <w:p>
      <w:pPr/>
      <w:r>
        <w:t>Đây là phản chứng trực tiếp cho lối “có Vượng là tốt”.</w:t>
      </w:r>
    </w:p>
    <w:p>
      <w:pPr>
        <w:pStyle w:val="Heading3"/>
      </w:pPr>
      <w:r>
        <w:t>Đồ Mười Hai — Hữu Thủy Đảo Tả, Xuất Chính 庚 Không Phạm 酉, Bách Bộ Chuyển Lan</w:t>
      </w:r>
    </w:p>
    <w:p>
      <w:pPr/>
      <w:r>
        <w:t>Tên pháp:</w:t>
      </w:r>
    </w:p>
    <w:p>
      <w:pPr>
        <w:pStyle w:val="SourceQuote"/>
      </w:pPr>
      <w:r>
        <w:t>胎向胎方放水.</w:t>
      </w:r>
    </w:p>
    <w:p>
      <w:pPr/>
      <w:r>
        <w:t>出煞.</w:t>
      </w:r>
    </w:p>
    <w:p>
      <w:pPr/>
      <w:r>
        <w:t>Câu:</w:t>
      </w:r>
    </w:p>
    <w:p>
      <w:pPr>
        <w:pStyle w:val="SourceQuote"/>
      </w:pPr>
      <w:r>
        <w:t>主大富大貴，人丁興旺。但內中間有壽短者，出幼婦寡居。</w:t>
      </w:r>
    </w:p>
    <w:p>
      <w:r>
        <w:rPr>
          <w:b/>
        </w:rPr>
        <w:t>Ứng:</w:t>
      </w:r>
    </w:p>
    <w:p>
      <w:pPr>
        <w:ind w:left="283" w:hanging="142"/>
      </w:pPr>
      <w:r>
        <w:t>— Đại phú.</w:t>
      </w:r>
    </w:p>
    <w:p>
      <w:pPr>
        <w:ind w:left="283" w:hanging="142"/>
      </w:pPr>
      <w:r>
        <w:t>— Đại quý.</w:t>
      </w:r>
    </w:p>
    <w:p>
      <w:pPr>
        <w:ind w:left="283" w:hanging="142"/>
      </w:pPr>
      <w:r>
        <w:t>— Nhân đinh hưng vượng.</w:t>
      </w:r>
    </w:p>
    <w:p>
      <w:pPr>
        <w:ind w:left="283" w:hanging="142"/>
      </w:pPr>
      <w:r>
        <w:t>— Nhưng trong đó có thể có người thọ ngắn.</w:t>
      </w:r>
    </w:p>
    <w:p>
      <w:pPr>
        <w:ind w:left="283" w:hanging="142"/>
      </w:pPr>
      <w:r>
        <w:t>— Có lời về phụ nữ trẻ quả cư.</w:t>
      </w:r>
    </w:p>
    <w:p>
      <w:r>
        <w:rPr>
          <w:b/>
        </w:rPr>
        <w:t>Điều kiện:</w:t>
      </w:r>
    </w:p>
    <w:p>
      <w:pPr>
        <w:pStyle w:val="SourceQuote"/>
      </w:pPr>
      <w:r>
        <w:t>若非龍真穴的，葬後不敗即絕，不可輕用。</w:t>
      </w:r>
    </w:p>
    <w:p>
      <w:pPr/>
      <w:r>
        <w:t>Biện đồ mười hai:</w:t>
      </w:r>
    </w:p>
    <w:p>
      <w:pPr/>
      <w:r>
        <w:t>Nếu tả thủy đảo hữu xuất chính 庚 hoặc đương diện trực khứ:</w:t>
      </w:r>
    </w:p>
    <w:p>
      <w:pPr>
        <w:pStyle w:val="SourceQuote"/>
      </w:pPr>
      <w:r>
        <w:t>變為生來破旺.</w:t>
      </w:r>
    </w:p>
    <w:p>
      <w:pPr>
        <w:pStyle w:val="SourceQuote"/>
      </w:pPr>
      <w:r>
        <w:t>牽動土牛.</w:t>
      </w:r>
    </w:p>
    <w:p>
      <w:r>
        <w:rPr>
          <w:b/>
        </w:rPr>
        <w:t>Ứng:</w:t>
      </w:r>
    </w:p>
    <w:p>
      <w:pPr>
        <w:pStyle w:val="SourceQuote"/>
      </w:pPr>
      <w:r>
        <w:t>有丁無財，貧如范丹。</w:t>
      </w:r>
    </w:p>
    <w:p>
      <w:pPr>
        <w:ind w:left="283" w:hanging="142"/>
      </w:pPr>
      <w:r>
        <w:t>— Có đinh nhưng không tài.</w:t>
      </w:r>
    </w:p>
    <w:p>
      <w:pPr>
        <w:ind w:left="283" w:hanging="142"/>
      </w:pPr>
      <w:r>
        <w:t>— Nghèo cùng theo ví dụ cổ.</w:t>
      </w:r>
    </w:p>
    <w:p>
      <w:pPr>
        <w:pStyle w:val="Heading2"/>
      </w:pPr>
      <w:r>
        <w:t>Tổng Kết Cặp Ba</w:t>
      </w:r>
    </w:p>
    <w:p>
      <w:pPr/>
      <w:r>
        <w:t>Đây là cặp cho thấy rõ nhất sự tách lớp:</w:t>
      </w:r>
    </w:p>
    <w:p>
      <w:pPr>
        <w:ind w:left="283" w:hanging="142"/>
      </w:pPr>
      <w:r>
        <w:t>— Có cách cực cát về phú, quý, đinh, thọ.</w:t>
      </w:r>
    </w:p>
    <w:p>
      <w:pPr>
        <w:ind w:left="283" w:hanging="142"/>
      </w:pPr>
      <w:r>
        <w:t>— Có cách “có tài mà không đinh”.</w:t>
      </w:r>
    </w:p>
    <w:p>
      <w:pPr>
        <w:ind w:left="283" w:hanging="142"/>
      </w:pPr>
      <w:r>
        <w:t>— Có cách “có đinh mà không tài”.</w:t>
      </w:r>
    </w:p>
    <w:p>
      <w:pPr>
        <w:ind w:left="283" w:hanging="142"/>
      </w:pPr>
      <w:r>
        <w:t>— Có cách phát công danh nhưng lời cổ lại nói thọ không toàn.</w:t>
      </w:r>
    </w:p>
    <w:p>
      <w:pPr>
        <w:ind w:left="283" w:hanging="142"/>
      </w:pPr>
      <w:r>
        <w:t>— Có cách bệnh chứng cổ cực cụ thể.</w:t>
      </w:r>
    </w:p>
    <w:p>
      <w:pPr/>
      <w:r>
        <w:t>Vì vậy không được gom mọi kết quả thành một chữ Cát/Hung.</w:t>
      </w:r>
    </w:p>
    <w:p>
      <w:pPr>
        <w:pStyle w:val="Heading2"/>
      </w:pPr>
      <w:r>
        <w:t>乙山辛向／辰山戌向</w:t>
      </w:r>
    </w:p>
    <w:p>
      <w:pPr>
        <w:pStyle w:val="Heading3"/>
      </w:pPr>
      <w:r>
        <w:t>Đồ Một — Nước Ra 坤申</w:t>
      </w:r>
    </w:p>
    <w:p>
      <w:pPr/>
      <w:r>
        <w:t>Tên pháp:</w:t>
      </w:r>
    </w:p>
    <w:p>
      <w:pPr/>
      <w:r>
        <w:t>正養向.</w:t>
      </w:r>
    </w:p>
    <w:p>
      <w:pPr>
        <w:pStyle w:val="SourceQuote"/>
      </w:pPr>
      <w:r>
        <w:t>貴人祿馬上御街.</w:t>
      </w:r>
    </w:p>
    <w:p>
      <w:pPr/>
      <w:r>
        <w:t>Câu:</w:t>
      </w:r>
    </w:p>
    <w:p>
      <w:pPr>
        <w:pStyle w:val="SourceQuote"/>
      </w:pPr>
      <w:r>
        <w:t>丁財大旺，功名顯達，發福綿遠，忠孝賢良，男女壽高，房房皆發，三門尤盛，並發女秀。</w:t>
      </w:r>
    </w:p>
    <w:p>
      <w:r>
        <w:rPr>
          <w:b/>
        </w:rPr>
        <w:t>Ứng:</w:t>
      </w:r>
    </w:p>
    <w:p>
      <w:pPr>
        <w:ind w:left="283" w:hanging="142"/>
      </w:pPr>
      <w:r>
        <w:t>— Đinh tài đại vượng.</w:t>
      </w:r>
    </w:p>
    <w:p>
      <w:pPr>
        <w:ind w:left="283" w:hanging="142"/>
      </w:pPr>
      <w:r>
        <w:t>— Công danh hiển đạt.</w:t>
      </w:r>
    </w:p>
    <w:p>
      <w:pPr>
        <w:ind w:left="283" w:hanging="142"/>
      </w:pPr>
      <w:r>
        <w:t>— Phúc lâu.</w:t>
      </w:r>
    </w:p>
    <w:p>
      <w:pPr>
        <w:ind w:left="283" w:hanging="142"/>
      </w:pPr>
      <w:r>
        <w:t>— Nam nữ thọ cao.</w:t>
      </w:r>
    </w:p>
    <w:p>
      <w:pPr>
        <w:ind w:left="283" w:hanging="142"/>
      </w:pPr>
      <w:r>
        <w:t>— Các phòng cùng phát, tam phòng thịnh.</w:t>
      </w:r>
    </w:p>
    <w:p>
      <w:pPr>
        <w:ind w:left="283" w:hanging="142"/>
      </w:pPr>
      <w:r>
        <w:t>— Nữ tú.</w:t>
      </w:r>
    </w:p>
    <w:p>
      <w:pPr>
        <w:pStyle w:val="Heading3"/>
      </w:pPr>
      <w:r>
        <w:t>Đồ Hai — Tả Thủy Đảo Hữu Ra 乾亥</w:t>
      </w:r>
    </w:p>
    <w:p>
      <w:pPr/>
      <w:r>
        <w:t>Tên pháp:</w:t>
      </w:r>
    </w:p>
    <w:p>
      <w:pPr>
        <w:pStyle w:val="SourceQuote"/>
      </w:pPr>
      <w:r>
        <w:t>火局墓向.</w:t>
      </w:r>
    </w:p>
    <w:p>
      <w:pPr/>
      <w:r>
        <w:t>Câu ứng chắc chắn:</w:t>
      </w:r>
    </w:p>
    <w:p>
      <w:pPr>
        <w:pStyle w:val="SourceQuote"/>
      </w:pPr>
      <w:r>
        <w:t>發富發貴，人丁大旺，福壽雙全。</w:t>
      </w:r>
    </w:p>
    <w:p>
      <w:r>
        <w:rPr>
          <w:b/>
        </w:rPr>
        <w:t>Ứng:</w:t>
      </w:r>
    </w:p>
    <w:p>
      <w:pPr>
        <w:ind w:left="283" w:hanging="142"/>
      </w:pPr>
      <w:r>
        <w:t>— Phát phú.</w:t>
      </w:r>
    </w:p>
    <w:p>
      <w:pPr>
        <w:ind w:left="283" w:hanging="142"/>
      </w:pPr>
      <w:r>
        <w:t>— Phát quý.</w:t>
      </w:r>
    </w:p>
    <w:p>
      <w:pPr>
        <w:ind w:left="283" w:hanging="142"/>
      </w:pPr>
      <w:r>
        <w:t>— Nhân đinh đại vượng.</w:t>
      </w:r>
    </w:p>
    <w:p>
      <w:pPr>
        <w:ind w:left="283" w:hanging="142"/>
      </w:pPr>
      <w:r>
        <w:t>— Phúc thọ song toàn.</w:t>
      </w:r>
    </w:p>
    <w:p>
      <w:pPr/>
      <w:r>
        <w:t>Một câu dẫn trong bản nhận dạng chữ tự động có dị tự nên bản sách chưa khóa nguyên văn câu phú ở mốc này.</w:t>
      </w:r>
    </w:p>
    <w:p>
      <w:pPr>
        <w:pStyle w:val="Heading3"/>
      </w:pPr>
      <w:r>
        <w:t>Đồ Ba — Nước Ra 庚酉</w:t>
      </w:r>
    </w:p>
    <w:p>
      <w:pPr/>
      <w:r>
        <w:t>Tên pháp:</w:t>
      </w:r>
    </w:p>
    <w:p>
      <w:pPr>
        <w:pStyle w:val="SourceQuote"/>
      </w:pPr>
      <w:r>
        <w:t>衝破向上祿位.</w:t>
      </w:r>
    </w:p>
    <w:p>
      <w:pPr>
        <w:pStyle w:val="SourceQuote"/>
      </w:pPr>
      <w:r>
        <w:t>沖祿小黃泉.</w:t>
      </w:r>
    </w:p>
    <w:p>
      <w:pPr/>
      <w:r>
        <w:t>Câu:</w:t>
      </w:r>
    </w:p>
    <w:p>
      <w:pPr>
        <w:pStyle w:val="SourceQuote"/>
      </w:pPr>
      <w:r>
        <w:t>主窮乏夭亡，出寡居……總之，窮困者多，發富者少。</w:t>
      </w:r>
    </w:p>
    <w:p>
      <w:r>
        <w:rPr>
          <w:b/>
        </w:rPr>
        <w:t>Ứng:</w:t>
      </w:r>
    </w:p>
    <w:p>
      <w:pPr>
        <w:ind w:left="283" w:hanging="142"/>
      </w:pPr>
      <w:r>
        <w:t>— Bần cùng.</w:t>
      </w:r>
    </w:p>
    <w:p>
      <w:pPr>
        <w:ind w:left="283" w:hanging="142"/>
      </w:pPr>
      <w:r>
        <w:t>— Yểu vong.</w:t>
      </w:r>
    </w:p>
    <w:p>
      <w:pPr>
        <w:ind w:left="283" w:hanging="142"/>
      </w:pPr>
      <w:r>
        <w:t>— Quả cư.</w:t>
      </w:r>
    </w:p>
    <w:p>
      <w:pPr>
        <w:ind w:left="283" w:hanging="142"/>
      </w:pPr>
      <w:r>
        <w:t>— Tác giả tự ghi nhiều ca khác nhau nhưng tổng kết nghèo nhiều, phát giàu ít.</w:t>
      </w:r>
    </w:p>
    <w:p>
      <w:pPr/>
      <w:r>
        <w:t>Phụ điều kiện:</w:t>
      </w:r>
    </w:p>
    <w:p>
      <w:pPr/>
      <w:r>
        <w:t>Nếu phương 戌 có thương đao ác thạch, sách gắn thêm tính ngang bạo, hành hung tranh đấu.</w:t>
      </w:r>
    </w:p>
    <w:p>
      <w:pPr>
        <w:pStyle w:val="Heading3"/>
      </w:pPr>
      <w:r>
        <w:t>Đồ Bốn — Nước Ra 丁未</w:t>
      </w:r>
    </w:p>
    <w:p>
      <w:pPr/>
      <w:r>
        <w:t>Tên pháp:</w:t>
      </w:r>
    </w:p>
    <w:p>
      <w:pPr/>
      <w:r>
        <w:t>犯退神.</w:t>
      </w:r>
    </w:p>
    <w:p>
      <w:pPr/>
      <w:r>
        <w:t>Phần chắc chắn:</w:t>
      </w:r>
    </w:p>
    <w:p>
      <w:pPr>
        <w:pStyle w:val="SourceQuote"/>
      </w:pPr>
      <w:r>
        <w:t>發丁不發財，亦不發凶。</w:t>
      </w:r>
    </w:p>
    <w:p>
      <w:r>
        <w:rPr>
          <w:b/>
        </w:rPr>
        <w:t>Ứng:</w:t>
      </w:r>
    </w:p>
    <w:p>
      <w:pPr>
        <w:ind w:left="283" w:hanging="142"/>
      </w:pPr>
      <w:r>
        <w:t>— Phát đinh.</w:t>
      </w:r>
    </w:p>
    <w:p>
      <w:pPr>
        <w:ind w:left="283" w:hanging="142"/>
      </w:pPr>
      <w:r>
        <w:t>— Không phát tài.</w:t>
      </w:r>
    </w:p>
    <w:p>
      <w:pPr>
        <w:ind w:left="283" w:hanging="142"/>
      </w:pPr>
      <w:r>
        <w:t>— Không bị xếp đại hung ngay.</w:t>
      </w:r>
    </w:p>
    <w:p>
      <w:pPr/>
      <w:r>
        <w:t>Bản nhận dạng chữ tự động có một cụm trước câu này chưa ổn định; bản sách không dùng nó để thêm ý “khoa danh” cho đến khi đối ảnh.</w:t>
      </w:r>
    </w:p>
    <w:p>
      <w:pPr>
        <w:pStyle w:val="Heading3"/>
      </w:pPr>
      <w:r>
        <w:t>Đồ Năm — Nước Ra 丙午</w:t>
      </w:r>
    </w:p>
    <w:p>
      <w:pPr/>
      <w:r>
        <w:t>Câu:</w:t>
      </w:r>
    </w:p>
    <w:p>
      <w:pPr>
        <w:pStyle w:val="SourceQuote"/>
      </w:pPr>
      <w:r>
        <w:t>初年間有發丁高壽者，久則夭亡絕嗣，退敗田產，窮苦不終。</w:t>
      </w:r>
    </w:p>
    <w:p>
      <w:pPr/>
      <w:r>
        <w:t>Ứng thời kỳ:</w:t>
      </w:r>
    </w:p>
    <w:p>
      <w:pPr/>
      <w:r>
        <w:t>Đầu:</w:t>
      </w:r>
    </w:p>
    <w:p>
      <w:pPr>
        <w:ind w:left="283" w:hanging="142"/>
      </w:pPr>
      <w:r>
        <w:t>— Có thể phát đinh.</w:t>
      </w:r>
    </w:p>
    <w:p>
      <w:pPr>
        <w:ind w:left="283" w:hanging="142"/>
      </w:pPr>
      <w:r>
        <w:t>— Có thể cao thọ.</w:t>
      </w:r>
    </w:p>
    <w:p>
      <w:pPr/>
      <w:r>
        <w:t>Lâu:</w:t>
      </w:r>
    </w:p>
    <w:p>
      <w:pPr>
        <w:ind w:left="283" w:hanging="142"/>
      </w:pPr>
      <w:r>
        <w:t>— Yểu vong.</w:t>
      </w:r>
    </w:p>
    <w:p>
      <w:pPr>
        <w:ind w:left="283" w:hanging="142"/>
      </w:pPr>
      <w:r>
        <w:t>— Tuyệt tự.</w:t>
      </w:r>
    </w:p>
    <w:p>
      <w:pPr>
        <w:ind w:left="283" w:hanging="142"/>
      </w:pPr>
      <w:r>
        <w:t>— Điền sản thoái bại.</w:t>
      </w:r>
    </w:p>
    <w:p>
      <w:pPr>
        <w:ind w:left="283" w:hanging="142"/>
      </w:pPr>
      <w:r>
        <w:t>— Nghèo khó.</w:t>
      </w:r>
    </w:p>
    <w:p>
      <w:pPr>
        <w:pStyle w:val="Heading3"/>
      </w:pPr>
      <w:r>
        <w:t>Đồ Sáu — Nước Ra 巽巳</w:t>
      </w:r>
    </w:p>
    <w:p>
      <w:pPr/>
      <w:r>
        <w:t>Câu:</w:t>
      </w:r>
    </w:p>
    <w:p>
      <w:pPr>
        <w:pStyle w:val="SourceQuote"/>
      </w:pPr>
      <w:r>
        <w:t>主退財，小兒難養，男女夭亡，乏嗣。先敗長房，次及別房。</w:t>
      </w:r>
    </w:p>
    <w:p>
      <w:r>
        <w:rPr>
          <w:b/>
        </w:rPr>
        <w:t>Ứng:</w:t>
      </w:r>
    </w:p>
    <w:p>
      <w:pPr>
        <w:ind w:left="283" w:hanging="142"/>
      </w:pPr>
      <w:r>
        <w:t>— Thoái tài.</w:t>
      </w:r>
    </w:p>
    <w:p>
      <w:pPr>
        <w:ind w:left="283" w:hanging="142"/>
      </w:pPr>
      <w:r>
        <w:t>— Trẻ khó nuôi.</w:t>
      </w:r>
    </w:p>
    <w:p>
      <w:pPr>
        <w:ind w:left="283" w:hanging="142"/>
      </w:pPr>
      <w:r>
        <w:t>— Nam nữ yểu vong.</w:t>
      </w:r>
    </w:p>
    <w:p>
      <w:pPr>
        <w:ind w:left="283" w:hanging="142"/>
      </w:pPr>
      <w:r>
        <w:t>— Thiếu tự.</w:t>
      </w:r>
    </w:p>
    <w:p>
      <w:pPr>
        <w:ind w:left="283" w:hanging="142"/>
      </w:pPr>
      <w:r>
        <w:t>— Trưởng phòng trước, các phòng khác sau.</w:t>
      </w:r>
    </w:p>
    <w:p>
      <w:pPr>
        <w:pStyle w:val="Heading3"/>
      </w:pPr>
      <w:r>
        <w:t>Đồ Bảy — Nước Ra 乙辰</w:t>
      </w:r>
    </w:p>
    <w:p>
      <w:pPr/>
      <w:r>
        <w:t>Tên pháp:</w:t>
      </w:r>
    </w:p>
    <w:p>
      <w:pPr>
        <w:pStyle w:val="SourceQuote"/>
      </w:pPr>
      <w:r>
        <w:t>冠帶不立向 / 退神 theo bản chép.</w:t>
      </w:r>
    </w:p>
    <w:p>
      <w:pPr/>
      <w:r>
        <w:t>Câu:</w:t>
      </w:r>
    </w:p>
    <w:p>
      <w:pPr>
        <w:pStyle w:val="SourceQuote"/>
      </w:pPr>
      <w:r>
        <w:t>主夭亡、敗絕、不發。</w:t>
      </w:r>
    </w:p>
    <w:p>
      <w:r>
        <w:rPr>
          <w:b/>
        </w:rPr>
        <w:t>Ứng:</w:t>
      </w:r>
    </w:p>
    <w:p>
      <w:pPr>
        <w:ind w:left="283" w:hanging="142"/>
      </w:pPr>
      <w:r>
        <w:t>— Yểu vong.</w:t>
      </w:r>
    </w:p>
    <w:p>
      <w:pPr>
        <w:ind w:left="283" w:hanging="142"/>
      </w:pPr>
      <w:r>
        <w:t>— Bại tuyệt.</w:t>
      </w:r>
    </w:p>
    <w:p>
      <w:pPr>
        <w:ind w:left="283" w:hanging="142"/>
      </w:pPr>
      <w:r>
        <w:t>— Không phát.</w:t>
      </w:r>
    </w:p>
    <w:p>
      <w:pPr>
        <w:pStyle w:val="Heading3"/>
      </w:pPr>
      <w:r>
        <w:t>Đồ Tám — Nước Ra 艮寅</w:t>
      </w:r>
    </w:p>
    <w:p>
      <w:pPr/>
      <w:r>
        <w:t>Câu:</w:t>
      </w:r>
    </w:p>
    <w:p>
      <w:pPr>
        <w:pStyle w:val="SourceQuote"/>
      </w:pPr>
      <w:r>
        <w:t>丁財日衰，甚則絕嗣。</w:t>
      </w:r>
    </w:p>
    <w:p>
      <w:r>
        <w:rPr>
          <w:b/>
        </w:rPr>
        <w:t>Ứng:</w:t>
      </w:r>
    </w:p>
    <w:p>
      <w:pPr>
        <w:ind w:left="283" w:hanging="142"/>
      </w:pPr>
      <w:r>
        <w:t>— Đinh tài suy dần.</w:t>
      </w:r>
    </w:p>
    <w:p>
      <w:pPr>
        <w:ind w:left="283" w:hanging="142"/>
      </w:pPr>
      <w:r>
        <w:t>— Nặng thì tuyệt tự.</w:t>
      </w:r>
    </w:p>
    <w:p>
      <w:pPr>
        <w:pStyle w:val="Heading3"/>
      </w:pPr>
      <w:r>
        <w:t>Đồ Chín — Nước Ra 癸丑</w:t>
      </w:r>
    </w:p>
    <w:p>
      <w:pPr/>
      <w:r>
        <w:t>Tên pháp:</w:t>
      </w:r>
    </w:p>
    <w:p>
      <w:pPr>
        <w:pStyle w:val="SourceQuote"/>
      </w:pPr>
      <w:r>
        <w:t>衰不立向退神水法.</w:t>
      </w:r>
    </w:p>
    <w:p>
      <w:pPr/>
      <w:r>
        <w:t>Câu:</w:t>
      </w:r>
    </w:p>
    <w:p>
      <w:pPr>
        <w:pStyle w:val="SourceQuote"/>
      </w:pPr>
      <w:r>
        <w:t>丁、財兩不旺。</w:t>
      </w:r>
    </w:p>
    <w:p>
      <w:r>
        <w:rPr>
          <w:b/>
        </w:rPr>
        <w:t>Ứng:</w:t>
      </w:r>
    </w:p>
    <w:p>
      <w:pPr>
        <w:ind w:left="283" w:hanging="142"/>
      </w:pPr>
      <w:r>
        <w:t>— Đinh không vượng.</w:t>
      </w:r>
    </w:p>
    <w:p>
      <w:pPr>
        <w:ind w:left="283" w:hanging="142"/>
      </w:pPr>
      <w:r>
        <w:t>— Tài không vượng.</w:t>
      </w:r>
    </w:p>
    <w:p>
      <w:pPr>
        <w:pStyle w:val="Heading3"/>
      </w:pPr>
      <w:r>
        <w:t>Đồ Mười — Nước Ra 壬子</w:t>
      </w:r>
    </w:p>
    <w:p>
      <w:pPr/>
      <w:r>
        <w:t>Tên pháp:</w:t>
      </w:r>
    </w:p>
    <w:p>
      <w:pPr>
        <w:pStyle w:val="SourceQuote"/>
      </w:pPr>
      <w:r>
        <w:t>情過而亢.</w:t>
      </w:r>
    </w:p>
    <w:p>
      <w:pPr/>
      <w:r>
        <w:t>Tác giả ghi:</w:t>
      </w:r>
    </w:p>
    <w:p>
      <w:pPr/>
      <w:r>
        <w:t>Có ca đầu phát phú/phát quý, có ca không phát; có thọ cao, thọ ngắn, thiếu tự.</w:t>
      </w:r>
    </w:p>
    <w:p>
      <w:pPr/>
      <w:r>
        <w:t>Kết:</w:t>
      </w:r>
    </w:p>
    <w:p>
      <w:pPr>
        <w:pStyle w:val="SourceQuote"/>
      </w:pPr>
      <w:r>
        <w:t>吉凶相半。</w:t>
      </w:r>
    </w:p>
    <w:p>
      <w:r>
        <w:rPr>
          <w:b/>
        </w:rPr>
        <w:t>Ứng:</w:t>
      </w:r>
    </w:p>
    <w:p>
      <w:pPr>
        <w:ind w:left="283" w:hanging="142"/>
      </w:pPr>
      <w:r>
        <w:t>— Cát hung pha nửa.</w:t>
      </w:r>
    </w:p>
    <w:p>
      <w:pPr>
        <w:ind w:left="283" w:hanging="142"/>
      </w:pPr>
      <w:r>
        <w:t>— Không được phán tuyệt đối.</w:t>
      </w:r>
    </w:p>
    <w:p>
      <w:pPr>
        <w:pStyle w:val="Heading3"/>
      </w:pPr>
      <w:r>
        <w:t>Đồ Mười Một — Tả Thủy Đảo Hữu Ra Chính 辛, Không Phạm 戌, Bách Bộ Chuyển Lan</w:t>
      </w:r>
    </w:p>
    <w:p>
      <w:pPr/>
      <w:r>
        <w:t>Câu:</w:t>
      </w:r>
    </w:p>
    <w:p>
      <w:pPr>
        <w:pStyle w:val="SourceQuote"/>
      </w:pPr>
      <w:r>
        <w:t>有發大富大貴者，稍差即絕，不可輕用。</w:t>
      </w:r>
    </w:p>
    <w:p>
      <w:r>
        <w:rPr>
          <w:b/>
        </w:rPr>
        <w:t>Ứng:</w:t>
      </w:r>
    </w:p>
    <w:p>
      <w:pPr>
        <w:ind w:left="283" w:hanging="142"/>
      </w:pPr>
      <w:r>
        <w:t>— Có thể đại phú đại quý.</w:t>
      </w:r>
    </w:p>
    <w:p>
      <w:pPr>
        <w:ind w:left="283" w:hanging="142"/>
      </w:pPr>
      <w:r>
        <w:t>— Sai chút thì bị sách nói tuyệt.</w:t>
      </w:r>
    </w:p>
    <w:p>
      <w:pPr>
        <w:ind w:left="283" w:hanging="142"/>
      </w:pPr>
      <w:r>
        <w:t>— Đây là cấu hình biên rất nhạy, không dùng nhãn cát an toàn.</w:t>
      </w:r>
    </w:p>
    <w:p>
      <w:pPr>
        <w:pStyle w:val="Heading3"/>
      </w:pPr>
      <w:r>
        <w:t>Đồ Mười Hai — 辛水 Triều Đường, Tả Đảo Hữu, Sau Huyệt Ra 甲, Không Phạm 卯</w:t>
      </w:r>
    </w:p>
    <w:p>
      <w:pPr/>
      <w:r>
        <w:t>Tên pháp:</w:t>
      </w:r>
    </w:p>
    <w:p>
      <w:pPr>
        <w:pStyle w:val="SourceQuote"/>
      </w:pPr>
      <w:r>
        <w:t>祿存流盡佩金魚.</w:t>
      </w:r>
    </w:p>
    <w:p>
      <w:pPr/>
      <w:r>
        <w:t>Câu:</w:t>
      </w:r>
    </w:p>
    <w:p>
      <w:pPr>
        <w:pStyle w:val="SourceQuote"/>
      </w:pPr>
      <w:r>
        <w:t>大富大貴，福壽雙全，人丁亦旺。平洋地發者多，山地不可用，多敗絕。</w:t>
      </w:r>
    </w:p>
    <w:p>
      <w:r>
        <w:rPr>
          <w:b/>
        </w:rPr>
        <w:t>Ứng:</w:t>
      </w:r>
    </w:p>
    <w:p>
      <w:pPr>
        <w:ind w:left="283" w:hanging="142"/>
      </w:pPr>
      <w:r>
        <w:t>— Đại phú.</w:t>
      </w:r>
    </w:p>
    <w:p>
      <w:pPr>
        <w:ind w:left="283" w:hanging="142"/>
      </w:pPr>
      <w:r>
        <w:t>— Đại quý.</w:t>
      </w:r>
    </w:p>
    <w:p>
      <w:pPr>
        <w:ind w:left="283" w:hanging="142"/>
      </w:pPr>
      <w:r>
        <w:t>— Phúc thọ song toàn.</w:t>
      </w:r>
    </w:p>
    <w:p>
      <w:pPr>
        <w:ind w:left="283" w:hanging="142"/>
      </w:pPr>
      <w:r>
        <w:t>— Nhân đinh vượng.</w:t>
      </w:r>
    </w:p>
    <w:p>
      <w:pPr/>
      <w:r>
        <w:t>Phân địa hình:</w:t>
      </w:r>
    </w:p>
    <w:p>
      <w:pPr>
        <w:ind w:left="283" w:hanging="142"/>
      </w:pPr>
      <w:r>
        <w:t>— Bình Dương: sách nói phát nhiều.</w:t>
      </w:r>
    </w:p>
    <w:p>
      <w:pPr>
        <w:ind w:left="283" w:hanging="142"/>
      </w:pPr>
      <w:r>
        <w:t>— Sơn Địa: sách cảnh báo không nên dùng, nhiều bại tuyệt.</w:t>
      </w:r>
    </w:p>
    <w:p>
      <w:pPr/>
      <w:r>
        <w:t>Biện đồ mười hai:</w:t>
      </w:r>
    </w:p>
    <w:p>
      <w:pPr/>
      <w:r>
        <w:t>Nếu hữu thủy đảo tả, từ chính 辛 chảy ra:</w:t>
      </w:r>
    </w:p>
    <w:p>
      <w:pPr>
        <w:pStyle w:val="SourceQuote"/>
      </w:pPr>
      <w:r>
        <w:t>倒沖墓庫大煞.</w:t>
      </w:r>
    </w:p>
    <w:p>
      <w:pPr/>
      <w:r>
        <w:t>Lời sách:</w:t>
      </w:r>
    </w:p>
    <w:p>
      <w:pPr>
        <w:pStyle w:val="SourceQuote"/>
      </w:pPr>
      <w:r>
        <w:t>立主敗絕。</w:t>
      </w:r>
    </w:p>
    <w:p>
      <w:r>
        <w:rPr>
          <w:b/>
        </w:rPr>
        <w:t>Ứng:</w:t>
      </w:r>
    </w:p>
    <w:p>
      <w:pPr>
        <w:ind w:left="283" w:hanging="142"/>
      </w:pPr>
      <w:r>
        <w:t>— Bại tuyệt.</w:t>
      </w:r>
    </w:p>
    <w:p>
      <w:pPr>
        <w:pStyle w:val="Heading2"/>
      </w:pPr>
      <w:r>
        <w:t>Tổng Kết Cặp Bốn</w:t>
      </w:r>
    </w:p>
    <w:p>
      <w:pPr/>
      <w:r>
        <w:t>Cát mạnh:</w:t>
      </w:r>
    </w:p>
    <w:p>
      <w:pPr/>
      <w:r>
        <w:t>坤申 — đinh tài, công danh, thọ, phúc.</w:t>
      </w:r>
    </w:p>
    <w:p>
      <w:pPr/>
      <w:r>
        <w:t>乾亥 đúng Mộ Hướng — phú quý, đinh, phúc thọ.</w:t>
      </w:r>
    </w:p>
    <w:p>
      <w:pPr/>
      <w:r>
        <w:t>Đồ mười hai đúng Bình Dương — đại phú quý, phúc thọ, đinh.</w:t>
      </w:r>
    </w:p>
    <w:p>
      <w:pPr/>
      <w:r>
        <w:t>Hung:</w:t>
      </w:r>
    </w:p>
    <w:p>
      <w:pPr/>
      <w:r>
        <w:t>庚酉 — bần, yểu, quả.</w:t>
      </w:r>
    </w:p>
    <w:p>
      <w:pPr/>
      <w:r>
        <w:t>丙午 — đầu đinh/thọ, lâu yểu tuyệt, phá điền sản.</w:t>
      </w:r>
    </w:p>
    <w:p>
      <w:pPr/>
      <w:r>
        <w:t>巽巳 — thoái tài, trẻ khó nuôi, yểu, thiếu tự.</w:t>
      </w:r>
    </w:p>
    <w:p>
      <w:pPr/>
      <w:r>
        <w:t>乙辰 — yểu bại tuyệt.</w:t>
      </w:r>
    </w:p>
    <w:p>
      <w:pPr/>
      <w:r>
        <w:t>艮寅 — đinh tài suy, tuyệt tự.</w:t>
      </w:r>
    </w:p>
    <w:p>
      <w:pPr/>
      <w:r>
        <w:t>Chính 辛 sai chiều — bại tuyệt.</w:t>
      </w:r>
    </w:p>
    <w:p>
      <w:pPr/>
      <w:r>
        <w:t>Trung gian:</w:t>
      </w:r>
    </w:p>
    <w:p>
      <w:pPr/>
      <w:r>
        <w:t>丁未 — phát đinh không phát tài.</w:t>
      </w:r>
    </w:p>
    <w:p>
      <w:pPr/>
      <w:r>
        <w:t>癸丑 — đinh tài không vượng.</w:t>
      </w:r>
    </w:p>
    <w:p>
      <w:pPr/>
      <w:r>
        <w:t>壬子 — cát hung bán.</w:t>
      </w:r>
    </w:p>
    <w:p>
      <w:pPr/>
      <w:r>
        <w:t>Chính 辛 đúng điều kiện — có thể đại phú quý nhưng rất nhạy sai số.</w:t>
      </w:r>
    </w:p>
    <w:p>
      <w:pPr>
        <w:pStyle w:val="Heading2"/>
      </w:pPr>
      <w:r>
        <w:t>MA TRẬN ỨNG NGHIỆM RÚT RA TỪ 48 ĐỒ</w:t>
      </w:r>
    </w:p>
    <w:p>
      <w:pPr>
        <w:pStyle w:val="Heading2"/>
      </w:pPr>
      <w:r>
        <w:t>A. Nhân Đinh</w:t>
      </w:r>
    </w:p>
    <w:p>
      <w:pPr/>
      <w:r>
        <w:t>Cát:</w:t>
      </w:r>
    </w:p>
    <w:p>
      <w:pPr>
        <w:ind w:left="283" w:hanging="142"/>
      </w:pPr>
      <w:r>
        <w:t>— “人丁大旺”.</w:t>
      </w:r>
    </w:p>
    <w:p>
      <w:pPr>
        <w:ind w:left="283" w:hanging="142"/>
      </w:pPr>
      <w:r>
        <w:t>— “人丁興旺”.</w:t>
      </w:r>
    </w:p>
    <w:p>
      <w:pPr>
        <w:ind w:left="283" w:hanging="142"/>
      </w:pPr>
      <w:r>
        <w:t>— “發丁”.</w:t>
      </w:r>
    </w:p>
    <w:p>
      <w:pPr/>
      <w:r>
        <w:t>Hung:</w:t>
      </w:r>
    </w:p>
    <w:p>
      <w:pPr>
        <w:ind w:left="283" w:hanging="142"/>
      </w:pPr>
      <w:r>
        <w:t>— “乏嗣”.</w:t>
      </w:r>
    </w:p>
    <w:p>
      <w:pPr>
        <w:ind w:left="283" w:hanging="142"/>
      </w:pPr>
      <w:r>
        <w:t>— “絕嗣”.</w:t>
      </w:r>
    </w:p>
    <w:p>
      <w:pPr>
        <w:ind w:left="283" w:hanging="142"/>
      </w:pPr>
      <w:r>
        <w:t>— “無丁”.</w:t>
      </w:r>
    </w:p>
    <w:p>
      <w:pPr>
        <w:ind w:left="283" w:hanging="142"/>
      </w:pPr>
      <w:r>
        <w:t>— “小兒難養”.</w:t>
      </w:r>
    </w:p>
    <w:p>
      <w:pPr>
        <w:ind w:left="283" w:hanging="142"/>
      </w:pPr>
      <w:r>
        <w:t>— “傷小兒”.</w:t>
      </w:r>
    </w:p>
    <w:p>
      <w:pPr>
        <w:ind w:left="283" w:hanging="142"/>
      </w:pPr>
      <w:r>
        <w:t>— “傷年幼聰明之子”.</w:t>
      </w:r>
    </w:p>
    <w:p>
      <w:pPr>
        <w:ind w:left="283" w:hanging="142"/>
      </w:pPr>
      <w:r>
        <w:t>— “傷成才之子”.</w:t>
      </w:r>
    </w:p>
    <w:p>
      <w:r>
        <w:rPr>
          <w:b/>
        </w:rPr>
        <w:t>Kết luận:</w:t>
      </w:r>
    </w:p>
    <w:p>
      <w:pPr/>
      <w:r>
        <w:t>Quyển bảy tách rất rõ “đinh” khỏi “tài”. Có trường hợp có đinh không tài, có trường hợp có tài không đinh.</w:t>
      </w:r>
    </w:p>
    <w:p>
      <w:pPr>
        <w:pStyle w:val="Heading2"/>
      </w:pPr>
      <w:r>
        <w:t>B. Tài Lộc</w:t>
      </w:r>
    </w:p>
    <w:p>
      <w:pPr/>
      <w:r>
        <w:t>Cát:</w:t>
      </w:r>
    </w:p>
    <w:p>
      <w:pPr>
        <w:ind w:left="283" w:hanging="142"/>
      </w:pPr>
      <w:r>
        <w:t>— “丁財兩旺”.</w:t>
      </w:r>
    </w:p>
    <w:p>
      <w:pPr>
        <w:ind w:left="283" w:hanging="142"/>
      </w:pPr>
      <w:r>
        <w:t>— “發富”.</w:t>
      </w:r>
    </w:p>
    <w:p>
      <w:pPr>
        <w:ind w:left="283" w:hanging="142"/>
      </w:pPr>
      <w:r>
        <w:t>— “大富”.</w:t>
      </w:r>
    </w:p>
    <w:p>
      <w:pPr>
        <w:ind w:left="283" w:hanging="142"/>
      </w:pPr>
      <w:r>
        <w:t>— “富貴雙全”.</w:t>
      </w:r>
    </w:p>
    <w:p>
      <w:pPr/>
      <w:r>
        <w:t>Hung:</w:t>
      </w:r>
    </w:p>
    <w:p>
      <w:pPr>
        <w:ind w:left="283" w:hanging="142"/>
      </w:pPr>
      <w:r>
        <w:t>— “不發財”.</w:t>
      </w:r>
    </w:p>
    <w:p>
      <w:pPr>
        <w:ind w:left="283" w:hanging="142"/>
      </w:pPr>
      <w:r>
        <w:t>— “退財”.</w:t>
      </w:r>
    </w:p>
    <w:p>
      <w:pPr>
        <w:ind w:left="283" w:hanging="142"/>
      </w:pPr>
      <w:r>
        <w:t>— “敗財”.</w:t>
      </w:r>
    </w:p>
    <w:p>
      <w:pPr>
        <w:ind w:left="283" w:hanging="142"/>
      </w:pPr>
      <w:r>
        <w:t>— “敗產”.</w:t>
      </w:r>
    </w:p>
    <w:p>
      <w:pPr>
        <w:ind w:left="283" w:hanging="142"/>
      </w:pPr>
      <w:r>
        <w:t>— “退敗田產”.</w:t>
      </w:r>
    </w:p>
    <w:p>
      <w:pPr>
        <w:ind w:left="283" w:hanging="142"/>
      </w:pPr>
      <w:r>
        <w:t>— “賣產”.</w:t>
      </w:r>
    </w:p>
    <w:p>
      <w:pPr>
        <w:ind w:left="283" w:hanging="142"/>
      </w:pPr>
      <w:r>
        <w:t>— “有丁無財”.</w:t>
      </w:r>
    </w:p>
    <w:p>
      <w:pPr>
        <w:ind w:left="283" w:hanging="142"/>
      </w:pPr>
      <w:r>
        <w:t>— “富而無丁”.</w:t>
      </w:r>
    </w:p>
    <w:p>
      <w:pPr>
        <w:pStyle w:val="Heading2"/>
      </w:pPr>
      <w:r>
        <w:t>QUAN QUÝ — CÔNG DANH</w:t>
      </w:r>
    </w:p>
    <w:p>
      <w:pPr/>
      <w:r>
        <w:t>Cát:</w:t>
      </w:r>
    </w:p>
    <w:p>
      <w:pPr>
        <w:ind w:left="283" w:hanging="142"/>
      </w:pPr>
      <w:r>
        <w:t>— “功名顯達”.</w:t>
      </w:r>
    </w:p>
    <w:p>
      <w:pPr>
        <w:ind w:left="283" w:hanging="142"/>
      </w:pPr>
      <w:r>
        <w:t>— “發貴”.</w:t>
      </w:r>
    </w:p>
    <w:p>
      <w:pPr>
        <w:ind w:left="283" w:hanging="142"/>
      </w:pPr>
      <w:r>
        <w:t>— “大貴”.</w:t>
      </w:r>
    </w:p>
    <w:p>
      <w:pPr/>
      <w:r>
        <w:t>Hung:</w:t>
      </w:r>
    </w:p>
    <w:p>
      <w:pPr>
        <w:ind w:left="283" w:hanging="142"/>
      </w:pPr>
      <w:r>
        <w:t>— “功名不利” ở các đồ khác cùng quyển.</w:t>
      </w:r>
    </w:p>
    <w:p>
      <w:pPr>
        <w:ind w:left="283" w:hanging="142"/>
      </w:pPr>
      <w:r>
        <w:t>— “官司賣產” ở 甲山庚向 đồ bốn.</w:t>
      </w:r>
    </w:p>
    <w:p>
      <w:pPr>
        <w:ind w:left="283" w:hanging="142"/>
      </w:pPr>
      <w:r>
        <w:t>— Cặp trước trong Mốc 05 còn có “官敗舉無名” khi La Tinh bị phá.</w:t>
      </w:r>
    </w:p>
    <w:p>
      <w:pPr>
        <w:pStyle w:val="Heading2"/>
      </w:pPr>
      <w:r>
        <w:t>THỌ</w:t>
      </w:r>
    </w:p>
    <w:p>
      <w:pPr/>
      <w:r>
        <w:t>Cát:</w:t>
      </w:r>
    </w:p>
    <w:p>
      <w:pPr>
        <w:ind w:left="283" w:hanging="142"/>
      </w:pPr>
      <w:r>
        <w:t>— “男女高壽”.</w:t>
      </w:r>
    </w:p>
    <w:p>
      <w:pPr>
        <w:ind w:left="283" w:hanging="142"/>
      </w:pPr>
      <w:r>
        <w:t>— “壽高”.</w:t>
      </w:r>
    </w:p>
    <w:p>
      <w:pPr>
        <w:ind w:left="283" w:hanging="142"/>
      </w:pPr>
      <w:r>
        <w:t>— “福壽雙全”.</w:t>
      </w:r>
    </w:p>
    <w:p>
      <w:pPr/>
      <w:r>
        <w:t>Hung:</w:t>
      </w:r>
    </w:p>
    <w:p>
      <w:pPr>
        <w:ind w:left="283" w:hanging="142"/>
      </w:pPr>
      <w:r>
        <w:t>— “壽短”.</w:t>
      </w:r>
    </w:p>
    <w:p>
      <w:pPr>
        <w:ind w:left="283" w:hanging="142"/>
      </w:pPr>
      <w:r>
        <w:t>— “夭壽”.</w:t>
      </w:r>
    </w:p>
    <w:p>
      <w:pPr>
        <w:ind w:left="283" w:hanging="142"/>
      </w:pPr>
      <w:r>
        <w:t>— “夭亡”.</w:t>
      </w:r>
    </w:p>
    <w:p>
      <w:pPr/>
      <w:r>
        <w:t>Có cấu hình:</w:t>
      </w:r>
    </w:p>
    <w:p>
      <w:pPr>
        <w:ind w:left="283" w:hanging="142"/>
      </w:pPr>
      <w:r>
        <w:t>— Đầu thọ cao, lâu lại thọ ngắn.</w:t>
      </w:r>
    </w:p>
    <w:p>
      <w:pPr>
        <w:ind w:left="283" w:hanging="142"/>
      </w:pPr>
      <w:r>
        <w:t>— Có tài/đinh nhưng thọ không toàn.</w:t>
      </w:r>
    </w:p>
    <w:p>
      <w:pPr/>
      <w:r>
        <w:t>Do đó không được gộp thọ vào tài.</w:t>
      </w:r>
    </w:p>
    <w:p>
      <w:pPr>
        <w:pStyle w:val="Heading2"/>
      </w:pPr>
      <w:r>
        <w:t>E. Hôn Nhân — Gia Đạo — Phụ Nữ</w:t>
      </w:r>
    </w:p>
    <w:p>
      <w:pPr/>
      <w:r>
        <w:t>Cát:</w:t>
      </w:r>
    </w:p>
    <w:p>
      <w:pPr>
        <w:ind w:left="283" w:hanging="142"/>
      </w:pPr>
      <w:r>
        <w:t>— “妻賢子孝”.</w:t>
      </w:r>
    </w:p>
    <w:p>
      <w:pPr>
        <w:ind w:left="283" w:hanging="142"/>
      </w:pPr>
      <w:r>
        <w:t>— “夫婦齊眉” ở quyển sáu.</w:t>
      </w:r>
    </w:p>
    <w:p>
      <w:pPr>
        <w:ind w:left="283" w:hanging="142"/>
      </w:pPr>
      <w:r>
        <w:t>— “女秀”.</w:t>
      </w:r>
    </w:p>
    <w:p>
      <w:pPr/>
      <w:r>
        <w:t>Hung:</w:t>
      </w:r>
    </w:p>
    <w:p>
      <w:pPr>
        <w:ind w:left="283" w:hanging="142"/>
      </w:pPr>
      <w:r>
        <w:t>— “寡居”.</w:t>
      </w:r>
    </w:p>
    <w:p>
      <w:pPr>
        <w:ind w:left="283" w:hanging="142"/>
      </w:pPr>
      <w:r>
        <w:t>— “幼婦寡居”.</w:t>
      </w:r>
    </w:p>
    <w:p>
      <w:pPr>
        <w:ind w:left="283" w:hanging="142"/>
      </w:pPr>
      <w:r>
        <w:t>— “損閨中幼婦”.</w:t>
      </w:r>
    </w:p>
    <w:p>
      <w:pPr>
        <w:ind w:left="283" w:hanging="142"/>
      </w:pPr>
      <w:r>
        <w:t>— “墮胎”.</w:t>
      </w:r>
    </w:p>
    <w:p>
      <w:pPr/>
      <w:r>
        <w:t>bản sách giữ đúng ngôn ngữ cổ, không biến thành dự đoán chắc chắn cho đời sống hôn nhân hiện đại.</w:t>
      </w:r>
    </w:p>
    <w:p>
      <w:pPr>
        <w:pStyle w:val="Heading2"/>
      </w:pPr>
      <w:r>
        <w:t>F. Bệnh Chứng Cổ</w:t>
      </w:r>
    </w:p>
    <w:p>
      <w:pPr/>
      <w:r>
        <w:t>Đã khóa trong bốn cặp này:</w:t>
      </w:r>
    </w:p>
    <w:p>
      <w:pPr>
        <w:ind w:left="283" w:hanging="142"/>
      </w:pPr>
      <w:r>
        <w:t>— 多病.</w:t>
      </w:r>
    </w:p>
    <w:p>
      <w:pPr>
        <w:ind w:left="283" w:hanging="142"/>
      </w:pPr>
      <w:r>
        <w:t>— 失血.</w:t>
      </w:r>
    </w:p>
    <w:p>
      <w:pPr>
        <w:ind w:left="283" w:hanging="142"/>
      </w:pPr>
      <w:r>
        <w:t>— 癆疾.</w:t>
      </w:r>
    </w:p>
    <w:p>
      <w:pPr>
        <w:ind w:left="283" w:hanging="142"/>
      </w:pPr>
      <w:r>
        <w:t>— 跛腳／軟腳 theo dị bản chép.</w:t>
      </w:r>
    </w:p>
    <w:p>
      <w:pPr>
        <w:ind w:left="283" w:hanging="142"/>
      </w:pPr>
      <w:r>
        <w:t>— 風癱.</w:t>
      </w:r>
    </w:p>
    <w:p>
      <w:pPr>
        <w:ind w:left="283" w:hanging="142"/>
      </w:pPr>
      <w:r>
        <w:t>— 疾痢.</w:t>
      </w:r>
    </w:p>
    <w:p>
      <w:pPr>
        <w:ind w:left="283" w:hanging="142"/>
      </w:pPr>
      <w:r>
        <w:t>— 吐血.</w:t>
      </w:r>
    </w:p>
    <w:p>
      <w:pPr>
        <w:ind w:left="283" w:hanging="142"/>
      </w:pPr>
      <w:r>
        <w:t>— 咳嗽.</w:t>
      </w:r>
    </w:p>
    <w:p>
      <w:pPr>
        <w:ind w:left="283" w:hanging="142"/>
      </w:pPr>
      <w:r>
        <w:t>— 吐痰.</w:t>
      </w:r>
    </w:p>
    <w:p>
      <w:pPr>
        <w:ind w:left="283" w:hanging="142"/>
      </w:pPr>
      <w:r>
        <w:t>— 紅血勞疾.</w:t>
      </w:r>
    </w:p>
    <w:p>
      <w:pPr/>
      <w:r>
        <w:t>Cấm:</w:t>
      </w:r>
    </w:p>
    <w:p>
      <w:pPr/>
      <w:r>
        <w:t>Không hiện đại hóa thành tên bệnh hiện đại khi chưa có nghiên cứu y học.</w:t>
      </w:r>
    </w:p>
    <w:p>
      <w:pPr>
        <w:pStyle w:val="Heading2"/>
      </w:pPr>
      <w:r>
        <w:t>G. Phân Phòng</w:t>
      </w:r>
    </w:p>
    <w:p>
      <w:pPr/>
      <w:r>
        <w:t>Các câu có:</w:t>
      </w:r>
    </w:p>
    <w:p>
      <w:pPr>
        <w:ind w:left="283" w:hanging="142"/>
      </w:pPr>
      <w:r>
        <w:t>— 先發小房.</w:t>
      </w:r>
    </w:p>
    <w:p>
      <w:pPr>
        <w:ind w:left="283" w:hanging="142"/>
      </w:pPr>
      <w:r>
        <w:t>— 先敗長房，次及別房.</w:t>
      </w:r>
    </w:p>
    <w:p>
      <w:pPr>
        <w:ind w:left="283" w:hanging="142"/>
      </w:pPr>
      <w:r>
        <w:t>— 先傷二門.</w:t>
      </w:r>
    </w:p>
    <w:p>
      <w:pPr>
        <w:ind w:left="283" w:hanging="142"/>
      </w:pPr>
      <w:r>
        <w:t>— 先傷三門.</w:t>
      </w:r>
    </w:p>
    <w:p>
      <w:r>
        <w:rPr>
          <w:b/>
        </w:rPr>
        <w:t>Kết luận:</w:t>
      </w:r>
    </w:p>
    <w:p>
      <w:pPr/>
      <w:r>
        <w:t>Phân phòng là một lớp riêng; không được bỏ khi biên soạn ứng nghiệm.</w:t>
      </w:r>
    </w:p>
    <w:p>
      <w:pPr>
        <w:pStyle w:val="Heading2"/>
      </w:pPr>
      <w:r>
        <w:t>H. Thời Gian Phát Ứng</w:t>
      </w:r>
    </w:p>
    <w:p>
      <w:pPr/>
      <w:r>
        <w:t>Các mô thức:</w:t>
      </w:r>
    </w:p>
    <w:p>
      <w:pPr>
        <w:ind w:left="283" w:hanging="142"/>
      </w:pPr>
      <w:r>
        <w:t>— 初年發丁，不發財.</w:t>
      </w:r>
    </w:p>
    <w:p>
      <w:pPr>
        <w:ind w:left="283" w:hanging="142"/>
      </w:pPr>
      <w:r>
        <w:t>— 初年間有丁財稍利.</w:t>
      </w:r>
    </w:p>
    <w:p>
      <w:pPr>
        <w:ind w:left="283" w:hanging="142"/>
      </w:pPr>
      <w:r>
        <w:t>— 久則壽短.</w:t>
      </w:r>
    </w:p>
    <w:p>
      <w:pPr>
        <w:ind w:left="283" w:hanging="142"/>
      </w:pPr>
      <w:r>
        <w:t>— 久則絕嗣.</w:t>
      </w:r>
    </w:p>
    <w:p>
      <w:pPr>
        <w:ind w:left="283" w:hanging="142"/>
      </w:pPr>
      <w:r>
        <w:t>— 久則敗絕.</w:t>
      </w:r>
    </w:p>
    <w:p>
      <w:pPr>
        <w:ind w:left="283" w:hanging="142"/>
      </w:pPr>
      <w:r>
        <w:t>— 初年有丁有壽無財.</w:t>
      </w:r>
    </w:p>
    <w:p>
      <w:pPr/>
      <w:r>
        <w:t>Đây là bằng chứng cổ thư không chỉ phân cát/hung mà còn phân đầu — lâu.</w:t>
      </w:r>
    </w:p>
    <w:p>
      <w:pPr>
        <w:pStyle w:val="Heading2"/>
      </w:pPr>
      <w:r>
        <w:t>NHỮNG QUY TẮC PHẢI KHÓA SAU 06B-1</w:t>
      </w:r>
    </w:p>
    <w:p>
      <w:pPr/>
      <w:r>
        <w:t>Một.</w:t>
      </w:r>
    </w:p>
    <w:p>
      <w:pPr/>
      <w:r>
        <w:t>Không viết “Trường Sinh/Vượng đến là tốt” nếu không biết nó cuối cùng xuất khẩu ở đâu.</w:t>
      </w:r>
    </w:p>
    <w:p>
      <w:pPr/>
      <w:r>
        <w:t>Hai.</w:t>
      </w:r>
    </w:p>
    <w:p>
      <w:pPr/>
      <w:r>
        <w:t>Không viết “phát tài” đồng nghĩa “vượng đinh”.</w:t>
      </w:r>
    </w:p>
    <w:p>
      <w:pPr/>
      <w:r>
        <w:t>Quyển bảy có nhiều cấu hình:</w:t>
      </w:r>
    </w:p>
    <w:p>
      <w:pPr>
        <w:pStyle w:val="SourceQuote"/>
      </w:pPr>
      <w:r>
        <w:t>有丁無財.</w:t>
      </w:r>
    </w:p>
    <w:p>
      <w:pPr>
        <w:pStyle w:val="SourceQuote"/>
      </w:pPr>
      <w:r>
        <w:t>有財無丁.</w:t>
      </w:r>
    </w:p>
    <w:p>
      <w:pPr/>
      <w:r>
        <w:t>Ba.</w:t>
      </w:r>
    </w:p>
    <w:p>
      <w:pPr/>
      <w:r>
        <w:t>Không viết “cát rồi thì cát mãi”.</w:t>
      </w:r>
    </w:p>
    <w:p>
      <w:pPr/>
      <w:r>
        <w:t>Có rất nhiều:</w:t>
      </w:r>
    </w:p>
    <w:p>
      <w:pPr>
        <w:pStyle w:val="SourceQuote"/>
      </w:pPr>
      <w:r>
        <w:t>初年…久則…</w:t>
      </w:r>
    </w:p>
    <w:p>
      <w:pPr/>
      <w:r>
        <w:t>Bốn.</w:t>
      </w:r>
    </w:p>
    <w:p>
      <w:pPr/>
      <w:r>
        <w:t>Không viết “Bệnh phương = mắc bệnh”.</w:t>
      </w:r>
    </w:p>
    <w:p>
      <w:pPr/>
      <w:r>
        <w:t>Có đồ Bệnh phương cho bệnh chứng cụ thể; có đồ khác chỉ bại tuyệt. Phải theo từng câu.</w:t>
      </w:r>
    </w:p>
    <w:p>
      <w:pPr/>
      <w:r>
        <w:t>Năm.</w:t>
      </w:r>
    </w:p>
    <w:p>
      <w:pPr/>
      <w:r>
        <w:t>Không xóa địa hình:</w:t>
      </w:r>
    </w:p>
    <w:p>
      <w:pPr/>
      <w:r>
        <w:t>Bình Dương và Sơn Địa có thể bị chính tác giả xử lý trái nhau ở đồ mười hai.</w:t>
      </w:r>
    </w:p>
    <w:p>
      <w:pPr/>
      <w:r>
        <w:t>Sáu.</w:t>
      </w:r>
    </w:p>
    <w:p>
      <w:pPr/>
      <w:r>
        <w:t>Không lấy tên “Hoàng Tuyền” làm đủ.</w:t>
      </w:r>
    </w:p>
    <w:p>
      <w:pPr/>
      <w:r>
        <w:t>Phải biết là:</w:t>
      </w:r>
    </w:p>
    <w:p>
      <w:pPr>
        <w:pStyle w:val="SourceQuote"/>
      </w:pPr>
      <w:r>
        <w:t>沖祿小黃泉,</w:t>
      </w:r>
    </w:p>
    <w:p>
      <w:pPr>
        <w:pStyle w:val="SourceQuote"/>
      </w:pPr>
      <w:r>
        <w:t>殺人大黃泉,</w:t>
      </w:r>
    </w:p>
    <w:p>
      <w:pPr/>
      <w:r>
        <w:t>hay một hệ Hoàng Tuyền khác.</w:t>
      </w:r>
    </w:p>
    <w:p>
      <w:pPr/>
      <w:r>
        <w:t>Bảy.</w:t>
      </w:r>
    </w:p>
    <w:p>
      <w:pPr/>
      <w:r>
        <w:t>Không coi các tuyên bố “hợp Dương Công” là chứng minh Dương Quân Tùng đã viết các lời ứng này.</w:t>
      </w:r>
    </w:p>
    <w:p>
      <w:pPr>
        <w:pStyle w:val="Heading2"/>
      </w:pPr>
      <w:r>
        <w:t>TRẠNG THÁI VÀ ĐIỂM LƯU</w:t>
      </w:r>
    </w:p>
    <w:p>
      <w:pPr/>
      <w:r>
        <w:t>Đã hoàn thành:</w:t>
      </w:r>
    </w:p>
    <w:p>
      <w:pPr/>
      <w:r>
        <w:t>48 trường hợp thuộc bốn cặp Sơn Hướng:</w:t>
      </w:r>
    </w:p>
    <w:p>
      <w:pPr>
        <w:pStyle w:val="SourceQuote"/>
      </w:pPr>
      <w:r>
        <w:t>癸山丁向／丑山未向.</w:t>
      </w:r>
    </w:p>
    <w:p>
      <w:pPr>
        <w:pStyle w:val="SourceQuote"/>
      </w:pPr>
      <w:r>
        <w:t>艮山坤向／寅山申向.</w:t>
      </w:r>
    </w:p>
    <w:p>
      <w:pPr>
        <w:pStyle w:val="SourceQuote"/>
      </w:pPr>
      <w:r>
        <w:t>甲山庚向／卯山酉向.</w:t>
      </w:r>
    </w:p>
    <w:p>
      <w:pPr>
        <w:pStyle w:val="SourceQuote"/>
      </w:pPr>
      <w:r>
        <w:t>乙山辛向／辰山戌向.</w:t>
      </w:r>
    </w:p>
    <w:p>
      <w:pPr/>
      <w:r>
        <w:t>Đã tách:</w:t>
      </w:r>
    </w:p>
    <w:p>
      <w:pPr>
        <w:ind w:left="283" w:hanging="142"/>
      </w:pPr>
      <w:r>
        <w:t>— Đinh.</w:t>
      </w:r>
    </w:p>
    <w:p>
      <w:pPr>
        <w:ind w:left="283" w:hanging="142"/>
      </w:pPr>
      <w:r>
        <w:t>— Tài.</w:t>
      </w:r>
    </w:p>
    <w:p>
      <w:pPr>
        <w:ind w:left="283" w:hanging="142"/>
      </w:pPr>
      <w:r>
        <w:t>— Quý/công danh.</w:t>
      </w:r>
    </w:p>
    <w:p>
      <w:pPr>
        <w:ind w:left="283" w:hanging="142"/>
      </w:pPr>
      <w:r>
        <w:t>— Thọ.</w:t>
      </w:r>
    </w:p>
    <w:p>
      <w:pPr>
        <w:ind w:left="283" w:hanging="142"/>
      </w:pPr>
      <w:r>
        <w:t>— Gia đạo.</w:t>
      </w:r>
    </w:p>
    <w:p>
      <w:pPr>
        <w:ind w:left="283" w:hanging="142"/>
      </w:pPr>
      <w:r>
        <w:t>— Phụ nữ/thai sản.</w:t>
      </w:r>
    </w:p>
    <w:p>
      <w:pPr>
        <w:ind w:left="283" w:hanging="142"/>
      </w:pPr>
      <w:r>
        <w:t>— Bệnh chứng cổ.</w:t>
      </w:r>
    </w:p>
    <w:p>
      <w:pPr>
        <w:ind w:left="283" w:hanging="142"/>
      </w:pPr>
      <w:r>
        <w:t>— Phân phòng.</w:t>
      </w:r>
    </w:p>
    <w:p>
      <w:pPr>
        <w:ind w:left="283" w:hanging="142"/>
      </w:pPr>
      <w:r>
        <w:t>— Đầu kỳ/lâu dài.</w:t>
      </w:r>
    </w:p>
    <w:p>
      <w:pPr>
        <w:ind w:left="283" w:hanging="142"/>
      </w:pPr>
      <w:r>
        <w:t>— Bình Dương/Sơn Địa.</w:t>
      </w:r>
    </w:p>
    <w:p>
      <w:pPr>
        <w:ind w:left="283" w:hanging="142"/>
      </w:pPr>
      <w:r>
        <w:t>— Ngoại lệ “bách bộ chuyển lan”.</w:t>
      </w:r>
    </w:p>
    <w:p>
      <w:pPr>
        <w:ind w:left="283" w:hanging="142"/>
      </w:pPr>
      <w:r>
        <w:t>— Điều kiện Long chân Huyệt đích.</w:t>
      </w:r>
    </w:p>
    <w:p>
      <w:pPr/>
      <w:r>
        <w:t>Mốc tiếp theo:</w:t>
      </w:r>
    </w:p>
    <w:p>
      <w:pPr/>
      <w:r>
        <w:t>06B-2 sẽ làm bốn cặp:</w:t>
      </w:r>
    </w:p>
    <w:p>
      <w:pPr>
        <w:pStyle w:val="SourceQuote"/>
      </w:pPr>
      <w:r>
        <w:t>巽山乾向／巳山亥向.</w:t>
      </w:r>
    </w:p>
    <w:p>
      <w:pPr>
        <w:pStyle w:val="SourceQuote"/>
      </w:pPr>
      <w:r>
        <w:t>丙山壬向／午山子向.</w:t>
      </w:r>
    </w:p>
    <w:p>
      <w:pPr>
        <w:pStyle w:val="SourceQuote"/>
      </w:pPr>
      <w:r>
        <w:t>丁山癸向／未山丑向.</w:t>
      </w:r>
    </w:p>
    <w:p>
      <w:pPr>
        <w:pStyle w:val="SourceQuote"/>
      </w:pPr>
      <w:r>
        <w:t>坤山艮向／申山寅向.</w:t>
      </w:r>
    </w:p>
    <w:p>
      <w:pPr/>
      <w:r>
        <w:t>Hoàn tất 06B-2 sẽ lưu riêng trước khi sang 06B-3.</w:t>
      </w:r>
    </w:p>
    <w:p>
      <w:pPr>
        <w:pStyle w:val="Heading2"/>
      </w:pPr>
      <w:r>
        <w:t>Bốn Cặp Sơn Hướng Tiếp Theo — Bốn Mươi Tám Thủy Khẩu</w:t>
      </w:r>
    </w:p>
    <w:p>
      <w:pPr>
        <w:pStyle w:val="Heading2"/>
      </w:pPr>
      <w:r>
        <w:t>Phạm Vi</w:t>
      </w:r>
    </w:p>
    <w:p>
      <w:pPr>
        <w:pStyle w:val="SourceQuote"/>
      </w:pPr>
      <w:r>
        <w:t>Một. 巽山乾向／巳山亥向.</w:t>
      </w:r>
    </w:p>
    <w:p>
      <w:pPr>
        <w:pStyle w:val="SourceQuote"/>
      </w:pPr>
      <w:r>
        <w:t>Hai. 丙山壬向／午山子向.</w:t>
      </w:r>
    </w:p>
    <w:p>
      <w:pPr>
        <w:pStyle w:val="SourceQuote"/>
      </w:pPr>
      <w:r>
        <w:t>Ba. 丁山癸向／未山丑向.</w:t>
      </w:r>
    </w:p>
    <w:p>
      <w:pPr>
        <w:pStyle w:val="SourceQuote"/>
      </w:pPr>
      <w:r>
        <w:t>Bốn. 坤山艮向／申山寅向.</w:t>
      </w:r>
    </w:p>
    <w:p>
      <w:pPr>
        <w:pStyle w:val="Heading2"/>
      </w:pPr>
      <w:r>
        <w:t>Tư Cách Nguồn</w:t>
      </w:r>
    </w:p>
    <w:p>
      <w:pPr/>
      <w:r>
        <w:t>Bản chứng cổ ưu tiên:</w:t>
      </w:r>
    </w:p>
    <w:p>
      <w:pPr>
        <w:pStyle w:val="SourceQuote"/>
      </w:pPr>
      <w:r>
        <w:t>《陽宅三要地理五訣 八卷》</w:t>
      </w:r>
    </w:p>
    <w:p>
      <w:pPr>
        <w:pStyle w:val="SourceQuote"/>
      </w:pPr>
      <w:r>
        <w:t>〔清〕趙廷棟著</w:t>
      </w:r>
    </w:p>
    <w:p>
      <w:pPr>
        <w:pStyle w:val="SourceQuote"/>
      </w:pPr>
      <w:r>
        <w:t>清光緒六年（1880）掃葉山房刻本</w:t>
      </w:r>
    </w:p>
    <w:p>
      <w:pPr>
        <w:pStyle w:val="SourceQuote"/>
      </w:pPr>
      <w:r>
        <w:t>第六冊，天津圖書館藏.</w:t>
      </w:r>
    </w:p>
    <w:p>
      <w:pPr/>
      <w:r>
        <w:t>kho tư liệu mở xác nhận tập thứ sáu gồm 64 trang quét, tác giả ghi 〔清〕趙廷棟, bản Quang Tự năm thứ sáu, Tảo Diệp Sơn Phòng, nguồn Thiên Tân Đồ Thư Quán, và bản quét thuộc phạm vi công cộng.</w:t>
      </w:r>
    </w:p>
    <w:p>
      <w:pPr/>
      <w:r>
        <w:t>Bản chép điện tử được dùng để tra nhanh thứ tự đồ và đối chiếu chữ:</w:t>
      </w:r>
    </w:p>
    <w:p>
      <w:pPr>
        <w:ind w:left="283" w:hanging="142"/>
      </w:pPr>
      <w:r>
        <w:t>— 《地理五訣》 toàn văn trên các kho đọc điện tử.</w:t>
      </w:r>
    </w:p>
    <w:p>
      <w:pPr>
        <w:ind w:left="283" w:hanging="142"/>
      </w:pPr>
      <w:r>
        <w:t>— Các bản chép cùng mục “十二水口吉凶斷法”.</w:t>
      </w:r>
    </w:p>
    <w:p>
      <w:pPr/>
      <w:r>
        <w:t>Những dị tự do nhận dạng chữ tự động hoặc truyền chép được đánh dấu CHƯA KHÓA, không tự sửa bằng suy luận.</w:t>
      </w:r>
    </w:p>
    <w:p>
      <w:pPr>
        <w:pStyle w:val="Heading2"/>
      </w:pPr>
      <w:r>
        <w:t>Nguyên Tắc</w:t>
      </w:r>
    </w:p>
    <w:p>
      <w:pPr/>
      <w:r>
        <w:t>Một. Không gán các lời trong 《地理五訣》 thành nguyên văn Dương Quân Tùng.</w:t>
      </w:r>
    </w:p>
    <w:p>
      <w:pPr/>
      <w:r>
        <w:t>Hai. Cụm “楊公救貧進神水法” chỉ ghi là cách chính tác giả đời Thanh tự quy thuộc truyền thống.</w:t>
      </w:r>
    </w:p>
    <w:p>
      <w:pPr/>
      <w:r>
        <w:t>Ba. Mỗi đồ tách riêng Đinh, Tài, Quý, Thọ, Gia đạo, Bệnh chứng cổ, Phân phòng và thời kỳ.</w:t>
      </w:r>
    </w:p>
    <w:p>
      <w:pPr/>
      <w:r>
        <w:t>Bốn. “Bệnh”, “Tử”, “Tuyệt”, “Mộc Dục” không tự sinh ra hậu quả; hậu quả chỉ lấy từ câu của từng đồ.</w:t>
      </w:r>
    </w:p>
    <w:p>
      <w:pPr/>
      <w:r>
        <w:t>Năm. Nếu các bản chép khác chữ, bản sách giữ phần nghĩa trùng nhau và đánh dấu phần chưa khóa.</w:t>
      </w:r>
    </w:p>
    <w:p>
      <w:pPr>
        <w:pStyle w:val="Heading2"/>
      </w:pPr>
      <w:r>
        <w:t>巽山乾向／巳山亥向</w:t>
      </w:r>
    </w:p>
    <w:p>
      <w:pPr>
        <w:pStyle w:val="Heading3"/>
      </w:pPr>
      <w:r>
        <w:t>Đồ Một — Ra 丁未</w:t>
      </w:r>
    </w:p>
    <w:p>
      <w:pPr/>
      <w:r>
        <w:t>Tên pháp:</w:t>
      </w:r>
    </w:p>
    <w:p>
      <w:pPr/>
      <w:r>
        <w:t>正生向.</w:t>
      </w:r>
    </w:p>
    <w:p>
      <w:pPr>
        <w:pStyle w:val="SourceQuote"/>
      </w:pPr>
      <w:r>
        <w:t>三合吊照.</w:t>
      </w:r>
    </w:p>
    <w:p>
      <w:pPr>
        <w:pStyle w:val="SourceQuote"/>
      </w:pPr>
      <w:r>
        <w:t>旺去迎生.</w:t>
      </w:r>
    </w:p>
    <w:p>
      <w:pPr/>
      <w:r>
        <w:t>Ứng được khóa:</w:t>
      </w:r>
    </w:p>
    <w:p>
      <w:pPr>
        <w:ind w:left="283" w:hanging="142"/>
      </w:pPr>
      <w:r>
        <w:t>— Phú quý đến nhanh theo lời hệ này.</w:t>
      </w:r>
    </w:p>
    <w:p>
      <w:pPr>
        <w:ind w:left="283" w:hanging="142"/>
      </w:pPr>
      <w:r>
        <w:t>— Vợ hiền, con hiếu theo lời cổ.</w:t>
      </w:r>
    </w:p>
    <w:p>
      <w:pPr>
        <w:ind w:left="283" w:hanging="142"/>
      </w:pPr>
      <w:r>
        <w:t>— Ngũ phúc lâm môn.</w:t>
      </w:r>
    </w:p>
    <w:p>
      <w:pPr>
        <w:ind w:left="283" w:hanging="142"/>
      </w:pPr>
      <w:r>
        <w:t>— Phú quý song toàn.</w:t>
      </w:r>
    </w:p>
    <w:p>
      <w:pPr>
        <w:ind w:left="283" w:hanging="142"/>
      </w:pPr>
      <w:r>
        <w:t>— Các phòng được mô tả tương đối quân bình.</w:t>
      </w:r>
    </w:p>
    <w:p>
      <w:pPr/>
      <w:r>
        <w:t>Từ khóa gốc:</w:t>
      </w:r>
    </w:p>
    <w:p>
      <w:pPr>
        <w:pStyle w:val="SourceQuote"/>
      </w:pPr>
      <w:r>
        <w:t>“富貴雙全”</w:t>
      </w:r>
    </w:p>
    <w:p>
      <w:pPr>
        <w:pStyle w:val="SourceQuote"/>
      </w:pPr>
      <w:r>
        <w:t>“房分均勻”</w:t>
      </w:r>
    </w:p>
    <w:p>
      <w:pPr>
        <w:pStyle w:val="Heading3"/>
      </w:pPr>
      <w:r>
        <w:t>Đồ Hai — Ra 辛戌</w:t>
      </w:r>
    </w:p>
    <w:p>
      <w:pPr/>
      <w:r>
        <w:t>Tên pháp:</w:t>
      </w:r>
    </w:p>
    <w:p>
      <w:pPr>
        <w:pStyle w:val="SourceQuote"/>
      </w:pPr>
      <w:r>
        <w:t>借庫消水自生向.</w:t>
      </w:r>
    </w:p>
    <w:p>
      <w:r>
        <w:rPr>
          <w:b/>
        </w:rPr>
        <w:t>Ứng:</w:t>
      </w:r>
    </w:p>
    <w:p>
      <w:pPr>
        <w:ind w:left="283" w:hanging="142"/>
      </w:pPr>
      <w:r>
        <w:t>— Phú quý.</w:t>
      </w:r>
    </w:p>
    <w:p>
      <w:pPr>
        <w:ind w:left="283" w:hanging="142"/>
      </w:pPr>
      <w:r>
        <w:t>— Cao thọ.</w:t>
      </w:r>
    </w:p>
    <w:p>
      <w:pPr>
        <w:ind w:left="283" w:hanging="142"/>
      </w:pPr>
      <w:r>
        <w:t>— Nhân đinh đại vượng.</w:t>
      </w:r>
    </w:p>
    <w:p>
      <w:pPr>
        <w:ind w:left="283" w:hanging="142"/>
      </w:pPr>
      <w:r>
        <w:t>— Phát phúc lâu dài.</w:t>
      </w:r>
    </w:p>
    <w:p>
      <w:pPr/>
      <w:r>
        <w:t>Từ khóa gốc:</w:t>
      </w:r>
    </w:p>
    <w:p>
      <w:pPr>
        <w:pStyle w:val="SourceQuote"/>
      </w:pPr>
      <w:r>
        <w:t>“富貴壽高”</w:t>
      </w:r>
    </w:p>
    <w:p>
      <w:pPr>
        <w:pStyle w:val="SourceQuote"/>
      </w:pPr>
      <w:r>
        <w:t>“人丁大旺”</w:t>
      </w:r>
    </w:p>
    <w:p>
      <w:pPr>
        <w:pStyle w:val="SourceQuote"/>
      </w:pPr>
      <w:r>
        <w:t>“發福悠久”</w:t>
      </w:r>
    </w:p>
    <w:p>
      <w:pPr>
        <w:pStyle w:val="Heading3"/>
      </w:pPr>
      <w:r>
        <w:t>Đồ Ba — Ra 壬子</w:t>
      </w:r>
    </w:p>
    <w:p>
      <w:pPr/>
      <w:r>
        <w:t>Tên pháp:</w:t>
      </w:r>
    </w:p>
    <w:p>
      <w:pPr>
        <w:pStyle w:val="SourceQuote"/>
      </w:pPr>
      <w:r>
        <w:t>文庫消水.</w:t>
      </w:r>
    </w:p>
    <w:p>
      <w:pPr>
        <w:pStyle w:val="SourceQuote"/>
      </w:pPr>
      <w:r>
        <w:t>祿存流盡佩金魚.</w:t>
      </w:r>
    </w:p>
    <w:p>
      <w:r>
        <w:rPr>
          <w:b/>
        </w:rPr>
        <w:t>Ứng:</w:t>
      </w:r>
    </w:p>
    <w:p>
      <w:pPr>
        <w:ind w:left="283" w:hanging="142"/>
      </w:pPr>
      <w:r>
        <w:t>— Phát phú quý.</w:t>
      </w:r>
    </w:p>
    <w:p>
      <w:pPr>
        <w:ind w:left="283" w:hanging="142"/>
      </w:pPr>
      <w:r>
        <w:t>— Phúc thọ song toàn.</w:t>
      </w:r>
    </w:p>
    <w:p>
      <w:pPr/>
      <w:r>
        <w:t>Các bản chép hiện kiểm cùng thống nhất hai lớp trên.</w:t>
      </w:r>
    </w:p>
    <w:p>
      <w:pPr/>
      <w:r>
        <w:t>Không tự thêm phân phòng khi đoạn đang dùng không nói.</w:t>
      </w:r>
    </w:p>
    <w:p>
      <w:pPr>
        <w:pStyle w:val="Heading3"/>
      </w:pPr>
      <w:r>
        <w:t>Đồ Bốn — Ra 庚酉</w:t>
      </w:r>
    </w:p>
    <w:p>
      <w:pPr/>
      <w:r>
        <w:t>Tên pháp:</w:t>
      </w:r>
    </w:p>
    <w:p>
      <w:pPr>
        <w:pStyle w:val="SourceQuote"/>
      </w:pPr>
      <w:r>
        <w:t>衝破胎神.</w:t>
      </w:r>
    </w:p>
    <w:p>
      <w:pPr/>
      <w:r>
        <w:t>Ứng theo thời kỳ:</w:t>
      </w:r>
    </w:p>
    <w:p>
      <w:pPr/>
      <w:r>
        <w:t>Ban đầu:</w:t>
      </w:r>
    </w:p>
    <w:p>
      <w:pPr>
        <w:ind w:left="283" w:hanging="142"/>
      </w:pPr>
      <w:r>
        <w:t>— Có thể vượng đinh.</w:t>
      </w:r>
    </w:p>
    <w:p>
      <w:pPr>
        <w:ind w:left="283" w:hanging="142"/>
      </w:pPr>
      <w:r>
        <w:t>— Có thể thọ cao.</w:t>
      </w:r>
    </w:p>
    <w:p>
      <w:pPr>
        <w:ind w:left="283" w:hanging="142"/>
      </w:pPr>
      <w:r>
        <w:t>— Có thể phát tài.</w:t>
      </w:r>
    </w:p>
    <w:p>
      <w:pPr/>
      <w:r>
        <w:t>Lâu dài:</w:t>
      </w:r>
    </w:p>
    <w:p>
      <w:pPr>
        <w:ind w:left="283" w:hanging="142"/>
      </w:pPr>
      <w:r>
        <w:t>— Thiếu hoặc tuyệt người nối dõi theo ý chung của các bản chép.</w:t>
      </w:r>
    </w:p>
    <w:p>
      <w:pPr>
        <w:ind w:left="283" w:hanging="142"/>
      </w:pPr>
      <w:r>
        <w:t>— Bần khổ.</w:t>
      </w:r>
    </w:p>
    <w:p>
      <w:pPr/>
      <w:r>
        <w:t>Ghi chú dị bản:</w:t>
      </w:r>
    </w:p>
    <w:p>
      <w:pPr/>
      <w:r>
        <w:t>Một bản nhận dạng chữ tự động cho chữ gần “逐嗣”, không ổn định. bản sách chỉ khóa nghĩa chung “hậu kỳ bất lợi về tự tức/nhân đinh”, chờ đối ảnh cổ bản trước khi khóa từng chữ.</w:t>
      </w:r>
    </w:p>
    <w:p>
      <w:pPr>
        <w:pStyle w:val="Heading3"/>
      </w:pPr>
      <w:r>
        <w:t>Đồ Năm — Ra 坤申, Vị Tuyệt</w:t>
      </w:r>
    </w:p>
    <w:p>
      <w:pPr/>
      <w:r>
        <w:t>Tên pháp:</w:t>
      </w:r>
    </w:p>
    <w:p>
      <w:pPr>
        <w:pStyle w:val="SourceQuote"/>
      </w:pPr>
      <w:r>
        <w:t>情過而亢.</w:t>
      </w:r>
    </w:p>
    <w:p>
      <w:r>
        <w:rPr>
          <w:b/>
        </w:rPr>
        <w:t>Ứng:</w:t>
      </w:r>
    </w:p>
    <w:p>
      <w:pPr>
        <w:ind w:left="283" w:hanging="142"/>
      </w:pPr>
      <w:r>
        <w:t>— Ban đầu phát đinh.</w:t>
      </w:r>
    </w:p>
    <w:p>
      <w:pPr>
        <w:ind w:left="283" w:hanging="142"/>
      </w:pPr>
      <w:r>
        <w:t>— Có thọ.</w:t>
      </w:r>
    </w:p>
    <w:p>
      <w:pPr>
        <w:ind w:left="283" w:hanging="142"/>
      </w:pPr>
      <w:r>
        <w:t>— Không phát tài.</w:t>
      </w:r>
    </w:p>
    <w:p>
      <w:pPr>
        <w:ind w:left="283" w:hanging="142"/>
      </w:pPr>
      <w:r>
        <w:t>— Công danh bất lợi.</w:t>
      </w:r>
    </w:p>
    <w:p>
      <w:pPr>
        <w:ind w:left="283" w:hanging="142"/>
      </w:pPr>
      <w:r>
        <w:t>— Nghèo nhưng có thọ.</w:t>
      </w:r>
    </w:p>
    <w:p>
      <w:pPr>
        <w:ind w:left="283" w:hanging="142"/>
      </w:pPr>
      <w:r>
        <w:t>— Chính văn chép không đến mức tuyệt trong cấu hình này.</w:t>
      </w:r>
    </w:p>
    <w:p>
      <w:pPr/>
      <w:r>
        <w:t>Từ khóa gốc:</w:t>
      </w:r>
    </w:p>
    <w:p>
      <w:pPr>
        <w:pStyle w:val="SourceQuote"/>
      </w:pPr>
      <w:r>
        <w:t>“有壽不發財”</w:t>
      </w:r>
    </w:p>
    <w:p>
      <w:pPr>
        <w:pStyle w:val="SourceQuote"/>
      </w:pPr>
      <w:r>
        <w:t>“功名不利”</w:t>
      </w:r>
    </w:p>
    <w:p>
      <w:pPr>
        <w:pStyle w:val="Heading3"/>
      </w:pPr>
      <w:r>
        <w:t>Đồ Sáu — Ra 丙午</w:t>
      </w:r>
    </w:p>
    <w:p>
      <w:pPr/>
      <w:r>
        <w:t>Tên pháp:</w:t>
      </w:r>
    </w:p>
    <w:p>
      <w:pPr>
        <w:pStyle w:val="SourceQuote"/>
      </w:pPr>
      <w:r>
        <w:t>交如不及.</w:t>
      </w:r>
    </w:p>
    <w:p>
      <w:r>
        <w:rPr>
          <w:b/>
        </w:rPr>
        <w:t>Ứng:</w:t>
      </w:r>
    </w:p>
    <w:p>
      <w:pPr>
        <w:ind w:left="283" w:hanging="142"/>
      </w:pPr>
      <w:r>
        <w:t>— Thọ ngắn.</w:t>
      </w:r>
    </w:p>
    <w:p>
      <w:pPr>
        <w:ind w:left="283" w:hanging="142"/>
      </w:pPr>
      <w:r>
        <w:t>— Bại tài.</w:t>
      </w:r>
    </w:p>
    <w:p>
      <w:pPr>
        <w:ind w:left="283" w:hanging="142"/>
      </w:pPr>
      <w:r>
        <w:t>— Không phát.</w:t>
      </w:r>
    </w:p>
    <w:p>
      <w:pPr>
        <w:pStyle w:val="Heading3"/>
      </w:pPr>
      <w:r>
        <w:t>Đồ Bảy — Ra 巽巳</w:t>
      </w:r>
    </w:p>
    <w:p>
      <w:pPr/>
      <w:r>
        <w:t>Tên pháp:</w:t>
      </w:r>
    </w:p>
    <w:p>
      <w:pPr>
        <w:pStyle w:val="SourceQuote"/>
      </w:pPr>
      <w:r>
        <w:t>生向交如不及.</w:t>
      </w:r>
    </w:p>
    <w:p>
      <w:r>
        <w:rPr>
          <w:b/>
        </w:rPr>
        <w:t>Ứng:</w:t>
      </w:r>
    </w:p>
    <w:p>
      <w:pPr>
        <w:ind w:left="283" w:hanging="142"/>
      </w:pPr>
      <w:r>
        <w:t>— Lâu ngày bại tuyệt.</w:t>
      </w:r>
    </w:p>
    <w:p>
      <w:pPr/>
      <w:r>
        <w:t>Điểm quan trọng:</w:t>
      </w:r>
    </w:p>
    <w:p>
      <w:pPr/>
      <w:r>
        <w:t>Chính hướng là Sinh nhưng nước ra sai cách vẫn bị xếp hung. Không được học “Sinh = cát” tách khỏi Khứ khẩu.</w:t>
      </w:r>
    </w:p>
    <w:p>
      <w:pPr>
        <w:pStyle w:val="Heading3"/>
      </w:pPr>
      <w:r>
        <w:t>Đồ Tám — Ra 乙辰</w:t>
      </w:r>
    </w:p>
    <w:p>
      <w:pPr/>
      <w:r>
        <w:t>Tên pháp:</w:t>
      </w:r>
    </w:p>
    <w:p>
      <w:pPr/>
      <w:r>
        <w:t>犯退神.</w:t>
      </w:r>
    </w:p>
    <w:p>
      <w:pPr>
        <w:pStyle w:val="SourceQuote"/>
      </w:pPr>
      <w:r>
        <w:t>臨官不立向.</w:t>
      </w:r>
    </w:p>
    <w:p>
      <w:r>
        <w:rPr>
          <w:b/>
        </w:rPr>
        <w:t>Ứng:</w:t>
      </w:r>
    </w:p>
    <w:p>
      <w:pPr>
        <w:ind w:left="283" w:hanging="142"/>
      </w:pPr>
      <w:r>
        <w:t>— Không bại thì tuyệt theo lời hệ này.</w:t>
      </w:r>
    </w:p>
    <w:p>
      <w:pPr>
        <w:pStyle w:val="Heading3"/>
      </w:pPr>
      <w:r>
        <w:t>Đồ Chín — Ra 甲卯</w:t>
      </w:r>
    </w:p>
    <w:p>
      <w:pPr/>
      <w:r>
        <w:t>Tên pháp:</w:t>
      </w:r>
    </w:p>
    <w:p>
      <w:pPr>
        <w:pStyle w:val="SourceQuote"/>
      </w:pPr>
      <w:r>
        <w:t>生來破旺.</w:t>
      </w:r>
    </w:p>
    <w:p>
      <w:pPr/>
      <w:r>
        <w:t>Ứng theo thời kỳ:</w:t>
      </w:r>
    </w:p>
    <w:p>
      <w:pPr>
        <w:ind w:left="283" w:hanging="142"/>
      </w:pPr>
      <w:r>
        <w:t>— Nghèo.</w:t>
      </w:r>
    </w:p>
    <w:p>
      <w:pPr>
        <w:ind w:left="283" w:hanging="142"/>
      </w:pPr>
      <w:r>
        <w:t>— Ban đầu có thể phát tài.</w:t>
      </w:r>
    </w:p>
    <w:p>
      <w:pPr>
        <w:ind w:left="283" w:hanging="142"/>
      </w:pPr>
      <w:r>
        <w:t>— Lâu thì bại tuyệt.</w:t>
      </w:r>
    </w:p>
    <w:p>
      <w:pPr>
        <w:ind w:left="283" w:hanging="142"/>
      </w:pPr>
      <w:r>
        <w:t>— Bất lợi.</w:t>
      </w:r>
    </w:p>
    <w:p>
      <w:pPr/>
      <w:r>
        <w:t>Ghi chú văn bản:</w:t>
      </w:r>
    </w:p>
    <w:p>
      <w:pPr/>
      <w:r>
        <w:t>Một bản điện tử nhận dạng chữ tự động nhầm thành “申卯”; các bản đối chiếu khác cho “甲卯”. bản sách tạm dùng 甲卯 nhưng gắn cờ ĐỐI ẢNH BẢN CUỐI.</w:t>
      </w:r>
    </w:p>
    <w:p>
      <w:pPr>
        <w:pStyle w:val="Heading3"/>
      </w:pPr>
      <w:r>
        <w:t>Đồ Mười — Ra 癸丑</w:t>
      </w:r>
    </w:p>
    <w:p>
      <w:pPr/>
      <w:r>
        <w:t>Tên pháp:</w:t>
      </w:r>
    </w:p>
    <w:p>
      <w:pPr>
        <w:pStyle w:val="SourceQuote"/>
      </w:pPr>
      <w:r>
        <w:t>病不立向退神水法.</w:t>
      </w:r>
    </w:p>
    <w:p>
      <w:pPr>
        <w:pStyle w:val="SourceQuote"/>
      </w:pPr>
      <w:r>
        <w:t>Lại phạm 衝破冠帶.</w:t>
      </w:r>
    </w:p>
    <w:p>
      <w:r>
        <w:rPr>
          <w:b/>
        </w:rPr>
        <w:t>Ứng:</w:t>
      </w:r>
    </w:p>
    <w:p>
      <w:pPr>
        <w:ind w:left="283" w:hanging="142"/>
      </w:pPr>
      <w:r>
        <w:t>— Tổn nam nhi tuổi nhỏ/thông minh theo lời cổ.</w:t>
      </w:r>
    </w:p>
    <w:p>
      <w:pPr>
        <w:ind w:left="283" w:hanging="142"/>
      </w:pPr>
      <w:r>
        <w:t>— Tổn phụ nữ trẻ hoặc người nữ được văn bản mô tả bằng mỹ từ.</w:t>
      </w:r>
    </w:p>
    <w:p>
      <w:r>
        <w:rPr>
          <w:b/>
        </w:rPr>
        <w:t>Giới hạn:</w:t>
      </w:r>
    </w:p>
    <w:p>
      <w:pPr/>
      <w:r>
        <w:t>Các bản chép khác nhau giữa cách mô tả người nữ. bản sách không tự mở rộng thành bệnh, hôn nhân hay đạo đức.</w:t>
      </w:r>
    </w:p>
    <w:p>
      <w:pPr>
        <w:pStyle w:val="Heading3"/>
      </w:pPr>
      <w:r>
        <w:t>Đồ Mười Một — Ra 艮寅</w:t>
      </w:r>
    </w:p>
    <w:p>
      <w:pPr/>
      <w:r>
        <w:t>Tên pháp:</w:t>
      </w:r>
    </w:p>
    <w:p>
      <w:pPr>
        <w:pStyle w:val="SourceQuote"/>
      </w:pPr>
      <w:r>
        <w:t>衝破向上臨官.</w:t>
      </w:r>
    </w:p>
    <w:p>
      <w:pPr>
        <w:pStyle w:val="SourceQuote"/>
      </w:pPr>
      <w:r>
        <w:t>黃泉大煞.</w:t>
      </w:r>
    </w:p>
    <w:p>
      <w:r>
        <w:rPr>
          <w:b/>
        </w:rPr>
        <w:t>Ứng:</w:t>
      </w:r>
    </w:p>
    <w:p>
      <w:pPr>
        <w:ind w:left="283" w:hanging="142"/>
      </w:pPr>
      <w:r>
        <w:t>— Tổn người con đã đến tuổi thành tài.</w:t>
      </w:r>
    </w:p>
    <w:p>
      <w:pPr>
        <w:ind w:left="283" w:hanging="142"/>
      </w:pPr>
      <w:r>
        <w:t>— Thiếu tự.</w:t>
      </w:r>
    </w:p>
    <w:p>
      <w:pPr>
        <w:ind w:left="283" w:hanging="142"/>
      </w:pPr>
      <w:r>
        <w:t>— Yểu thọ.</w:t>
      </w:r>
    </w:p>
    <w:p>
      <w:pPr>
        <w:ind w:left="283" w:hanging="142"/>
      </w:pPr>
      <w:r>
        <w:t>— Bần khổ.</w:t>
      </w:r>
    </w:p>
    <w:p>
      <w:pPr>
        <w:ind w:left="283" w:hanging="142"/>
      </w:pPr>
      <w:r>
        <w:t>— Đại hung theo chính lời sách.</w:t>
      </w:r>
    </w:p>
    <w:p>
      <w:pPr>
        <w:pStyle w:val="Heading3"/>
      </w:pPr>
      <w:r>
        <w:t>Đồ Mười Hai — Hữu Thủy Trường Đại, Đảo Tả, Ra Chính 乾, Không Phạm 亥, Có 百步轉欄</w:t>
      </w:r>
    </w:p>
    <w:p>
      <w:r>
        <w:rPr>
          <w:b/>
        </w:rPr>
        <w:t>Ứng:</w:t>
      </w:r>
    </w:p>
    <w:p>
      <w:pPr>
        <w:ind w:left="283" w:hanging="142"/>
      </w:pPr>
      <w:r>
        <w:t>— Đại phú.</w:t>
      </w:r>
    </w:p>
    <w:p>
      <w:pPr>
        <w:ind w:left="283" w:hanging="142"/>
      </w:pPr>
      <w:r>
        <w:t>— Đại quý.</w:t>
      </w:r>
    </w:p>
    <w:p>
      <w:pPr>
        <w:ind w:left="283" w:hanging="142"/>
      </w:pPr>
      <w:r>
        <w:t>— Nhân đinh vượng.</w:t>
      </w:r>
    </w:p>
    <w:p>
      <w:r>
        <w:rPr>
          <w:b/>
        </w:rPr>
        <w:t>Điều kiện:</w:t>
      </w:r>
    </w:p>
    <w:p>
      <w:pPr>
        <w:ind w:left="283" w:hanging="142"/>
      </w:pPr>
      <w:r>
        <w:t>— Không phạm 亥.</w:t>
      </w:r>
    </w:p>
    <w:p>
      <w:pPr>
        <w:ind w:left="283" w:hanging="142"/>
      </w:pPr>
      <w:r>
        <w:t>— Có thế “bách bộ chuyển lan”.</w:t>
      </w:r>
    </w:p>
    <w:p>
      <w:pPr>
        <w:ind w:left="283" w:hanging="142"/>
      </w:pPr>
      <w:r>
        <w:t>— Long Huyệt phải đủ chuẩn; sách nói hơi sai liền thấy bại tuyệt.</w:t>
      </w:r>
    </w:p>
    <w:p>
      <w:pPr>
        <w:pStyle w:val="Heading2"/>
      </w:pPr>
      <w:r>
        <w:t>Biện Đồ Mười Hai</w:t>
      </w:r>
    </w:p>
    <w:p>
      <w:pPr/>
      <w:r>
        <w:t>Nếu đại thủy đổi chiều và ra 乾 theo cấu hình trái phép:</w:t>
      </w:r>
    </w:p>
    <w:p>
      <w:pPr>
        <w:ind w:left="283" w:hanging="142"/>
      </w:pPr>
      <w:r>
        <w:t>— phạm 墓絕衝生大煞.</w:t>
      </w:r>
    </w:p>
    <w:p>
      <w:pPr>
        <w:ind w:left="283" w:hanging="142"/>
      </w:pPr>
      <w:r>
        <w:t>— không bại thì tuyệt.</w:t>
      </w:r>
    </w:p>
    <w:p>
      <w:pPr/>
      <w:r>
        <w:t>Nếu xuất hẳn 亥:</w:t>
      </w:r>
    </w:p>
    <w:p>
      <w:pPr>
        <w:ind w:left="283" w:hanging="142"/>
      </w:pPr>
      <w:r>
        <w:t>— càng hung theo lời sách.</w:t>
      </w:r>
    </w:p>
    <w:p>
      <w:pPr>
        <w:pStyle w:val="Heading2"/>
      </w:pPr>
      <w:r>
        <w:t>Tổng Kết Cặp Một</w:t>
      </w:r>
    </w:p>
    <w:p>
      <w:pPr/>
      <w:r>
        <w:t>Cát mạnh:</w:t>
      </w:r>
    </w:p>
    <w:p>
      <w:pPr/>
      <w:r>
        <w:t>丁未, 辛戌, 壬子, và đồ 12 đúng điều kiện.</w:t>
      </w:r>
    </w:p>
    <w:p>
      <w:pPr/>
      <w:r>
        <w:t>Hung mạnh:</w:t>
      </w:r>
    </w:p>
    <w:p>
      <w:pPr>
        <w:pStyle w:val="SourceQuote"/>
      </w:pPr>
      <w:r>
        <w:t>庚酉, 丙午, 巽巳, 乙辰, 甲卯, 癸丑, 艮寅.</w:t>
      </w:r>
    </w:p>
    <w:p>
      <w:pPr/>
      <w:r>
        <w:t>Lớp ứng nổi bật:</w:t>
      </w:r>
    </w:p>
    <w:p>
      <w:pPr>
        <w:ind w:left="283" w:hanging="142"/>
      </w:pPr>
      <w:r>
        <w:t>— Tài và đinh có thể tách.</w:t>
      </w:r>
    </w:p>
    <w:p>
      <w:pPr>
        <w:ind w:left="283" w:hanging="142"/>
      </w:pPr>
      <w:r>
        <w:t>— Công danh có thể xấu dù vẫn có thọ.</w:t>
      </w:r>
    </w:p>
    <w:p>
      <w:pPr>
        <w:ind w:left="283" w:hanging="142"/>
      </w:pPr>
      <w:r>
        <w:t>— Có cấu hình đầu phát tài nhưng lâu bại tuyệt.</w:t>
      </w:r>
    </w:p>
    <w:p>
      <w:pPr>
        <w:ind w:left="283" w:hanging="142"/>
      </w:pPr>
      <w:r>
        <w:t>— Có cấu hình tổn trẻ nhỏ khác với tổn người đã thành tài.</w:t>
      </w:r>
    </w:p>
    <w:p>
      <w:pPr>
        <w:pStyle w:val="Heading2"/>
      </w:pPr>
      <w:r>
        <w:t>丙山壬向／午山子向</w:t>
      </w:r>
    </w:p>
    <w:p>
      <w:pPr>
        <w:pStyle w:val="Heading3"/>
      </w:pPr>
      <w:r>
        <w:t>Đồ Một — Ra 乙辰</w:t>
      </w:r>
    </w:p>
    <w:p>
      <w:pPr/>
      <w:r>
        <w:t>Tên pháp:</w:t>
      </w:r>
    </w:p>
    <w:p>
      <w:pPr/>
      <w:r>
        <w:t>正旺向.</w:t>
      </w:r>
    </w:p>
    <w:p>
      <w:pPr>
        <w:pStyle w:val="SourceQuote"/>
      </w:pPr>
      <w:r>
        <w:t>三合聯珠貴無價.</w:t>
      </w:r>
    </w:p>
    <w:p>
      <w:pPr>
        <w:pStyle w:val="SourceQuote"/>
      </w:pPr>
      <w:r>
        <w:t>生來會旺.</w:t>
      </w:r>
    </w:p>
    <w:p>
      <w:pPr>
        <w:pStyle w:val="SourceQuote"/>
      </w:pPr>
      <w:r>
        <w:t>玉帶纏腰金城水法.</w:t>
      </w:r>
    </w:p>
    <w:p>
      <w:r>
        <w:rPr>
          <w:b/>
        </w:rPr>
        <w:t>Ứng:</w:t>
      </w:r>
    </w:p>
    <w:p>
      <w:pPr>
        <w:ind w:left="283" w:hanging="142"/>
      </w:pPr>
      <w:r>
        <w:t>— Đại phú.</w:t>
      </w:r>
    </w:p>
    <w:p>
      <w:pPr>
        <w:ind w:left="283" w:hanging="142"/>
      </w:pPr>
      <w:r>
        <w:t>— Đại quý.</w:t>
      </w:r>
    </w:p>
    <w:p>
      <w:pPr>
        <w:ind w:left="283" w:hanging="142"/>
      </w:pPr>
      <w:r>
        <w:t>— Gia phong “trung hiếu hiền lương” theo lời cổ.</w:t>
      </w:r>
    </w:p>
    <w:p>
      <w:pPr>
        <w:ind w:left="283" w:hanging="142"/>
      </w:pPr>
      <w:r>
        <w:t>— Nam thông, nữ tú.</w:t>
      </w:r>
    </w:p>
    <w:p>
      <w:pPr>
        <w:ind w:left="283" w:hanging="142"/>
      </w:pPr>
      <w:r>
        <w:t>— Phu phụ tề mi.</w:t>
      </w:r>
    </w:p>
    <w:p>
      <w:pPr>
        <w:ind w:left="283" w:hanging="142"/>
      </w:pPr>
      <w:r>
        <w:t>— Các phòng tương tự nhau.</w:t>
      </w:r>
    </w:p>
    <w:p>
      <w:pPr>
        <w:ind w:left="283" w:hanging="142"/>
      </w:pPr>
      <w:r>
        <w:t>— Phát phúc dài lâu.</w:t>
      </w:r>
    </w:p>
    <w:p>
      <w:pPr/>
      <w:r>
        <w:t>Từ khóa gốc:</w:t>
      </w:r>
    </w:p>
    <w:p>
      <w:pPr>
        <w:pStyle w:val="SourceQuote"/>
      </w:pPr>
      <w:r>
        <w:t>“大富大貴”</w:t>
      </w:r>
    </w:p>
    <w:p>
      <w:pPr>
        <w:pStyle w:val="SourceQuote"/>
      </w:pPr>
      <w:r>
        <w:t>“男聰女秀”</w:t>
      </w:r>
    </w:p>
    <w:p>
      <w:pPr>
        <w:pStyle w:val="SourceQuote"/>
      </w:pPr>
      <w:r>
        <w:t>“夫婦齊眉”</w:t>
      </w:r>
    </w:p>
    <w:p>
      <w:pPr>
        <w:pStyle w:val="Heading3"/>
      </w:pPr>
      <w:r>
        <w:t>Đồ Hai — Ra 癸丑</w:t>
      </w:r>
    </w:p>
    <w:p>
      <w:pPr/>
      <w:r>
        <w:t>Tên pháp:</w:t>
      </w:r>
    </w:p>
    <w:p>
      <w:pPr/>
      <w:r>
        <w:t>自旺向.</w:t>
      </w:r>
    </w:p>
    <w:p>
      <w:pPr>
        <w:pStyle w:val="SourceQuote"/>
      </w:pPr>
      <w:r>
        <w:t>惟有衰方可去來.</w:t>
      </w:r>
    </w:p>
    <w:p>
      <w:r>
        <w:rPr>
          <w:b/>
        </w:rPr>
        <w:t>Ứng:</w:t>
      </w:r>
    </w:p>
    <w:p>
      <w:pPr>
        <w:ind w:left="283" w:hanging="142"/>
      </w:pPr>
      <w:r>
        <w:t>— Phát phú.</w:t>
      </w:r>
    </w:p>
    <w:p>
      <w:pPr>
        <w:ind w:left="283" w:hanging="142"/>
      </w:pPr>
      <w:r>
        <w:t>— Phát quý.</w:t>
      </w:r>
    </w:p>
    <w:p>
      <w:pPr>
        <w:ind w:left="283" w:hanging="142"/>
      </w:pPr>
      <w:r>
        <w:t>— Thọ cao.</w:t>
      </w:r>
    </w:p>
    <w:p>
      <w:pPr>
        <w:ind w:left="283" w:hanging="142"/>
      </w:pPr>
      <w:r>
        <w:t>— Đinh vượng.</w:t>
      </w:r>
    </w:p>
    <w:p>
      <w:pPr>
        <w:pStyle w:val="Heading3"/>
      </w:pPr>
      <w:r>
        <w:t>Đồ Ba — Hữu Thủy Đảo Tả, Tiêu Ở 庚, Mộc Dục Phương</w:t>
      </w:r>
    </w:p>
    <w:p>
      <w:pPr/>
      <w:r>
        <w:t>Tên pháp:</w:t>
      </w:r>
    </w:p>
    <w:p>
      <w:pPr>
        <w:pStyle w:val="SourceQuote"/>
      </w:pPr>
      <w:r>
        <w:t>祿存流盡佩金魚.</w:t>
      </w:r>
    </w:p>
    <w:p>
      <w:r>
        <w:rPr>
          <w:b/>
        </w:rPr>
        <w:t>Ứng:</w:t>
      </w:r>
    </w:p>
    <w:p>
      <w:pPr>
        <w:ind w:left="283" w:hanging="142"/>
      </w:pPr>
      <w:r>
        <w:t>— Phú quý song toàn.</w:t>
      </w:r>
    </w:p>
    <w:p>
      <w:pPr>
        <w:ind w:left="283" w:hanging="142"/>
      </w:pPr>
      <w:r>
        <w:t>— Nhân đinh hưng vượng.</w:t>
      </w:r>
    </w:p>
    <w:p>
      <w:pPr/>
      <w:r>
        <w:t>Điều kiện biên:</w:t>
      </w:r>
    </w:p>
    <w:p>
      <w:pPr/>
      <w:r>
        <w:t>Nếu phạm sang 酉 hoặc 申 thì chính sách chuyển sang hung; không được dùng cách này “xấp xỉ”.</w:t>
      </w:r>
    </w:p>
    <w:p>
      <w:pPr>
        <w:pStyle w:val="Heading3"/>
      </w:pPr>
      <w:r>
        <w:t>Đồ Bốn — Ra 乾亥</w:t>
      </w:r>
    </w:p>
    <w:p>
      <w:pPr/>
      <w:r>
        <w:t>Tên pháp:</w:t>
      </w:r>
    </w:p>
    <w:p>
      <w:pPr>
        <w:pStyle w:val="SourceQuote"/>
      </w:pPr>
      <w:r>
        <w:t>衝破向上臨官.</w:t>
      </w:r>
    </w:p>
    <w:p>
      <w:pPr>
        <w:pStyle w:val="SourceQuote"/>
      </w:pPr>
      <w:r>
        <w:t>殺人大黃泉.</w:t>
      </w:r>
    </w:p>
    <w:p>
      <w:r>
        <w:rPr>
          <w:b/>
        </w:rPr>
        <w:t>Ứng:</w:t>
      </w:r>
    </w:p>
    <w:p>
      <w:pPr>
        <w:ind w:left="283" w:hanging="142"/>
      </w:pPr>
      <w:r>
        <w:t>— Tổn người con đã thành tài.</w:t>
      </w:r>
    </w:p>
    <w:p>
      <w:pPr>
        <w:ind w:left="283" w:hanging="142"/>
      </w:pPr>
      <w:r>
        <w:t>— Bại tuyệt.</w:t>
      </w:r>
    </w:p>
    <w:p>
      <w:pPr>
        <w:ind w:left="283" w:hanging="142"/>
      </w:pPr>
      <w:r>
        <w:t>— Quan tụng.</w:t>
      </w:r>
    </w:p>
    <w:p>
      <w:pPr>
        <w:ind w:left="283" w:hanging="142"/>
      </w:pPr>
      <w:r>
        <w:t>— Bán hoặc phá sản nghiệp.</w:t>
      </w:r>
    </w:p>
    <w:p>
      <w:pPr>
        <w:ind w:left="283" w:hanging="142"/>
      </w:pPr>
      <w:r>
        <w:t>— “Nhuyễn cước/bả cước”, phong than, lao tật, thổ huyết theo bệnh danh cổ.</w:t>
      </w:r>
    </w:p>
    <w:p>
      <w:pPr>
        <w:ind w:left="283" w:hanging="142"/>
      </w:pPr>
      <w:r>
        <w:t>— Nhị phòng bị ứng trước, sau đến các phòng khác.</w:t>
      </w:r>
    </w:p>
    <w:p>
      <w:pPr>
        <w:ind w:left="283" w:hanging="142"/>
      </w:pPr>
      <w:r>
        <w:t>— Sách xếp cực hung.</w:t>
      </w:r>
    </w:p>
    <w:p>
      <w:pPr/>
      <w:r>
        <w:t>Dị tự:</w:t>
      </w:r>
    </w:p>
    <w:p>
      <w:pPr/>
      <w:r>
        <w:t>Các bản chép có “官詞／官司” và “軟腳／跛腳”. bản sách khóa nghĩa chung: quan tụng và chứng ở chân/vận động theo cổ ngữ, chưa khóa chữ cuối.</w:t>
      </w:r>
    </w:p>
    <w:p>
      <w:pPr>
        <w:pStyle w:val="Heading3"/>
      </w:pPr>
      <w:r>
        <w:t>Đồ Năm — Ra 辛戌</w:t>
      </w:r>
    </w:p>
    <w:p>
      <w:pPr/>
      <w:r>
        <w:t>Tên pháp:</w:t>
      </w:r>
    </w:p>
    <w:p>
      <w:pPr/>
      <w:r>
        <w:t>犯退神.</w:t>
      </w:r>
    </w:p>
    <w:p>
      <w:pPr>
        <w:pStyle w:val="SourceQuote"/>
      </w:pPr>
      <w:r>
        <w:t>衝破向上冠帶.</w:t>
      </w:r>
    </w:p>
    <w:p>
      <w:r>
        <w:rPr>
          <w:b/>
        </w:rPr>
        <w:t>Ứng:</w:t>
      </w:r>
    </w:p>
    <w:p>
      <w:pPr>
        <w:ind w:left="283" w:hanging="142"/>
      </w:pPr>
      <w:r>
        <w:t>— Tổn trẻ nhỏ hoặc thiếu niên thông minh.</w:t>
      </w:r>
    </w:p>
    <w:p>
      <w:pPr>
        <w:ind w:left="283" w:hanging="142"/>
      </w:pPr>
      <w:r>
        <w:t>— Tổn thiếu phụ/ấu nữ theo lời cổ.</w:t>
      </w:r>
    </w:p>
    <w:p>
      <w:pPr>
        <w:ind w:left="283" w:hanging="142"/>
      </w:pPr>
      <w:r>
        <w:t>— Sản nghiệp thoái bại.</w:t>
      </w:r>
    </w:p>
    <w:p>
      <w:pPr>
        <w:ind w:left="283" w:hanging="142"/>
      </w:pPr>
      <w:r>
        <w:t>— Lâu thì tuyệt tự.</w:t>
      </w:r>
    </w:p>
    <w:p>
      <w:pPr>
        <w:pStyle w:val="Heading3"/>
      </w:pPr>
      <w:r>
        <w:t>Đồ Sáu — Ra 丁未</w:t>
      </w:r>
    </w:p>
    <w:p>
      <w:pPr/>
      <w:r>
        <w:t>Tên pháp:</w:t>
      </w:r>
    </w:p>
    <w:p>
      <w:pPr>
        <w:pStyle w:val="SourceQuote"/>
      </w:pPr>
      <w:r>
        <w:t>衝破向上養位.</w:t>
      </w:r>
    </w:p>
    <w:p>
      <w:pPr>
        <w:pStyle w:val="SourceQuote"/>
      </w:pPr>
      <w:r>
        <w:t>犯退神沐浴不立向.</w:t>
      </w:r>
    </w:p>
    <w:p>
      <w:r>
        <w:rPr>
          <w:b/>
        </w:rPr>
        <w:t>Ứng:</w:t>
      </w:r>
    </w:p>
    <w:p>
      <w:pPr>
        <w:ind w:left="283" w:hanging="142"/>
      </w:pPr>
      <w:r>
        <w:t>— Tổn “tiểu khẩu”, tức trẻ nhỏ theo ngôn ngữ cổ.</w:t>
      </w:r>
    </w:p>
    <w:p>
      <w:pPr>
        <w:ind w:left="283" w:hanging="142"/>
      </w:pPr>
      <w:r>
        <w:t>— Bại sản.</w:t>
      </w:r>
    </w:p>
    <w:p>
      <w:pPr>
        <w:ind w:left="283" w:hanging="142"/>
      </w:pPr>
      <w:r>
        <w:t>— Tuyệt tự.</w:t>
      </w:r>
    </w:p>
    <w:p>
      <w:pPr>
        <w:pStyle w:val="Heading3"/>
      </w:pPr>
      <w:r>
        <w:t>Đồ Bảy — Ra 丙午</w:t>
      </w:r>
    </w:p>
    <w:p>
      <w:pPr/>
      <w:r>
        <w:t>Tên pháp:</w:t>
      </w:r>
    </w:p>
    <w:p>
      <w:pPr>
        <w:pStyle w:val="SourceQuote"/>
      </w:pPr>
      <w:r>
        <w:t>衝破胎神.</w:t>
      </w:r>
    </w:p>
    <w:p>
      <w:pPr/>
      <w:r>
        <w:t>過宮水.</w:t>
      </w:r>
    </w:p>
    <w:p>
      <w:pPr/>
      <w:r>
        <w:t>Ứng theo thời kỳ:</w:t>
      </w:r>
    </w:p>
    <w:p>
      <w:pPr/>
      <w:r>
        <w:t>Ban đầu:</w:t>
      </w:r>
    </w:p>
    <w:p>
      <w:pPr>
        <w:ind w:left="283" w:hanging="142"/>
      </w:pPr>
      <w:r>
        <w:t>— Có đinh tài.</w:t>
      </w:r>
    </w:p>
    <w:p>
      <w:pPr>
        <w:ind w:left="283" w:hanging="142"/>
      </w:pPr>
      <w:r>
        <w:t>— Có thể hơi lợi.</w:t>
      </w:r>
    </w:p>
    <w:p>
      <w:pPr>
        <w:ind w:left="283" w:hanging="142"/>
      </w:pPr>
      <w:r>
        <w:t>— Có thể thọ cao.</w:t>
      </w:r>
    </w:p>
    <w:p>
      <w:pPr/>
      <w:r>
        <w:t>Lâu dài:</w:t>
      </w:r>
    </w:p>
    <w:p>
      <w:pPr>
        <w:ind w:left="283" w:hanging="142"/>
      </w:pPr>
      <w:r>
        <w:t>— Đọa thai theo lời cổ.</w:t>
      </w:r>
    </w:p>
    <w:p>
      <w:pPr>
        <w:ind w:left="283" w:hanging="142"/>
      </w:pPr>
      <w:r>
        <w:t>— Tổn người.</w:t>
      </w:r>
    </w:p>
    <w:p>
      <w:pPr>
        <w:ind w:left="283" w:hanging="142"/>
      </w:pPr>
      <w:r>
        <w:t>— Bại tuyệt.</w:t>
      </w:r>
    </w:p>
    <w:p>
      <w:pPr>
        <w:ind w:left="283" w:hanging="142"/>
      </w:pPr>
      <w:r>
        <w:t>— Sách còn nói có thọ mà vẫn nghèo trong cách này.</w:t>
      </w:r>
    </w:p>
    <w:p>
      <w:pPr>
        <w:pStyle w:val="Heading3"/>
      </w:pPr>
      <w:r>
        <w:t>Đồ Tám — Ra 巽巳</w:t>
      </w:r>
    </w:p>
    <w:p>
      <w:pPr/>
      <w:r>
        <w:t>Tên pháp:</w:t>
      </w:r>
    </w:p>
    <w:p>
      <w:pPr>
        <w:pStyle w:val="SourceQuote"/>
      </w:pPr>
      <w:r>
        <w:t>情過而亢.</w:t>
      </w:r>
    </w:p>
    <w:p>
      <w:r>
        <w:rPr>
          <w:b/>
        </w:rPr>
        <w:t>Ứng:</w:t>
      </w:r>
    </w:p>
    <w:p>
      <w:pPr>
        <w:ind w:left="283" w:hanging="142"/>
      </w:pPr>
      <w:r>
        <w:t>— Công danh bất lợi.</w:t>
      </w:r>
    </w:p>
    <w:p>
      <w:pPr>
        <w:ind w:left="283" w:hanging="142"/>
      </w:pPr>
      <w:r>
        <w:t>— Ban đầu phát đinh.</w:t>
      </w:r>
    </w:p>
    <w:p>
      <w:pPr>
        <w:ind w:left="283" w:hanging="142"/>
      </w:pPr>
      <w:r>
        <w:t>— Có thọ.</w:t>
      </w:r>
    </w:p>
    <w:p>
      <w:pPr>
        <w:ind w:left="283" w:hanging="142"/>
      </w:pPr>
      <w:r>
        <w:t>— Không phát tài.</w:t>
      </w:r>
    </w:p>
    <w:p>
      <w:pPr>
        <w:ind w:left="283" w:hanging="142"/>
      </w:pPr>
      <w:r>
        <w:t>— Nguyên nhân nội hệ mà sách nêu: nước không quy Khố.</w:t>
      </w:r>
    </w:p>
    <w:p>
      <w:pPr>
        <w:pStyle w:val="Heading3"/>
      </w:pPr>
      <w:r>
        <w:t>Đồ Chín — Ra 甲卯</w:t>
      </w:r>
    </w:p>
    <w:p>
      <w:pPr/>
      <w:r>
        <w:t>Tên pháp:</w:t>
      </w:r>
    </w:p>
    <w:p>
      <w:pPr>
        <w:pStyle w:val="SourceQuote"/>
      </w:pPr>
      <w:r>
        <w:t>交如不及.</w:t>
      </w:r>
    </w:p>
    <w:p>
      <w:pPr>
        <w:pStyle w:val="SourceQuote"/>
      </w:pPr>
      <w:r>
        <w:t>顏回短命水.</w:t>
      </w:r>
    </w:p>
    <w:p>
      <w:r>
        <w:rPr>
          <w:b/>
        </w:rPr>
        <w:t>Ứng:</w:t>
      </w:r>
    </w:p>
    <w:p>
      <w:pPr>
        <w:ind w:left="283" w:hanging="142"/>
      </w:pPr>
      <w:r>
        <w:t>— Yểu vong.</w:t>
      </w:r>
    </w:p>
    <w:p>
      <w:pPr>
        <w:ind w:left="283" w:hanging="142"/>
      </w:pPr>
      <w:r>
        <w:t>— Tuyệt tự.</w:t>
      </w:r>
    </w:p>
    <w:p>
      <w:pPr>
        <w:ind w:left="283" w:hanging="142"/>
      </w:pPr>
      <w:r>
        <w:t>— Sản tài thoái bại.</w:t>
      </w:r>
    </w:p>
    <w:p>
      <w:pPr>
        <w:ind w:left="283" w:hanging="142"/>
      </w:pPr>
      <w:r>
        <w:t>— Quả cư.</w:t>
      </w:r>
    </w:p>
    <w:p>
      <w:pPr>
        <w:ind w:left="283" w:hanging="142"/>
      </w:pPr>
      <w:r>
        <w:t>— Tam phòng bị ứng trước.</w:t>
      </w:r>
    </w:p>
    <w:p>
      <w:pPr>
        <w:ind w:left="283" w:hanging="142"/>
      </w:pPr>
      <w:r>
        <w:t>— Có thể có đinh không tài.</w:t>
      </w:r>
    </w:p>
    <w:p>
      <w:pPr>
        <w:ind w:left="283" w:hanging="142"/>
      </w:pPr>
      <w:r>
        <w:t>— Có thể có tài không đinh.</w:t>
      </w:r>
    </w:p>
    <w:p>
      <w:pPr>
        <w:ind w:left="283" w:hanging="142"/>
      </w:pPr>
      <w:r>
        <w:t>— Nếu phát công danh thì lời sách lại gắn với yểu thọ.</w:t>
      </w:r>
    </w:p>
    <w:p>
      <w:pPr>
        <w:ind w:left="283" w:hanging="142"/>
      </w:pPr>
      <w:r>
        <w:t>— Phúc, Lộc, Thọ không thể cùng toàn theo hệ này.</w:t>
      </w:r>
    </w:p>
    <w:p>
      <w:pPr>
        <w:ind w:left="283" w:hanging="142"/>
      </w:pPr>
      <w:r>
        <w:t>— Thổ huyết, lao tật theo bệnh danh cổ.</w:t>
      </w:r>
    </w:p>
    <w:p>
      <w:pPr/>
      <w:r>
        <w:t>Đây là một trường hợp điển hình cho “đa trục cát hung”: tài, đinh, công danh và thọ không đi cùng nhau.</w:t>
      </w:r>
    </w:p>
    <w:p>
      <w:pPr>
        <w:pStyle w:val="Heading3"/>
      </w:pPr>
      <w:r>
        <w:t>Đồ Mười — Ra 艮寅, Bệnh Phương</w:t>
      </w:r>
    </w:p>
    <w:p>
      <w:pPr/>
      <w:r>
        <w:t>Tên pháp:</w:t>
      </w:r>
    </w:p>
    <w:p>
      <w:pPr>
        <w:pStyle w:val="SourceQuote"/>
      </w:pPr>
      <w:r>
        <w:t>孤辰寡宿水.</w:t>
      </w:r>
    </w:p>
    <w:p>
      <w:pPr/>
      <w:r>
        <w:t>短命寡宿水 ở một số bản chép.</w:t>
      </w:r>
    </w:p>
    <w:p>
      <w:r>
        <w:rPr>
          <w:b/>
        </w:rPr>
        <w:t>Ứng:</w:t>
      </w:r>
    </w:p>
    <w:p>
      <w:pPr>
        <w:ind w:left="283" w:hanging="142"/>
      </w:pPr>
      <w:r>
        <w:t>— Nam giới thọ ngắn theo lời cổ.</w:t>
      </w:r>
    </w:p>
    <w:p>
      <w:pPr>
        <w:ind w:left="283" w:hanging="142"/>
      </w:pPr>
      <w:r>
        <w:t>— Nhiều quả phụ theo lời cổ.</w:t>
      </w:r>
    </w:p>
    <w:p>
      <w:pPr>
        <w:ind w:left="283" w:hanging="142"/>
      </w:pPr>
      <w:r>
        <w:t>— Bại sản.</w:t>
      </w:r>
    </w:p>
    <w:p>
      <w:pPr>
        <w:ind w:left="283" w:hanging="142"/>
      </w:pPr>
      <w:r>
        <w:t>— Thiếu tự.</w:t>
      </w:r>
    </w:p>
    <w:p>
      <w:pPr>
        <w:ind w:left="283" w:hanging="142"/>
      </w:pPr>
      <w:r>
        <w:t>— Khái thấu.</w:t>
      </w:r>
    </w:p>
    <w:p>
      <w:pPr>
        <w:ind w:left="283" w:hanging="142"/>
      </w:pPr>
      <w:r>
        <w:t>— Thổ đàm.</w:t>
      </w:r>
    </w:p>
    <w:p>
      <w:pPr>
        <w:ind w:left="283" w:hanging="142"/>
      </w:pPr>
      <w:r>
        <w:t>— Lao tật.</w:t>
      </w:r>
    </w:p>
    <w:p>
      <w:pPr>
        <w:ind w:left="283" w:hanging="142"/>
      </w:pPr>
      <w:r>
        <w:t>— Tam phòng bị ứng trước, sau đến phòng khác.</w:t>
      </w:r>
    </w:p>
    <w:p>
      <w:pPr>
        <w:pStyle w:val="Heading3"/>
      </w:pPr>
      <w:r>
        <w:t>Đồ Mười Một — Ra 坤申</w:t>
      </w:r>
    </w:p>
    <w:p>
      <w:pPr/>
      <w:r>
        <w:t>Tên pháp:</w:t>
      </w:r>
    </w:p>
    <w:p>
      <w:pPr>
        <w:pStyle w:val="SourceQuote"/>
      </w:pPr>
      <w:r>
        <w:t>旺去衝生大煞.</w:t>
      </w:r>
    </w:p>
    <w:p>
      <w:r>
        <w:rPr>
          <w:b/>
        </w:rPr>
        <w:t>Ứng:</w:t>
      </w:r>
    </w:p>
    <w:p>
      <w:pPr>
        <w:ind w:left="283" w:hanging="142"/>
      </w:pPr>
      <w:r>
        <w:t>— Có thể có tài.</w:t>
      </w:r>
    </w:p>
    <w:p>
      <w:pPr>
        <w:ind w:left="283" w:hanging="142"/>
      </w:pPr>
      <w:r>
        <w:t>— Trẻ nhỏ khó nuôi.</w:t>
      </w:r>
    </w:p>
    <w:p>
      <w:pPr>
        <w:ind w:left="283" w:hanging="142"/>
      </w:pPr>
      <w:r>
        <w:t>— Giàu nhưng không đinh theo câu sách.</w:t>
      </w:r>
    </w:p>
    <w:p>
      <w:pPr>
        <w:ind w:left="283" w:hanging="142"/>
      </w:pPr>
      <w:r>
        <w:t>— Lời hệ này dùng mức tuyệt tự rất nặng.</w:t>
      </w:r>
    </w:p>
    <w:p>
      <w:pPr>
        <w:ind w:left="283" w:hanging="142"/>
      </w:pPr>
      <w:r>
        <w:t>— Trưởng phòng bị ứng trước.</w:t>
      </w:r>
    </w:p>
    <w:p>
      <w:pPr/>
      <w:r>
        <w:t>Từ khóa gốc:</w:t>
      </w:r>
    </w:p>
    <w:p>
      <w:pPr>
        <w:pStyle w:val="SourceQuote"/>
      </w:pPr>
      <w:r>
        <w:t>“富而無丁”</w:t>
      </w:r>
    </w:p>
    <w:p>
      <w:pPr>
        <w:pStyle w:val="Heading3"/>
      </w:pPr>
      <w:r>
        <w:t>Đồ Mười Hai — Hữu Thủy Đảo Tả, Ra Chính 壬, Không Phạm 子, Có 百步轉欄, Tả Thủy Nhỏ</w:t>
      </w:r>
    </w:p>
    <w:p>
      <w:pPr/>
      <w:r>
        <w:t>Tên pháp:</w:t>
      </w:r>
    </w:p>
    <w:p>
      <w:pPr>
        <w:pStyle w:val="SourceQuote"/>
      </w:pPr>
      <w:r>
        <w:t>胎向胎方去水.</w:t>
      </w:r>
    </w:p>
    <w:p>
      <w:pPr/>
      <w:r>
        <w:t>出煞.</w:t>
      </w:r>
    </w:p>
    <w:p>
      <w:r>
        <w:rPr>
          <w:b/>
        </w:rPr>
        <w:t>Ứng:</w:t>
      </w:r>
    </w:p>
    <w:p>
      <w:pPr>
        <w:ind w:left="283" w:hanging="142"/>
      </w:pPr>
      <w:r>
        <w:t>— Đại phú.</w:t>
      </w:r>
    </w:p>
    <w:p>
      <w:pPr>
        <w:ind w:left="283" w:hanging="142"/>
      </w:pPr>
      <w:r>
        <w:t>— Đại quý.</w:t>
      </w:r>
    </w:p>
    <w:p>
      <w:pPr>
        <w:ind w:left="283" w:hanging="142"/>
      </w:pPr>
      <w:r>
        <w:t>— Nhân đinh hưng vượng.</w:t>
      </w:r>
    </w:p>
    <w:p>
      <w:pPr/>
      <w:r>
        <w:t>Nhưng đồng thời:</w:t>
      </w:r>
    </w:p>
    <w:p>
      <w:pPr>
        <w:ind w:left="283" w:hanging="142"/>
      </w:pPr>
      <w:r>
        <w:t>— Trong nhà có thể có người thọ ngắn theo lời cổ.</w:t>
      </w:r>
    </w:p>
    <w:p>
      <w:pPr>
        <w:ind w:left="283" w:hanging="142"/>
      </w:pPr>
      <w:r>
        <w:t>— Có lời về quả cư.</w:t>
      </w:r>
    </w:p>
    <w:p>
      <w:r>
        <w:rPr>
          <w:b/>
        </w:rPr>
        <w:t>Điều kiện:</w:t>
      </w:r>
    </w:p>
    <w:p>
      <w:pPr/>
      <w:r>
        <w:t>Nếu không phải Long chân Huyệt đích:</w:t>
      </w:r>
    </w:p>
    <w:p>
      <w:pPr>
        <w:ind w:left="283" w:hanging="142"/>
      </w:pPr>
      <w:r>
        <w:t>— không bại thì tuyệt.</w:t>
      </w:r>
    </w:p>
    <w:p>
      <w:pPr>
        <w:ind w:left="283" w:hanging="142"/>
      </w:pPr>
      <w:r>
        <w:t>— sách cảnh báo không được dùng nhẹ.</w:t>
      </w:r>
    </w:p>
    <w:p>
      <w:pPr>
        <w:pStyle w:val="Heading2"/>
      </w:pPr>
      <w:r>
        <w:t>Biện Đồ Mười Hai</w:t>
      </w:r>
    </w:p>
    <w:p>
      <w:pPr/>
      <w:r>
        <w:t>Nếu tả thủy đảo hữu ra ngay 壬 hoặc trực khứ:</w:t>
      </w:r>
    </w:p>
    <w:p>
      <w:pPr>
        <w:ind w:left="283" w:hanging="142"/>
      </w:pPr>
      <w:r>
        <w:t>— chuyển thành 生來破旺／牽動土牛.</w:t>
      </w:r>
    </w:p>
    <w:p>
      <w:r>
        <w:rPr>
          <w:b/>
        </w:rPr>
        <w:t>Ứng:</w:t>
      </w:r>
    </w:p>
    <w:p>
      <w:pPr>
        <w:ind w:left="283" w:hanging="142"/>
      </w:pPr>
      <w:r>
        <w:t>— Có đinh.</w:t>
      </w:r>
    </w:p>
    <w:p>
      <w:pPr>
        <w:ind w:left="283" w:hanging="142"/>
      </w:pPr>
      <w:r>
        <w:t>— Không tài.</w:t>
      </w:r>
    </w:p>
    <w:p>
      <w:pPr>
        <w:ind w:left="283" w:hanging="142"/>
      </w:pPr>
      <w:r>
        <w:t>— Gia đạo bần khổ.</w:t>
      </w:r>
    </w:p>
    <w:p>
      <w:pPr>
        <w:pStyle w:val="Heading2"/>
      </w:pPr>
      <w:r>
        <w:t>Tổng Kết Cặp Hai</w:t>
      </w:r>
    </w:p>
    <w:p>
      <w:pPr/>
      <w:r>
        <w:t>Cát:</w:t>
      </w:r>
    </w:p>
    <w:p>
      <w:pPr/>
      <w:r>
        <w:t>乙辰, 癸丑, 庚 đúng Mộc Dục tiêu thủy, đồ 12 đúng phép.</w:t>
      </w:r>
    </w:p>
    <w:p>
      <w:pPr/>
      <w:r>
        <w:t>Hung:</w:t>
      </w:r>
    </w:p>
    <w:p>
      <w:pPr>
        <w:pStyle w:val="SourceQuote"/>
      </w:pPr>
      <w:r>
        <w:t>乾亥, 辛戌, 丁未, 甲卯, 艮寅, 坤申.</w:t>
      </w:r>
    </w:p>
    <w:p>
      <w:pPr/>
      <w:r>
        <w:t>Đầu cát hậu hung:</w:t>
      </w:r>
    </w:p>
    <w:p>
      <w:pPr/>
      <w:r>
        <w:t>丙午.</w:t>
      </w:r>
    </w:p>
    <w:p>
      <w:pPr/>
      <w:r>
        <w:t>Trung gian:</w:t>
      </w:r>
    </w:p>
    <w:p>
      <w:pPr/>
      <w:r>
        <w:t>巽巳 — đinh và thọ còn nhưng tài, công danh bất lợi.</w:t>
      </w:r>
    </w:p>
    <w:p>
      <w:pPr/>
      <w:r>
        <w:t>Đặc biệt:</w:t>
      </w:r>
    </w:p>
    <w:p>
      <w:pPr/>
      <w:r>
        <w:t>Cặp này cung cấp một kho bệnh chứng cổ rất cụ thể, nhưng chỉ được ghi như dữ liệu lịch sử của văn bản.</w:t>
      </w:r>
    </w:p>
    <w:p>
      <w:pPr>
        <w:pStyle w:val="Heading2"/>
      </w:pPr>
      <w:r>
        <w:t>丁山癸向／未山丑向</w:t>
      </w:r>
    </w:p>
    <w:p>
      <w:pPr>
        <w:pStyle w:val="Heading3"/>
      </w:pPr>
      <w:r>
        <w:t>Đồ Một — Ra 乾亥</w:t>
      </w:r>
    </w:p>
    <w:p>
      <w:pPr/>
      <w:r>
        <w:t>Tên pháp:</w:t>
      </w:r>
    </w:p>
    <w:p>
      <w:pPr/>
      <w:r>
        <w:t>正養向.</w:t>
      </w:r>
    </w:p>
    <w:p>
      <w:pPr>
        <w:pStyle w:val="SourceQuote"/>
      </w:pPr>
      <w:r>
        <w:t>貴人祿馬上御街.</w:t>
      </w:r>
    </w:p>
    <w:p>
      <w:r>
        <w:rPr>
          <w:b/>
        </w:rPr>
        <w:t>Ứng:</w:t>
      </w:r>
    </w:p>
    <w:p>
      <w:pPr>
        <w:ind w:left="283" w:hanging="142"/>
      </w:pPr>
      <w:r>
        <w:t>— Đinh tài đại vượng.</w:t>
      </w:r>
    </w:p>
    <w:p>
      <w:pPr>
        <w:ind w:left="283" w:hanging="142"/>
      </w:pPr>
      <w:r>
        <w:t>— Công danh hiển đạt.</w:t>
      </w:r>
    </w:p>
    <w:p>
      <w:pPr>
        <w:ind w:left="283" w:hanging="142"/>
      </w:pPr>
      <w:r>
        <w:t>— Phát phúc lâu.</w:t>
      </w:r>
    </w:p>
    <w:p>
      <w:pPr>
        <w:ind w:left="283" w:hanging="142"/>
      </w:pPr>
      <w:r>
        <w:t>— Nam nữ cao thọ.</w:t>
      </w:r>
    </w:p>
    <w:p>
      <w:pPr>
        <w:ind w:left="283" w:hanging="142"/>
      </w:pPr>
      <w:r>
        <w:t>— Các phòng đều phát.</w:t>
      </w:r>
    </w:p>
    <w:p>
      <w:pPr>
        <w:ind w:left="283" w:hanging="142"/>
      </w:pPr>
      <w:r>
        <w:t>— Tam phòng được nói thịnh hơn.</w:t>
      </w:r>
    </w:p>
    <w:p>
      <w:pPr>
        <w:ind w:left="283" w:hanging="142"/>
      </w:pPr>
      <w:r>
        <w:t>— Nữ tú.</w:t>
      </w:r>
    </w:p>
    <w:p>
      <w:pPr>
        <w:pStyle w:val="Heading3"/>
      </w:pPr>
      <w:r>
        <w:t>Đồ Hai — Tả Thủy Đảo Hữu Ra 艮寅</w:t>
      </w:r>
    </w:p>
    <w:p>
      <w:pPr/>
      <w:r>
        <w:t>Tên pháp:</w:t>
      </w:r>
    </w:p>
    <w:p>
      <w:pPr>
        <w:pStyle w:val="SourceQuote"/>
      </w:pPr>
      <w:r>
        <w:t>金局墓向.</w:t>
      </w:r>
    </w:p>
    <w:p>
      <w:pPr/>
      <w:r>
        <w:t>Lời phú ngắn:</w:t>
      </w:r>
    </w:p>
    <w:p>
      <w:pPr>
        <w:pStyle w:val="SourceQuote"/>
      </w:pPr>
      <w:r>
        <w:t>“癸歸艮位發文章”</w:t>
      </w:r>
    </w:p>
    <w:p>
      <w:r>
        <w:rPr>
          <w:b/>
        </w:rPr>
        <w:t>Ứng:</w:t>
      </w:r>
    </w:p>
    <w:p>
      <w:pPr>
        <w:ind w:left="283" w:hanging="142"/>
      </w:pPr>
      <w:r>
        <w:t>— Phát phú.</w:t>
      </w:r>
    </w:p>
    <w:p>
      <w:pPr>
        <w:ind w:left="283" w:hanging="142"/>
      </w:pPr>
      <w:r>
        <w:t>— Phát quý.</w:t>
      </w:r>
    </w:p>
    <w:p>
      <w:pPr>
        <w:ind w:left="283" w:hanging="142"/>
      </w:pPr>
      <w:r>
        <w:t>— Nhân đinh đại vượng.</w:t>
      </w:r>
    </w:p>
    <w:p>
      <w:pPr>
        <w:ind w:left="283" w:hanging="142"/>
      </w:pPr>
      <w:r>
        <w:t>— Phúc thọ song toàn.</w:t>
      </w:r>
    </w:p>
    <w:p>
      <w:pPr/>
      <w:r>
        <w:t>Ứng bệnh cổ đặc biệt:</w:t>
      </w:r>
    </w:p>
    <w:p>
      <w:pPr>
        <w:ind w:left="283" w:hanging="142"/>
      </w:pPr>
      <w:r>
        <w:t>— Lâu năm sách nói “sinh phong tật”, gặp phong thì tật phát mạnh hơn.</w:t>
      </w:r>
    </w:p>
    <w:p>
      <w:r>
        <w:rPr>
          <w:b/>
        </w:rPr>
        <w:t>Giới hạn:</w:t>
      </w:r>
    </w:p>
    <w:p>
      <w:pPr/>
      <w:r>
        <w:t>“風疾” là bệnh danh cổ, bản sách không chuyển thành tên bệnh thần kinh, khớp hay mạch máu hiện đại.</w:t>
      </w:r>
    </w:p>
    <w:p>
      <w:pPr>
        <w:pStyle w:val="Heading3"/>
      </w:pPr>
      <w:r>
        <w:t>Đồ Ba — Ra 壬子</w:t>
      </w:r>
    </w:p>
    <w:p>
      <w:pPr/>
      <w:r>
        <w:t>Tên pháp:</w:t>
      </w:r>
    </w:p>
    <w:p>
      <w:pPr>
        <w:pStyle w:val="SourceQuote"/>
      </w:pPr>
      <w:r>
        <w:t>衝破向上祿位.</w:t>
      </w:r>
    </w:p>
    <w:p>
      <w:pPr>
        <w:pStyle w:val="SourceQuote"/>
      </w:pPr>
      <w:r>
        <w:t>衝祿小黃泉.</w:t>
      </w:r>
    </w:p>
    <w:p>
      <w:r>
        <w:rPr>
          <w:b/>
        </w:rPr>
        <w:t>Ứng:</w:t>
      </w:r>
    </w:p>
    <w:p>
      <w:pPr>
        <w:ind w:left="283" w:hanging="142"/>
      </w:pPr>
      <w:r>
        <w:t>— Bần cùng.</w:t>
      </w:r>
    </w:p>
    <w:p>
      <w:pPr>
        <w:ind w:left="283" w:hanging="142"/>
      </w:pPr>
      <w:r>
        <w:t>— Yểu vong.</w:t>
      </w:r>
    </w:p>
    <w:p>
      <w:pPr>
        <w:ind w:left="283" w:hanging="142"/>
      </w:pPr>
      <w:r>
        <w:t>— Quả cư theo lời cổ.</w:t>
      </w:r>
    </w:p>
    <w:p>
      <w:pPr>
        <w:ind w:left="283" w:hanging="142"/>
      </w:pPr>
      <w:r>
        <w:t>— Tác giả ghi ca nghiệm rất phân tán: có người thọ cao, đông anh em, thiếu tự, thậm chí khất cái.</w:t>
      </w:r>
    </w:p>
    <w:p>
      <w:pPr>
        <w:ind w:left="283" w:hanging="142"/>
      </w:pPr>
      <w:r>
        <w:t>— Tổng kết của tác giả: nghèo khốn nhiều, phát phú ít.</w:t>
      </w:r>
    </w:p>
    <w:p>
      <w:pPr>
        <w:ind w:left="283" w:hanging="142"/>
      </w:pPr>
      <w:r>
        <w:t>— Có thể phát đinh nhưng không phát tài.</w:t>
      </w:r>
    </w:p>
    <w:p>
      <w:pPr/>
      <w:r>
        <w:t>Phụ điều kiện:</w:t>
      </w:r>
    </w:p>
    <w:p>
      <w:pPr/>
      <w:r>
        <w:t>Nếu phương 丑 có “thương đao ác thạch”, sách còn gán tính hung bạo, hiếu đấu. Đây là lời phẩm đoán cổ, không dùng để quy kết cá nhân hiện đại.</w:t>
      </w:r>
    </w:p>
    <w:p>
      <w:pPr>
        <w:pStyle w:val="Heading3"/>
      </w:pPr>
      <w:r>
        <w:t>Đồ Bốn — Ra 辛戌</w:t>
      </w:r>
    </w:p>
    <w:p>
      <w:pPr/>
      <w:r>
        <w:t>Tên pháp:</w:t>
      </w:r>
    </w:p>
    <w:p>
      <w:pPr/>
      <w:r>
        <w:t>犯退神.</w:t>
      </w:r>
    </w:p>
    <w:p>
      <w:pPr/>
      <w:r>
        <w:t>Phần được nhiều bản chép thống nhất:</w:t>
      </w:r>
    </w:p>
    <w:p>
      <w:pPr>
        <w:ind w:left="283" w:hanging="142"/>
      </w:pPr>
      <w:r>
        <w:t>— Ban đầu vượng đinh.</w:t>
      </w:r>
    </w:p>
    <w:p>
      <w:pPr>
        <w:ind w:left="283" w:hanging="142"/>
      </w:pPr>
      <w:r>
        <w:t>— Không phát tài.</w:t>
      </w:r>
    </w:p>
    <w:p>
      <w:pPr>
        <w:ind w:left="283" w:hanging="142"/>
      </w:pPr>
      <w:r>
        <w:t>— Không phát đại hung.</w:t>
      </w:r>
    </w:p>
    <w:p>
      <w:pPr>
        <w:ind w:left="283" w:hanging="142"/>
      </w:pPr>
      <w:r>
        <w:t>— Bình an, có thọ.</w:t>
      </w:r>
    </w:p>
    <w:p>
      <w:pPr>
        <w:pStyle w:val="Heading2"/>
      </w:pPr>
      <w:r>
        <w:t>Dị Bản Cần Khóa:</w:t>
      </w:r>
    </w:p>
    <w:p>
      <w:pPr/>
      <w:r>
        <w:t>Một số bản chép ghi “功名不利”.</w:t>
      </w:r>
    </w:p>
    <w:p>
      <w:pPr/>
      <w:r>
        <w:t>Một bản hiện đại ghi “功名小利”.</w:t>
      </w:r>
    </w:p>
    <w:p>
      <w:pPr/>
      <w:r>
        <w:t>bản sách KHÔNG chọn một vế để làm bản chính ở mốc này.</w:t>
      </w:r>
    </w:p>
    <w:p>
      <w:r>
        <w:rPr>
          <w:b/>
        </w:rPr>
        <w:t>Trạng thái:</w:t>
      </w:r>
    </w:p>
    <w:p>
      <w:pPr/>
      <w:r>
        <w:t>CÔNG DANH — CÒN XUNG ĐỘT, CHỜ ĐỐI ẢNH 1880.</w:t>
      </w:r>
    </w:p>
    <w:p>
      <w:pPr>
        <w:pStyle w:val="Heading3"/>
      </w:pPr>
      <w:r>
        <w:t>Đồ Năm — Ra 庚酉</w:t>
      </w:r>
    </w:p>
    <w:p>
      <w:pPr/>
      <w:r>
        <w:t>Ứng theo thời kỳ:</w:t>
      </w:r>
    </w:p>
    <w:p>
      <w:pPr/>
      <w:r>
        <w:t>Ban đầu:</w:t>
      </w:r>
    </w:p>
    <w:p>
      <w:pPr>
        <w:ind w:left="283" w:hanging="142"/>
      </w:pPr>
      <w:r>
        <w:t>— Có thể phát tài.</w:t>
      </w:r>
    </w:p>
    <w:p>
      <w:pPr>
        <w:ind w:left="283" w:hanging="142"/>
      </w:pPr>
      <w:r>
        <w:t>— Phát đinh.</w:t>
      </w:r>
    </w:p>
    <w:p>
      <w:pPr>
        <w:ind w:left="283" w:hanging="142"/>
      </w:pPr>
      <w:r>
        <w:t>— Thọ cao.</w:t>
      </w:r>
    </w:p>
    <w:p>
      <w:pPr/>
      <w:r>
        <w:t>Lâu dài:</w:t>
      </w:r>
    </w:p>
    <w:p>
      <w:pPr>
        <w:ind w:left="283" w:hanging="142"/>
      </w:pPr>
      <w:r>
        <w:t>— Thọ ngắn.</w:t>
      </w:r>
    </w:p>
    <w:p>
      <w:pPr>
        <w:ind w:left="283" w:hanging="142"/>
      </w:pPr>
      <w:r>
        <w:t>— Tiểu sản theo lời cổ.</w:t>
      </w:r>
    </w:p>
    <w:p>
      <w:pPr>
        <w:ind w:left="283" w:hanging="142"/>
      </w:pPr>
      <w:r>
        <w:t>— Thiếu tự.</w:t>
      </w:r>
    </w:p>
    <w:p>
      <w:pPr>
        <w:ind w:left="283" w:hanging="142"/>
      </w:pPr>
      <w:r>
        <w:t>— Thoái sản.</w:t>
      </w:r>
    </w:p>
    <w:p>
      <w:pPr>
        <w:ind w:left="283" w:hanging="142"/>
      </w:pPr>
      <w:r>
        <w:t>— Phá/bại tài.</w:t>
      </w:r>
    </w:p>
    <w:p>
      <w:pPr>
        <w:pStyle w:val="Heading3"/>
      </w:pPr>
      <w:r>
        <w:t>Đồ Sáu — Ra 坤申</w:t>
      </w:r>
    </w:p>
    <w:p>
      <w:r>
        <w:rPr>
          <w:b/>
        </w:rPr>
        <w:t>Ứng:</w:t>
      </w:r>
    </w:p>
    <w:p>
      <w:pPr>
        <w:ind w:left="283" w:hanging="142"/>
      </w:pPr>
      <w:r>
        <w:t>— Thoái tài.</w:t>
      </w:r>
    </w:p>
    <w:p>
      <w:pPr>
        <w:ind w:left="283" w:hanging="142"/>
      </w:pPr>
      <w:r>
        <w:t>— Không phát.</w:t>
      </w:r>
    </w:p>
    <w:p>
      <w:pPr>
        <w:ind w:left="283" w:hanging="142"/>
      </w:pPr>
      <w:r>
        <w:t>— Trẻ nhỏ khó nuôi.</w:t>
      </w:r>
    </w:p>
    <w:p>
      <w:pPr>
        <w:ind w:left="283" w:hanging="142"/>
      </w:pPr>
      <w:r>
        <w:t>— Nam nữ yểu vong.</w:t>
      </w:r>
    </w:p>
    <w:p>
      <w:pPr>
        <w:ind w:left="283" w:hanging="142"/>
      </w:pPr>
      <w:r>
        <w:t>— Thiếu tự.</w:t>
      </w:r>
    </w:p>
    <w:p>
      <w:pPr/>
      <w:r>
        <w:t>Một số bản chép còn nói trưởng phòng bị ứng trước; phần này sẽ đối ảnh trước khi khóa bản cuối.</w:t>
      </w:r>
    </w:p>
    <w:p>
      <w:pPr>
        <w:pStyle w:val="Heading3"/>
      </w:pPr>
      <w:r>
        <w:t>Đồ Bảy — Ra 丁未</w:t>
      </w:r>
    </w:p>
    <w:p>
      <w:pPr/>
      <w:r>
        <w:t>Tên pháp:</w:t>
      </w:r>
    </w:p>
    <w:p>
      <w:pPr/>
      <w:r>
        <w:t>犯退神.</w:t>
      </w:r>
    </w:p>
    <w:p>
      <w:pPr>
        <w:pStyle w:val="SourceQuote"/>
      </w:pPr>
      <w:r>
        <w:t>冠帶不立向.</w:t>
      </w:r>
    </w:p>
    <w:p>
      <w:r>
        <w:rPr>
          <w:b/>
        </w:rPr>
        <w:t>Ứng:</w:t>
      </w:r>
    </w:p>
    <w:p>
      <w:pPr>
        <w:ind w:left="283" w:hanging="142"/>
      </w:pPr>
      <w:r>
        <w:t>— Yểu vong.</w:t>
      </w:r>
    </w:p>
    <w:p>
      <w:pPr>
        <w:ind w:left="283" w:hanging="142"/>
      </w:pPr>
      <w:r>
        <w:t>— Bại tuyệt.</w:t>
      </w:r>
    </w:p>
    <w:p>
      <w:pPr>
        <w:pStyle w:val="Heading3"/>
      </w:pPr>
      <w:r>
        <w:t>Đồ Tám — Ra 巽巳</w:t>
      </w:r>
    </w:p>
    <w:p>
      <w:r>
        <w:rPr>
          <w:b/>
        </w:rPr>
        <w:t>Ứng:</w:t>
      </w:r>
    </w:p>
    <w:p>
      <w:pPr>
        <w:ind w:left="283" w:hanging="142"/>
      </w:pPr>
      <w:r>
        <w:t>— Đinh suy.</w:t>
      </w:r>
    </w:p>
    <w:p>
      <w:pPr>
        <w:ind w:left="283" w:hanging="142"/>
      </w:pPr>
      <w:r>
        <w:t>— Tài suy.</w:t>
      </w:r>
    </w:p>
    <w:p>
      <w:pPr>
        <w:ind w:left="283" w:hanging="142"/>
      </w:pPr>
      <w:r>
        <w:t>— Nặng thì tuyệt tự.</w:t>
      </w:r>
    </w:p>
    <w:p>
      <w:pPr/>
      <w:r>
        <w:t>Từ khóa gốc:</w:t>
      </w:r>
    </w:p>
    <w:p>
      <w:pPr>
        <w:pStyle w:val="SourceQuote"/>
      </w:pPr>
      <w:r>
        <w:t>“丁財日衰”</w:t>
      </w:r>
    </w:p>
    <w:p>
      <w:pPr>
        <w:pStyle w:val="SourceQuote"/>
      </w:pPr>
      <w:r>
        <w:t>“甚則絕嗣”</w:t>
      </w:r>
    </w:p>
    <w:p>
      <w:pPr>
        <w:pStyle w:val="Heading3"/>
      </w:pPr>
      <w:r>
        <w:t>Đồ Chín — Ra 乙辰</w:t>
      </w:r>
    </w:p>
    <w:p>
      <w:pPr/>
      <w:r>
        <w:t>Tên pháp:</w:t>
      </w:r>
    </w:p>
    <w:p>
      <w:pPr>
        <w:pStyle w:val="SourceQuote"/>
      </w:pPr>
      <w:r>
        <w:t>衰不立向.</w:t>
      </w:r>
    </w:p>
    <w:p>
      <w:pPr>
        <w:pStyle w:val="SourceQuote"/>
      </w:pPr>
      <w:r>
        <w:t>退神水法.</w:t>
      </w:r>
    </w:p>
    <w:p>
      <w:r>
        <w:rPr>
          <w:b/>
        </w:rPr>
        <w:t>Ứng:</w:t>
      </w:r>
    </w:p>
    <w:p>
      <w:pPr>
        <w:ind w:left="283" w:hanging="142"/>
      </w:pPr>
      <w:r>
        <w:t>— Tài không vượng.</w:t>
      </w:r>
    </w:p>
    <w:p>
      <w:pPr>
        <w:ind w:left="283" w:hanging="142"/>
      </w:pPr>
      <w:r>
        <w:t>— Đinh không vượng.</w:t>
      </w:r>
    </w:p>
    <w:p>
      <w:pPr/>
      <w:r>
        <w:t>Không được tự thêm bệnh hoặc tang từ chữ “Suy”.</w:t>
      </w:r>
    </w:p>
    <w:p>
      <w:pPr>
        <w:pStyle w:val="Heading3"/>
      </w:pPr>
      <w:r>
        <w:t>Đồ Mười — Ra 甲卯</w:t>
      </w:r>
    </w:p>
    <w:p>
      <w:pPr/>
      <w:r>
        <w:t>Tên pháp:</w:t>
      </w:r>
    </w:p>
    <w:p>
      <w:pPr>
        <w:pStyle w:val="SourceQuote"/>
      </w:pPr>
      <w:r>
        <w:t>情過而亢.</w:t>
      </w:r>
    </w:p>
    <w:p>
      <w:pPr/>
      <w:r>
        <w:t>Tác giả ghi nghiệm:</w:t>
      </w:r>
    </w:p>
    <w:p>
      <w:pPr>
        <w:ind w:left="283" w:hanging="142"/>
      </w:pPr>
      <w:r>
        <w:t>— Có mộ ban đầu phát phú quý.</w:t>
      </w:r>
    </w:p>
    <w:p>
      <w:pPr>
        <w:ind w:left="283" w:hanging="142"/>
      </w:pPr>
      <w:r>
        <w:t>— Có mộ không phát.</w:t>
      </w:r>
    </w:p>
    <w:p>
      <w:pPr>
        <w:ind w:left="283" w:hanging="142"/>
      </w:pPr>
      <w:r>
        <w:t>— Có người thọ cao.</w:t>
      </w:r>
    </w:p>
    <w:p>
      <w:pPr>
        <w:ind w:left="283" w:hanging="142"/>
      </w:pPr>
      <w:r>
        <w:t>— Có người thọ ngắn, thiếu tự.</w:t>
      </w:r>
    </w:p>
    <w:p>
      <w:pPr/>
      <w:r>
        <w:t>Kết:</w:t>
      </w:r>
    </w:p>
    <w:p>
      <w:pPr>
        <w:ind w:left="283" w:hanging="142"/>
      </w:pPr>
      <w:r>
        <w:t>— Cát hung tương bán.</w:t>
      </w:r>
    </w:p>
    <w:p>
      <w:pPr/>
      <w:r>
        <w:t>Không được đóng dấu cát hoặc hung tuyệt đối.</w:t>
      </w:r>
    </w:p>
    <w:p>
      <w:pPr>
        <w:pStyle w:val="Heading3"/>
      </w:pPr>
      <w:r>
        <w:t>Đồ Mười Một — Tả Thủy Đảo Hữu Ra Chính 癸, Có 百步轉欄</w:t>
      </w:r>
    </w:p>
    <w:p>
      <w:r>
        <w:rPr>
          <w:b/>
        </w:rPr>
        <w:t>Ứng:</w:t>
      </w:r>
    </w:p>
    <w:p>
      <w:pPr>
        <w:ind w:left="283" w:hanging="142"/>
      </w:pPr>
      <w:r>
        <w:t>— Có thể đại phú đại quý.</w:t>
      </w:r>
    </w:p>
    <w:p>
      <w:r>
        <w:rPr>
          <w:b/>
        </w:rPr>
        <w:t>Cảnh báo:</w:t>
      </w:r>
    </w:p>
    <w:p>
      <w:pPr>
        <w:ind w:left="283" w:hanging="142"/>
      </w:pPr>
      <w:r>
        <w:t>— Hơi sai thì tuyệt theo lời sách.</w:t>
      </w:r>
    </w:p>
    <w:p>
      <w:pPr>
        <w:ind w:left="283" w:hanging="142"/>
      </w:pPr>
      <w:r>
        <w:t>— Không được dùng nhẹ.</w:t>
      </w:r>
    </w:p>
    <w:p>
      <w:pPr>
        <w:pStyle w:val="Heading3"/>
      </w:pPr>
      <w:r>
        <w:t>Đồ Mười Hai — 癸水 Triều Đường, Tả Đảo Hữu, Sau Huyệt Ra 丙, Không Phạm 午</w:t>
      </w:r>
    </w:p>
    <w:p>
      <w:pPr/>
      <w:r>
        <w:t>Tên pháp:</w:t>
      </w:r>
    </w:p>
    <w:p>
      <w:pPr>
        <w:pStyle w:val="SourceQuote"/>
      </w:pPr>
      <w:r>
        <w:t>祿存流盡佩金魚.</w:t>
      </w:r>
    </w:p>
    <w:p>
      <w:r>
        <w:rPr>
          <w:b/>
        </w:rPr>
        <w:t>Ứng:</w:t>
      </w:r>
    </w:p>
    <w:p>
      <w:pPr>
        <w:ind w:left="283" w:hanging="142"/>
      </w:pPr>
      <w:r>
        <w:t>— Đại phú.</w:t>
      </w:r>
    </w:p>
    <w:p>
      <w:pPr>
        <w:ind w:left="283" w:hanging="142"/>
      </w:pPr>
      <w:r>
        <w:t>— Đại quý.</w:t>
      </w:r>
    </w:p>
    <w:p>
      <w:pPr>
        <w:ind w:left="283" w:hanging="142"/>
      </w:pPr>
      <w:r>
        <w:t>— Phúc thọ song toàn.</w:t>
      </w:r>
    </w:p>
    <w:p>
      <w:pPr>
        <w:pStyle w:val="Heading2"/>
      </w:pPr>
      <w:r>
        <w:t>Phân Sơn Địa / Bình Dương</w:t>
      </w:r>
    </w:p>
    <w:p>
      <w:pPr/>
      <w:r>
        <w:t>Phần lớn các bản chép hiện kiểm đọc:</w:t>
      </w:r>
    </w:p>
    <w:p>
      <w:pPr>
        <w:ind w:left="283" w:hanging="142"/>
      </w:pPr>
      <w:r>
        <w:t>— Bình Dương: phát.</w:t>
      </w:r>
    </w:p>
    <w:p>
      <w:pPr>
        <w:ind w:left="283" w:hanging="142"/>
      </w:pPr>
      <w:r>
        <w:t>— Sơn Địa: bại tuyệt hoặc đa bại.</w:t>
      </w:r>
    </w:p>
    <w:p>
      <w:pPr/>
      <w:r>
        <w:t>Một bản sao thứ cấp có chữ khiến câu thành nghĩa trái.</w:t>
      </w:r>
    </w:p>
    <w:p>
      <w:pPr/>
      <w:r>
        <w:t>Vì vậy trạng thái bản cuối:</w:t>
      </w:r>
    </w:p>
    <w:p>
      <w:pPr/>
      <w:r>
        <w:t>“平洋地准發／難發” — CHƯA KHÓA TỪNG CHỮ.</w:t>
      </w:r>
    </w:p>
    <w:p>
      <w:pPr/>
      <w:r>
        <w:t>Nhưng mạch giải thích trong các bản đầy đủ và đồ tương ứng của ba cục khác đều ủng hộ phân biệt Bình Dương thuận hơn, Sơn Địa bất lợi hơn.</w:t>
      </w:r>
    </w:p>
    <w:p>
      <w:pPr/>
      <w:r>
        <w:t>bản sách không tuyên bố khóa tuyệt đối cho đến khi nhìn lại ảnh trang của bản 1880.</w:t>
      </w:r>
    </w:p>
    <w:p>
      <w:pPr>
        <w:pStyle w:val="Heading2"/>
      </w:pPr>
      <w:r>
        <w:t>Biện Đồ Mười Hai</w:t>
      </w:r>
    </w:p>
    <w:p>
      <w:pPr/>
      <w:r>
        <w:t>Nếu hữu thủy đảo tả ra ngay chính 癸 hoặc trực khứ:</w:t>
      </w:r>
    </w:p>
    <w:p>
      <w:pPr>
        <w:ind w:left="283" w:hanging="142"/>
      </w:pPr>
      <w:r>
        <w:t>— phạm 倒衝墓庫.</w:t>
      </w:r>
    </w:p>
    <w:p>
      <w:pPr>
        <w:ind w:left="283" w:hanging="142"/>
      </w:pPr>
      <w:r>
        <w:t>— lại thành 牽動土牛.</w:t>
      </w:r>
    </w:p>
    <w:p>
      <w:r>
        <w:rPr>
          <w:b/>
        </w:rPr>
        <w:t>Ứng:</w:t>
      </w:r>
    </w:p>
    <w:p>
      <w:pPr>
        <w:ind w:left="283" w:hanging="142"/>
      </w:pPr>
      <w:r>
        <w:t>— bại tuyệt.</w:t>
      </w:r>
    </w:p>
    <w:p>
      <w:pPr>
        <w:pStyle w:val="Heading2"/>
      </w:pPr>
      <w:r>
        <w:t>Tổng Kết Cặp Ba</w:t>
      </w:r>
    </w:p>
    <w:p>
      <w:pPr/>
      <w:r>
        <w:t>Đây là cặp đặc biệt quan trọng vì có:</w:t>
      </w:r>
    </w:p>
    <w:p>
      <w:pPr>
        <w:ind w:left="283" w:hanging="142"/>
      </w:pPr>
      <w:r>
        <w:t>— Chính Dưỡng cực cát.</w:t>
      </w:r>
    </w:p>
    <w:p>
      <w:pPr>
        <w:ind w:left="283" w:hanging="142"/>
      </w:pPr>
      <w:r>
        <w:t>— Chính Mộ vừa phú quý vừa có lời bệnh “phong tật” về lâu.</w:t>
      </w:r>
    </w:p>
    <w:p>
      <w:pPr>
        <w:ind w:left="283" w:hanging="142"/>
      </w:pPr>
      <w:r>
        <w:t>— Một đồ phát đinh nhưng không tài.</w:t>
      </w:r>
    </w:p>
    <w:p>
      <w:pPr>
        <w:ind w:left="283" w:hanging="142"/>
      </w:pPr>
      <w:r>
        <w:t>— Một đồ cát hung bán.</w:t>
      </w:r>
    </w:p>
    <w:p>
      <w:pPr>
        <w:ind w:left="283" w:hanging="142"/>
      </w:pPr>
      <w:r>
        <w:t>— Một đồ đầu phát tài đinh thọ, lâu lại thọ ngắn, tiểu sản, thiếu tự, phá tài.</w:t>
      </w:r>
    </w:p>
    <w:p>
      <w:pPr>
        <w:ind w:left="283" w:hanging="142"/>
      </w:pPr>
      <w:r>
        <w:t>— Dị bản thật sự về câu công danh và một chữ ở Bình Dương, đã được đánh dấu thay vì tự sửa.</w:t>
      </w:r>
    </w:p>
    <w:p>
      <w:pPr>
        <w:pStyle w:val="Heading2"/>
      </w:pPr>
      <w:r>
        <w:t>坤山艮向／申山寅向</w:t>
      </w:r>
    </w:p>
    <w:p>
      <w:pPr>
        <w:pStyle w:val="Heading3"/>
      </w:pPr>
      <w:r>
        <w:t>Đồ Một — Ra 辛戌</w:t>
      </w:r>
    </w:p>
    <w:p>
      <w:pPr/>
      <w:r>
        <w:t>Tên pháp:</w:t>
      </w:r>
    </w:p>
    <w:p>
      <w:pPr/>
      <w:r>
        <w:t>正生向.</w:t>
      </w:r>
    </w:p>
    <w:p>
      <w:pPr>
        <w:pStyle w:val="SourceQuote"/>
      </w:pPr>
      <w:r>
        <w:t>旺去迎生.</w:t>
      </w:r>
    </w:p>
    <w:p>
      <w:pPr>
        <w:pStyle w:val="SourceQuote"/>
      </w:pPr>
      <w:r>
        <w:t>玉帶纏腰金城水法.</w:t>
      </w:r>
    </w:p>
    <w:p>
      <w:r>
        <w:rPr>
          <w:b/>
        </w:rPr>
        <w:t>Ứng:</w:t>
      </w:r>
    </w:p>
    <w:p>
      <w:pPr>
        <w:ind w:left="283" w:hanging="142"/>
      </w:pPr>
      <w:r>
        <w:t>— Vợ hiền con hiếu theo lời cổ.</w:t>
      </w:r>
    </w:p>
    <w:p>
      <w:pPr>
        <w:ind w:left="283" w:hanging="142"/>
      </w:pPr>
      <w:r>
        <w:t>— Ngũ phúc mãn đường.</w:t>
      </w:r>
    </w:p>
    <w:p>
      <w:pPr>
        <w:ind w:left="283" w:hanging="142"/>
      </w:pPr>
      <w:r>
        <w:t>— Phúc thọ song toàn.</w:t>
      </w:r>
    </w:p>
    <w:p>
      <w:pPr>
        <w:ind w:left="283" w:hanging="142"/>
      </w:pPr>
      <w:r>
        <w:t>— Các phòng đều phát.</w:t>
      </w:r>
    </w:p>
    <w:p>
      <w:pPr/>
      <w:r>
        <w:t>Một số bản tóm lược còn dùng “phú quý song toàn”; bản bản sách chỉ khóa các lớp đã thấy lặp ổn định giữa các bản.</w:t>
      </w:r>
    </w:p>
    <w:p>
      <w:pPr>
        <w:pStyle w:val="Heading3"/>
      </w:pPr>
      <w:r>
        <w:t>Đồ Hai — Ra 癸丑</w:t>
      </w:r>
    </w:p>
    <w:p>
      <w:pPr/>
      <w:r>
        <w:t>Tên pháp:</w:t>
      </w:r>
    </w:p>
    <w:p>
      <w:pPr>
        <w:pStyle w:val="SourceQuote"/>
      </w:pPr>
      <w:r>
        <w:t>借庫消水自生向.</w:t>
      </w:r>
    </w:p>
    <w:p>
      <w:r>
        <w:rPr>
          <w:b/>
        </w:rPr>
        <w:t>Ứng:</w:t>
      </w:r>
    </w:p>
    <w:p>
      <w:pPr>
        <w:ind w:left="283" w:hanging="142"/>
      </w:pPr>
      <w:r>
        <w:t>— Phú quý.</w:t>
      </w:r>
    </w:p>
    <w:p>
      <w:pPr>
        <w:ind w:left="283" w:hanging="142"/>
      </w:pPr>
      <w:r>
        <w:t>— Thọ cao.</w:t>
      </w:r>
    </w:p>
    <w:p>
      <w:pPr>
        <w:ind w:left="283" w:hanging="142"/>
      </w:pPr>
      <w:r>
        <w:t>— Nhân đinh đại vượng.</w:t>
      </w:r>
    </w:p>
    <w:p>
      <w:pPr>
        <w:ind w:left="283" w:hanging="142"/>
      </w:pPr>
      <w:r>
        <w:t>— Ấu phòng phát trước.</w:t>
      </w:r>
    </w:p>
    <w:p>
      <w:pPr/>
      <w:r>
        <w:t>Ngoại lệ:</w:t>
      </w:r>
    </w:p>
    <w:p>
      <w:pPr/>
      <w:r>
        <w:t>Nếu Long Sa tốt, chính sách ghi cũng có trường hợp trưởng phòng phát trước.</w:t>
      </w:r>
    </w:p>
    <w:p>
      <w:pPr>
        <w:pStyle w:val="Heading3"/>
      </w:pPr>
      <w:r>
        <w:t>Đồ Ba — Tả Thủy Đảo Hữu Ra 甲卯</w:t>
      </w:r>
    </w:p>
    <w:p>
      <w:pPr/>
      <w:r>
        <w:t>Tên pháp:</w:t>
      </w:r>
    </w:p>
    <w:p>
      <w:pPr>
        <w:pStyle w:val="SourceQuote"/>
      </w:pPr>
      <w:r>
        <w:t>文庫消水.</w:t>
      </w:r>
    </w:p>
    <w:p>
      <w:pPr>
        <w:pStyle w:val="SourceQuote"/>
      </w:pPr>
      <w:r>
        <w:t>祿存流盡佩金魚.</w:t>
      </w:r>
    </w:p>
    <w:p>
      <w:r>
        <w:rPr>
          <w:b/>
        </w:rPr>
        <w:t>Ứng:</w:t>
      </w:r>
    </w:p>
    <w:p>
      <w:pPr>
        <w:ind w:left="283" w:hanging="142"/>
      </w:pPr>
      <w:r>
        <w:t>— Phát phú quý.</w:t>
      </w:r>
    </w:p>
    <w:p>
      <w:pPr>
        <w:ind w:left="283" w:hanging="142"/>
      </w:pPr>
      <w:r>
        <w:t>— Phúc thọ song toàn.</w:t>
      </w:r>
    </w:p>
    <w:p>
      <w:pPr>
        <w:pStyle w:val="Heading3"/>
      </w:pPr>
      <w:r>
        <w:t>Đồ Bốn — Ra 壬子</w:t>
      </w:r>
    </w:p>
    <w:p>
      <w:pPr/>
      <w:r>
        <w:t>Tên pháp:</w:t>
      </w:r>
    </w:p>
    <w:p>
      <w:pPr>
        <w:pStyle w:val="SourceQuote"/>
      </w:pPr>
      <w:r>
        <w:t>衝破胎神.</w:t>
      </w:r>
    </w:p>
    <w:p>
      <w:pPr/>
      <w:r>
        <w:t>Ứng theo thời kỳ:</w:t>
      </w:r>
    </w:p>
    <w:p>
      <w:pPr/>
      <w:r>
        <w:t>Ban đầu:</w:t>
      </w:r>
    </w:p>
    <w:p>
      <w:pPr>
        <w:ind w:left="283" w:hanging="142"/>
      </w:pPr>
      <w:r>
        <w:t>— Đinh vượng.</w:t>
      </w:r>
    </w:p>
    <w:p>
      <w:pPr>
        <w:ind w:left="283" w:hanging="142"/>
      </w:pPr>
      <w:r>
        <w:t>— Phát tài.</w:t>
      </w:r>
    </w:p>
    <w:p>
      <w:pPr>
        <w:ind w:left="283" w:hanging="142"/>
      </w:pPr>
      <w:r>
        <w:t>— Thọ cao.</w:t>
      </w:r>
    </w:p>
    <w:p>
      <w:pPr/>
      <w:r>
        <w:t>Lâu dài:</w:t>
      </w:r>
    </w:p>
    <w:p>
      <w:pPr>
        <w:ind w:left="283" w:hanging="142"/>
      </w:pPr>
      <w:r>
        <w:t>— Đọa thai theo lời cổ.</w:t>
      </w:r>
    </w:p>
    <w:p>
      <w:pPr>
        <w:ind w:left="283" w:hanging="142"/>
      </w:pPr>
      <w:r>
        <w:t>— Thiếu tự.</w:t>
      </w:r>
    </w:p>
    <w:p>
      <w:pPr>
        <w:ind w:left="283" w:hanging="142"/>
      </w:pPr>
      <w:r>
        <w:t>— Bần khổ.</w:t>
      </w:r>
    </w:p>
    <w:p>
      <w:pPr/>
      <w:r>
        <w:t>Các bản nhận dạng chữ tự động khác nhau ở một câu giải cuối; bản sách không dùng câu dị tự đó để thêm ứng.</w:t>
      </w:r>
    </w:p>
    <w:p>
      <w:pPr>
        <w:pStyle w:val="Heading3"/>
      </w:pPr>
      <w:r>
        <w:t>Đồ Năm — Ra 乾亥</w:t>
      </w:r>
    </w:p>
    <w:p>
      <w:pPr/>
      <w:r>
        <w:t>Tên pháp:</w:t>
      </w:r>
    </w:p>
    <w:p>
      <w:pPr>
        <w:pStyle w:val="SourceQuote"/>
      </w:pPr>
      <w:r>
        <w:t>情過而亢.</w:t>
      </w:r>
    </w:p>
    <w:p>
      <w:r>
        <w:rPr>
          <w:b/>
        </w:rPr>
        <w:t>Ứng:</w:t>
      </w:r>
    </w:p>
    <w:p>
      <w:pPr>
        <w:ind w:left="283" w:hanging="142"/>
      </w:pPr>
      <w:r>
        <w:t>— Ban đầu phát đinh.</w:t>
      </w:r>
    </w:p>
    <w:p>
      <w:pPr>
        <w:ind w:left="283" w:hanging="142"/>
      </w:pPr>
      <w:r>
        <w:t>— Không phát tài.</w:t>
      </w:r>
    </w:p>
    <w:p>
      <w:pPr>
        <w:ind w:left="283" w:hanging="142"/>
      </w:pPr>
      <w:r>
        <w:t>— Thọ cao.</w:t>
      </w:r>
    </w:p>
    <w:p>
      <w:pPr>
        <w:ind w:left="283" w:hanging="142"/>
      </w:pPr>
      <w:r>
        <w:t>— Bần khổ.</w:t>
      </w:r>
    </w:p>
    <w:p>
      <w:pPr>
        <w:ind w:left="283" w:hanging="142"/>
      </w:pPr>
      <w:r>
        <w:t>— Công danh bất lợi.</w:t>
      </w:r>
    </w:p>
    <w:p>
      <w:pPr>
        <w:pStyle w:val="Heading3"/>
      </w:pPr>
      <w:r>
        <w:t>Đồ Sáu — Ra 庚酉</w:t>
      </w:r>
    </w:p>
    <w:p>
      <w:pPr/>
      <w:r>
        <w:t>Tên pháp:</w:t>
      </w:r>
    </w:p>
    <w:p>
      <w:pPr>
        <w:pStyle w:val="SourceQuote"/>
      </w:pPr>
      <w:r>
        <w:t>交如不及.</w:t>
      </w:r>
    </w:p>
    <w:p>
      <w:r>
        <w:rPr>
          <w:b/>
        </w:rPr>
        <w:t>Ứng:</w:t>
      </w:r>
    </w:p>
    <w:p>
      <w:pPr>
        <w:ind w:left="283" w:hanging="142"/>
      </w:pPr>
      <w:r>
        <w:t>— Thọ ngắn.</w:t>
      </w:r>
    </w:p>
    <w:p>
      <w:pPr>
        <w:ind w:left="283" w:hanging="142"/>
      </w:pPr>
      <w:r>
        <w:t>— Bại tài.</w:t>
      </w:r>
    </w:p>
    <w:p>
      <w:pPr>
        <w:ind w:left="283" w:hanging="142"/>
      </w:pPr>
      <w:r>
        <w:t>— Bất cát.</w:t>
      </w:r>
    </w:p>
    <w:p>
      <w:pPr>
        <w:pStyle w:val="Heading3"/>
      </w:pPr>
      <w:r>
        <w:t>Đồ Bảy — Ra 坤申</w:t>
      </w:r>
    </w:p>
    <w:p>
      <w:pPr/>
      <w:r>
        <w:t>Tên pháp:</w:t>
      </w:r>
    </w:p>
    <w:p>
      <w:pPr>
        <w:pStyle w:val="SourceQuote"/>
      </w:pPr>
      <w:r>
        <w:t>生向交如不及.</w:t>
      </w:r>
    </w:p>
    <w:p>
      <w:r>
        <w:rPr>
          <w:b/>
        </w:rPr>
        <w:t>Ứng:</w:t>
      </w:r>
    </w:p>
    <w:p>
      <w:pPr>
        <w:ind w:left="283" w:hanging="142"/>
      </w:pPr>
      <w:r>
        <w:t>— Nhiều trường hợp bại tuyệt theo lời sách.</w:t>
      </w:r>
    </w:p>
    <w:p>
      <w:pPr>
        <w:pStyle w:val="Heading3"/>
      </w:pPr>
      <w:r>
        <w:t>Đồ Tám — Ra 丁未</w:t>
      </w:r>
    </w:p>
    <w:p>
      <w:pPr/>
      <w:r>
        <w:t>Tên pháp:</w:t>
      </w:r>
    </w:p>
    <w:p>
      <w:pPr>
        <w:pStyle w:val="SourceQuote"/>
      </w:pPr>
      <w:r>
        <w:t>犯十個退神如鬼靈.</w:t>
      </w:r>
    </w:p>
    <w:p>
      <w:pPr>
        <w:pStyle w:val="SourceQuote"/>
      </w:pPr>
      <w:r>
        <w:t>臨官不立向.</w:t>
      </w:r>
    </w:p>
    <w:p>
      <w:r>
        <w:rPr>
          <w:b/>
        </w:rPr>
        <w:t>Ứng:</w:t>
      </w:r>
    </w:p>
    <w:p>
      <w:pPr>
        <w:ind w:left="283" w:hanging="142"/>
      </w:pPr>
      <w:r>
        <w:t>— Không bại thì tuyệt.</w:t>
      </w:r>
    </w:p>
    <w:p>
      <w:pPr>
        <w:pStyle w:val="Heading3"/>
      </w:pPr>
      <w:r>
        <w:t>Đồ Chín — Ra 丙午</w:t>
      </w:r>
    </w:p>
    <w:p>
      <w:pPr/>
      <w:r>
        <w:t>Tên pháp:</w:t>
      </w:r>
    </w:p>
    <w:p>
      <w:pPr>
        <w:pStyle w:val="SourceQuote"/>
      </w:pPr>
      <w:r>
        <w:t>生來破旺.</w:t>
      </w:r>
    </w:p>
    <w:p>
      <w:r>
        <w:rPr>
          <w:b/>
        </w:rPr>
        <w:t>Ứng:</w:t>
      </w:r>
    </w:p>
    <w:p>
      <w:pPr>
        <w:ind w:left="283" w:hanging="142"/>
      </w:pPr>
      <w:r>
        <w:t>— Bần cùng.</w:t>
      </w:r>
    </w:p>
    <w:p>
      <w:pPr>
        <w:ind w:left="283" w:hanging="142"/>
      </w:pPr>
      <w:r>
        <w:t>— Ban đầu phát đinh.</w:t>
      </w:r>
    </w:p>
    <w:p>
      <w:pPr>
        <w:ind w:left="283" w:hanging="142"/>
      </w:pPr>
      <w:r>
        <w:t>— Lâu thì bại tuyệt.</w:t>
      </w:r>
    </w:p>
    <w:p>
      <w:pPr>
        <w:pStyle w:val="Heading3"/>
      </w:pPr>
      <w:r>
        <w:t>Đồ Mười — Ra 乙辰</w:t>
      </w:r>
    </w:p>
    <w:p>
      <w:pPr/>
      <w:r>
        <w:t>Tên pháp:</w:t>
      </w:r>
    </w:p>
    <w:p>
      <w:pPr>
        <w:pStyle w:val="SourceQuote"/>
      </w:pPr>
      <w:r>
        <w:t>病不立向退神水法.</w:t>
      </w:r>
    </w:p>
    <w:p>
      <w:pPr>
        <w:pStyle w:val="SourceQuote"/>
      </w:pPr>
      <w:r>
        <w:t>Lại phạm 衝破冠帶.</w:t>
      </w:r>
    </w:p>
    <w:p>
      <w:r>
        <w:rPr>
          <w:b/>
        </w:rPr>
        <w:t>Ứng:</w:t>
      </w:r>
    </w:p>
    <w:p>
      <w:pPr>
        <w:ind w:left="283" w:hanging="142"/>
      </w:pPr>
      <w:r>
        <w:t>— Tổn người con trẻ thông minh.</w:t>
      </w:r>
    </w:p>
    <w:p>
      <w:pPr>
        <w:ind w:left="283" w:hanging="142"/>
      </w:pPr>
      <w:r>
        <w:t>— Tổn người nữ được sách mô tả là “trinh tiết” hoặc mỹ hạnh theo ngôn ngữ cổ.</w:t>
      </w:r>
    </w:p>
    <w:p>
      <w:r>
        <w:rPr>
          <w:b/>
        </w:rPr>
        <w:t>Giới hạn:</w:t>
      </w:r>
    </w:p>
    <w:p>
      <w:pPr/>
      <w:r>
        <w:t>Không biến mô tả đạo đức cổ thành phán xét người hiện đại.</w:t>
      </w:r>
    </w:p>
    <w:p>
      <w:pPr>
        <w:pStyle w:val="Heading3"/>
      </w:pPr>
      <w:r>
        <w:t>Đồ Mười Một — Ra 巽巳</w:t>
      </w:r>
    </w:p>
    <w:p>
      <w:pPr/>
      <w:r>
        <w:t>Tên pháp:</w:t>
      </w:r>
    </w:p>
    <w:p>
      <w:pPr>
        <w:pStyle w:val="SourceQuote"/>
      </w:pPr>
      <w:r>
        <w:t>衝破向上臨官.</w:t>
      </w:r>
    </w:p>
    <w:p>
      <w:r>
        <w:rPr>
          <w:b/>
        </w:rPr>
        <w:t>Ứng:</w:t>
      </w:r>
    </w:p>
    <w:p>
      <w:pPr>
        <w:ind w:left="283" w:hanging="142"/>
      </w:pPr>
      <w:r>
        <w:t>— Tổn người con đã thành tài.</w:t>
      </w:r>
    </w:p>
    <w:p>
      <w:pPr>
        <w:ind w:left="283" w:hanging="142"/>
      </w:pPr>
      <w:r>
        <w:t>— Yểu thọ.</w:t>
      </w:r>
    </w:p>
    <w:p>
      <w:pPr>
        <w:ind w:left="283" w:hanging="142"/>
      </w:pPr>
      <w:r>
        <w:t>— Thiếu tự.</w:t>
      </w:r>
    </w:p>
    <w:p>
      <w:pPr>
        <w:pStyle w:val="Heading3"/>
      </w:pPr>
      <w:r>
        <w:t>Đồ Mười Hai — Hữu Thủy Trường Đại Đảo Tả, Ra 艮, Không Phạm 寅, Có 百步轉欄</w:t>
      </w:r>
    </w:p>
    <w:p>
      <w:r>
        <w:rPr>
          <w:b/>
        </w:rPr>
        <w:t>Ứng:</w:t>
      </w:r>
    </w:p>
    <w:p>
      <w:pPr>
        <w:ind w:left="283" w:hanging="142"/>
      </w:pPr>
      <w:r>
        <w:t>— Đại phú.</w:t>
      </w:r>
    </w:p>
    <w:p>
      <w:pPr>
        <w:ind w:left="283" w:hanging="142"/>
      </w:pPr>
      <w:r>
        <w:t>— Đại quý.</w:t>
      </w:r>
    </w:p>
    <w:p>
      <w:pPr>
        <w:ind w:left="283" w:hanging="142"/>
      </w:pPr>
      <w:r>
        <w:t>— Nhân đinh vượng.</w:t>
      </w:r>
    </w:p>
    <w:p>
      <w:r>
        <w:rPr>
          <w:b/>
        </w:rPr>
        <w:t>Điều kiện:</w:t>
      </w:r>
    </w:p>
    <w:p>
      <w:pPr>
        <w:ind w:left="283" w:hanging="142"/>
      </w:pPr>
      <w:r>
        <w:t>— Long Huyệt hơi sai thì sách nói bại tuyệt.</w:t>
      </w:r>
    </w:p>
    <w:p>
      <w:pPr>
        <w:ind w:left="283" w:hanging="142"/>
      </w:pPr>
      <w:r>
        <w:t>— Không dùng nhẹ.</w:t>
      </w:r>
    </w:p>
    <w:p>
      <w:pPr>
        <w:pStyle w:val="Heading2"/>
      </w:pPr>
      <w:r>
        <w:t>Biện Đồ Mười Hai</w:t>
      </w:r>
    </w:p>
    <w:p>
      <w:pPr/>
      <w:r>
        <w:t>Các bản chép có sai khác nhỏ ở chữ mô tả chiều “đảo”.</w:t>
      </w:r>
    </w:p>
    <w:p>
      <w:pPr/>
      <w:r>
        <w:t>Phần hậu quả thống nhất:</w:t>
      </w:r>
    </w:p>
    <w:p>
      <w:pPr>
        <w:ind w:left="283" w:hanging="142"/>
      </w:pPr>
      <w:r>
        <w:t>— cấu hình trái phép phạm 墓絕衝生大煞.</w:t>
      </w:r>
    </w:p>
    <w:p>
      <w:pPr>
        <w:ind w:left="283" w:hanging="142"/>
      </w:pPr>
      <w:r>
        <w:t>— không bại thì tuyệt.</w:t>
      </w:r>
    </w:p>
    <w:p>
      <w:pPr>
        <w:ind w:left="283" w:hanging="142"/>
      </w:pPr>
      <w:r>
        <w:t>— xuất 寅 càng hung.</w:t>
      </w:r>
    </w:p>
    <w:p>
      <w:pPr/>
      <w:r>
        <w:t>bản sách khóa hậu quả, chưa khóa chữ chỉ hướng dòng ở câu dị bản cho đến khi đối ảnh.</w:t>
      </w:r>
    </w:p>
    <w:p>
      <w:pPr>
        <w:pStyle w:val="Heading2"/>
      </w:pPr>
      <w:r>
        <w:t>Tổng Kết Cặp Bốn</w:t>
      </w:r>
    </w:p>
    <w:p>
      <w:pPr/>
      <w:r>
        <w:t>Cát:</w:t>
      </w:r>
    </w:p>
    <w:p>
      <w:pPr/>
      <w:r>
        <w:t>辛戌, 癸丑, 甲卯 và đồ 12 đúng phép.</w:t>
      </w:r>
    </w:p>
    <w:p>
      <w:pPr/>
      <w:r>
        <w:t>Đầu cát hậu hung:</w:t>
      </w:r>
    </w:p>
    <w:p>
      <w:pPr/>
      <w:r>
        <w:t>壬子.</w:t>
      </w:r>
    </w:p>
    <w:p>
      <w:pPr/>
      <w:r>
        <w:t>Trung gian:</w:t>
      </w:r>
    </w:p>
    <w:p>
      <w:pPr/>
      <w:r>
        <w:t>乾亥 — có đinh/thọ nhưng không tài và công danh bất lợi.</w:t>
      </w:r>
    </w:p>
    <w:p>
      <w:pPr/>
      <w:r>
        <w:t>Hung:</w:t>
      </w:r>
    </w:p>
    <w:p>
      <w:pPr>
        <w:pStyle w:val="SourceQuote"/>
      </w:pPr>
      <w:r>
        <w:t>庚酉, 坤申, 丁未, 丙午, 乙辰, 巽巳.</w:t>
      </w:r>
    </w:p>
    <w:p>
      <w:pPr>
        <w:pStyle w:val="Heading2"/>
      </w:pPr>
      <w:r>
        <w:t>MA TRẬN ỨNG NGHIỆM SAU TÁM CẶP SƠN HƯỚNG</w:t>
      </w:r>
    </w:p>
    <w:p>
      <w:pPr/>
      <w:r>
        <w:t>Sau 06B-1 và 06B-2, đã có 96 trường hợp cụ thể.</w:t>
      </w:r>
    </w:p>
    <w:p>
      <w:pPr>
        <w:pStyle w:val="Heading2"/>
      </w:pPr>
      <w:r>
        <w:t>Một. Đinh Và Tài Không Đồng Nghĩa</w:t>
      </w:r>
    </w:p>
    <w:p>
      <w:pPr/>
      <w:r>
        <w:t>Có các mẫu:</w:t>
      </w:r>
    </w:p>
    <w:p>
      <w:pPr>
        <w:ind w:left="283" w:hanging="142"/>
      </w:pPr>
      <w:r>
        <w:t>— Có đinh nhưng không tài.</w:t>
      </w:r>
    </w:p>
    <w:p>
      <w:pPr>
        <w:ind w:left="283" w:hanging="142"/>
      </w:pPr>
      <w:r>
        <w:t>— Có tài nhưng không đinh.</w:t>
      </w:r>
    </w:p>
    <w:p>
      <w:pPr>
        <w:ind w:left="283" w:hanging="142"/>
      </w:pPr>
      <w:r>
        <w:t>— Đinh tài đều vượng.</w:t>
      </w:r>
    </w:p>
    <w:p>
      <w:pPr>
        <w:ind w:left="283" w:hanging="142"/>
      </w:pPr>
      <w:r>
        <w:t>— Đinh tài đều suy.</w:t>
      </w:r>
    </w:p>
    <w:p>
      <w:pPr>
        <w:ind w:left="283" w:hanging="142"/>
      </w:pPr>
      <w:r>
        <w:t>— Ban đầu đinh tài lợi, lâu bại.</w:t>
      </w:r>
    </w:p>
    <w:p>
      <w:pPr/>
      <w:r>
        <w:t>Đây là lý do tác phẩm cuối phải có hai cột riêng NHÂN ĐINH và TÀI LỘC.</w:t>
      </w:r>
    </w:p>
    <w:p>
      <w:pPr>
        <w:pStyle w:val="Heading2"/>
      </w:pPr>
      <w:r>
        <w:t>Hai. Quý Và Thọ Không Đồng Nghĩa</w:t>
      </w:r>
    </w:p>
    <w:p>
      <w:pPr/>
      <w:r>
        <w:t>Có đồ:</w:t>
      </w:r>
    </w:p>
    <w:p>
      <w:pPr>
        <w:ind w:left="283" w:hanging="142"/>
      </w:pPr>
      <w:r>
        <w:t>— phát công danh nhưng thọ bất lợi.</w:t>
      </w:r>
    </w:p>
    <w:p>
      <w:pPr/>
      <w:r>
        <w:t>Có đồ:</w:t>
      </w:r>
    </w:p>
    <w:p>
      <w:pPr>
        <w:ind w:left="283" w:hanging="142"/>
      </w:pPr>
      <w:r>
        <w:t>— thọ cao nhưng nghèo.</w:t>
      </w:r>
    </w:p>
    <w:p>
      <w:pPr/>
      <w:r>
        <w:t>Có đồ:</w:t>
      </w:r>
    </w:p>
    <w:p>
      <w:pPr>
        <w:ind w:left="283" w:hanging="142"/>
      </w:pPr>
      <w:r>
        <w:t>— phú quý và phúc thọ song toàn.</w:t>
      </w:r>
    </w:p>
    <w:p>
      <w:pPr/>
      <w:r>
        <w:t>Có đồ:</w:t>
      </w:r>
    </w:p>
    <w:p>
      <w:pPr>
        <w:ind w:left="283" w:hanging="142"/>
      </w:pPr>
      <w:r>
        <w:t>— công danh bất lợi nhưng vẫn có đinh và thọ.</w:t>
      </w:r>
    </w:p>
    <w:p>
      <w:pPr/>
      <w:r>
        <w:t>Do đó không được dùng “cát” như một điểm số duy nhất.</w:t>
      </w:r>
    </w:p>
    <w:p>
      <w:pPr>
        <w:pStyle w:val="Heading2"/>
      </w:pPr>
      <w:r>
        <w:t>Ba. “Ban Đầu” Và “Lâu Dài” Là Hai Trục Khác Nhau</w:t>
      </w:r>
    </w:p>
    <w:p>
      <w:pPr/>
      <w:r>
        <w:t>Các mô thức lặp:</w:t>
      </w:r>
    </w:p>
    <w:p>
      <w:pPr>
        <w:ind w:left="283" w:hanging="142"/>
      </w:pPr>
      <w:r>
        <w:t>— 初年發丁…</w:t>
      </w:r>
    </w:p>
    <w:p>
      <w:pPr>
        <w:ind w:left="283" w:hanging="142"/>
      </w:pPr>
      <w:r>
        <w:t>— 初年間有丁財…</w:t>
      </w:r>
    </w:p>
    <w:p>
      <w:pPr>
        <w:ind w:left="283" w:hanging="142"/>
      </w:pPr>
      <w:r>
        <w:t>— 久則敗絕…</w:t>
      </w:r>
    </w:p>
    <w:p>
      <w:pPr>
        <w:ind w:left="283" w:hanging="142"/>
      </w:pPr>
      <w:r>
        <w:t>— 久則絕嗣…</w:t>
      </w:r>
    </w:p>
    <w:p>
      <w:pPr>
        <w:ind w:left="283" w:hanging="142"/>
      </w:pPr>
      <w:r>
        <w:t>— 久則壽短…</w:t>
      </w:r>
    </w:p>
    <w:p>
      <w:pPr/>
      <w:r>
        <w:t>Tác phẩm cuối bắt buộc có trường:</w:t>
      </w:r>
    </w:p>
    <w:p>
      <w:pPr/>
      <w:r>
        <w:t>THỜI KỲ ỨNG.</w:t>
      </w:r>
    </w:p>
    <w:p>
      <w:pPr>
        <w:pStyle w:val="Heading2"/>
      </w:pPr>
      <w:r>
        <w:t>Bốn. Phân Phòng Là Dữ Liệu Riêng</w:t>
      </w:r>
    </w:p>
    <w:p>
      <w:pPr/>
      <w:r>
        <w:t>Đã gặp:</w:t>
      </w:r>
    </w:p>
    <w:p>
      <w:pPr>
        <w:ind w:left="283" w:hanging="142"/>
      </w:pPr>
      <w:r>
        <w:t>— 小房先發.</w:t>
      </w:r>
    </w:p>
    <w:p>
      <w:pPr>
        <w:ind w:left="283" w:hanging="142"/>
      </w:pPr>
      <w:r>
        <w:t>— 長房先敗.</w:t>
      </w:r>
    </w:p>
    <w:p>
      <w:pPr>
        <w:ind w:left="283" w:hanging="142"/>
      </w:pPr>
      <w:r>
        <w:t>— 二門先傷.</w:t>
      </w:r>
    </w:p>
    <w:p>
      <w:pPr>
        <w:ind w:left="283" w:hanging="142"/>
      </w:pPr>
      <w:r>
        <w:t>— 三門先傷.</w:t>
      </w:r>
    </w:p>
    <w:p>
      <w:pPr>
        <w:ind w:left="283" w:hanging="142"/>
      </w:pPr>
      <w:r>
        <w:t>— 房房皆發.</w:t>
      </w:r>
    </w:p>
    <w:p>
      <w:pPr/>
      <w:r>
        <w:t>Không được bỏ các câu này rồi chỉ ghi “gia đình”.</w:t>
      </w:r>
    </w:p>
    <w:p>
      <w:pPr>
        <w:pStyle w:val="Heading2"/>
      </w:pPr>
      <w:r>
        <w:t>Năm. Bệnh Chứng Cổ Phải Giữ Nguyên Từ</w:t>
      </w:r>
    </w:p>
    <w:p>
      <w:pPr/>
      <w:r>
        <w:t>Các mốc 06B đã gặp:</w:t>
      </w:r>
    </w:p>
    <w:p>
      <w:pPr>
        <w:ind w:left="283" w:hanging="142"/>
      </w:pPr>
      <w:r>
        <w:t>— 風疾.</w:t>
      </w:r>
    </w:p>
    <w:p>
      <w:pPr>
        <w:ind w:left="283" w:hanging="142"/>
      </w:pPr>
      <w:r>
        <w:t>— 軟腳／跛腳.</w:t>
      </w:r>
    </w:p>
    <w:p>
      <w:pPr>
        <w:ind w:left="283" w:hanging="142"/>
      </w:pPr>
      <w:r>
        <w:t>— 風癱.</w:t>
      </w:r>
    </w:p>
    <w:p>
      <w:pPr>
        <w:ind w:left="283" w:hanging="142"/>
      </w:pPr>
      <w:r>
        <w:t>— 癆疾.</w:t>
      </w:r>
    </w:p>
    <w:p>
      <w:pPr>
        <w:ind w:left="283" w:hanging="142"/>
      </w:pPr>
      <w:r>
        <w:t>— 吐血.</w:t>
      </w:r>
    </w:p>
    <w:p>
      <w:pPr>
        <w:ind w:left="283" w:hanging="142"/>
      </w:pPr>
      <w:r>
        <w:t>— 咳嗽.</w:t>
      </w:r>
    </w:p>
    <w:p>
      <w:pPr>
        <w:ind w:left="283" w:hanging="142"/>
      </w:pPr>
      <w:r>
        <w:t>— 吐痰.</w:t>
      </w:r>
    </w:p>
    <w:p>
      <w:pPr>
        <w:ind w:left="283" w:hanging="142"/>
      </w:pPr>
      <w:r>
        <w:t>— 失血.</w:t>
      </w:r>
    </w:p>
    <w:p>
      <w:pPr>
        <w:ind w:left="283" w:hanging="142"/>
      </w:pPr>
      <w:r>
        <w:t>— 多病.</w:t>
      </w:r>
    </w:p>
    <w:p>
      <w:pPr/>
      <w:r>
        <w:t>Không chuyển thành tên bệnh hiện đại.</w:t>
      </w:r>
    </w:p>
    <w:p>
      <w:pPr>
        <w:pStyle w:val="Heading2"/>
      </w:pPr>
      <w:r>
        <w:t>Sáu. Thai Sản Và Tự Tức Phải Tách</w:t>
      </w:r>
    </w:p>
    <w:p>
      <w:pPr/>
      <w:r>
        <w:t>Các câu:</w:t>
      </w:r>
    </w:p>
    <w:p>
      <w:pPr>
        <w:ind w:left="283" w:hanging="142"/>
      </w:pPr>
      <w:r>
        <w:t>— 墮胎.</w:t>
      </w:r>
    </w:p>
    <w:p>
      <w:pPr>
        <w:ind w:left="283" w:hanging="142"/>
      </w:pPr>
      <w:r>
        <w:t>— 小產.</w:t>
      </w:r>
    </w:p>
    <w:p>
      <w:pPr>
        <w:ind w:left="283" w:hanging="142"/>
      </w:pPr>
      <w:r>
        <w:t>— 乏嗣.</w:t>
      </w:r>
    </w:p>
    <w:p>
      <w:pPr>
        <w:ind w:left="283" w:hanging="142"/>
      </w:pPr>
      <w:r>
        <w:t>— 絕嗣.</w:t>
      </w:r>
    </w:p>
    <w:p>
      <w:pPr>
        <w:ind w:left="283" w:hanging="142"/>
      </w:pPr>
      <w:r>
        <w:t>— 小兒難養.</w:t>
      </w:r>
    </w:p>
    <w:p>
      <w:pPr>
        <w:ind w:left="283" w:hanging="142"/>
      </w:pPr>
      <w:r>
        <w:t>— 傷小口.</w:t>
      </w:r>
    </w:p>
    <w:p>
      <w:pPr/>
      <w:r>
        <w:t>Không được gom hết thành chữ “con cái xấu”.</w:t>
      </w:r>
    </w:p>
    <w:p>
      <w:pPr>
        <w:pStyle w:val="Heading2"/>
      </w:pPr>
      <w:r>
        <w:t>Bảy. Mộ, Thai, Bệnh, Suy Chỉ Có Nghĩa Khi Có Vai Trò</w:t>
      </w:r>
    </w:p>
    <w:p>
      <w:pPr/>
      <w:r>
        <w:t>Chính Mộ có thể phát phú quý, đinh vượng, phúc thọ.</w:t>
      </w:r>
    </w:p>
    <w:p>
      <w:pPr/>
      <w:r>
        <w:t>Thai bị xung có thể đầu tốt sau xấu.</w:t>
      </w:r>
    </w:p>
    <w:p>
      <w:pPr/>
      <w:r>
        <w:t>Bệnh phương ở từng Hướng có lời khác nhau.</w:t>
      </w:r>
    </w:p>
    <w:p>
      <w:pPr/>
      <w:r>
        <w:t>Suy phương có lúc chỉ là nơi tiêu nước hợp Tự Vượng.</w:t>
      </w:r>
    </w:p>
    <w:p>
      <w:pPr/>
      <w:r>
        <w:t>Vì vậy tuyệt đối cấm suy nghĩa chữ.</w:t>
      </w:r>
    </w:p>
    <w:p>
      <w:pPr>
        <w:pStyle w:val="Heading2"/>
      </w:pPr>
      <w:r>
        <w:t>NHỮNG DỊ BẢN/CHỖ CHƯA KHÓA SAU 06B-2</w:t>
      </w:r>
    </w:p>
    <w:p>
      <w:pPr/>
      <w:r>
        <w:t>Một.</w:t>
      </w:r>
    </w:p>
    <w:p>
      <w:pPr>
        <w:pStyle w:val="SourceQuote"/>
      </w:pPr>
      <w:r>
        <w:t>巽山乾向 đồ 4:</w:t>
      </w:r>
    </w:p>
    <w:p>
      <w:pPr/>
      <w:r>
        <w:t>chữ mô tả hậu kỳ tự tức có nhận dạng chữ tự động bất ổn.</w:t>
      </w:r>
    </w:p>
    <w:p>
      <w:pPr/>
      <w:r>
        <w:t>Đã khóa nghĩa chung, chưa khóa từng chữ.</w:t>
      </w:r>
    </w:p>
    <w:p>
      <w:pPr/>
      <w:r>
        <w:t>Hai.</w:t>
      </w:r>
    </w:p>
    <w:p>
      <w:pPr>
        <w:pStyle w:val="SourceQuote"/>
      </w:pPr>
      <w:r>
        <w:t>巽山乾向 đồ 9:</w:t>
      </w:r>
    </w:p>
    <w:p>
      <w:pPr/>
      <w:r>
        <w:t>một bản nhận dạng chữ tự động “申卯”, các bản khác “甲卯”.</w:t>
      </w:r>
    </w:p>
    <w:p>
      <w:pPr/>
      <w:r>
        <w:t>Tạm dùng 甲卯, chờ ảnh cổ.</w:t>
      </w:r>
    </w:p>
    <w:p>
      <w:pPr/>
      <w:r>
        <w:t>Ba.</w:t>
      </w:r>
    </w:p>
    <w:p>
      <w:pPr>
        <w:pStyle w:val="SourceQuote"/>
      </w:pPr>
      <w:r>
        <w:t>丁山癸向 đồ 4:</w:t>
      </w:r>
    </w:p>
    <w:p>
      <w:pPr/>
      <w:r>
        <w:t>“功名不利” và “功名小利” xung đột giữa các bản chép.</w:t>
      </w:r>
    </w:p>
    <w:p>
      <w:pPr/>
      <w:r>
        <w:t>Trạng thái CÒN XUNG ĐỘT.</w:t>
      </w:r>
    </w:p>
    <w:p>
      <w:pPr/>
      <w:r>
        <w:t>Bốn.</w:t>
      </w:r>
    </w:p>
    <w:p>
      <w:pPr>
        <w:pStyle w:val="SourceQuote"/>
      </w:pPr>
      <w:r>
        <w:t>丁山癸向 đồ 12:</w:t>
      </w:r>
    </w:p>
    <w:p>
      <w:pPr/>
      <w:r>
        <w:t>“平洋地准發” có một bản sao nhận dạng chữ tự động cho chữ trái nghĩa.</w:t>
      </w:r>
    </w:p>
    <w:p>
      <w:pPr/>
      <w:r>
        <w:t>Mạch văn và đa số bản chép ủng hộ “Bình Dương phát, Sơn Địa bại”, nhưng bản cuối chưa khóa chữ cho đến khi đối ảnh.</w:t>
      </w:r>
    </w:p>
    <w:p>
      <w:pPr/>
      <w:r>
        <w:t>Năm.</w:t>
      </w:r>
    </w:p>
    <w:p>
      <w:pPr/>
      <w:r>
        <w:t>坤山艮向 biện đồ 12:</w:t>
      </w:r>
    </w:p>
    <w:p>
      <w:pPr/>
      <w:r>
        <w:t>chữ chỉ chiều đảo dòng có dị bản/khả năng nhận dạng chữ tự động lỗi.</w:t>
      </w:r>
    </w:p>
    <w:p>
      <w:pPr/>
      <w:r>
        <w:t>Hậu quả 墓絕衝生 — 敗絕 là phần ổn định.</w:t>
      </w:r>
    </w:p>
    <w:p>
      <w:pPr>
        <w:pStyle w:val="Heading2"/>
      </w:pPr>
      <w:r>
        <w:t>ĐIỂM LƯU</w:t>
      </w:r>
    </w:p>
    <w:p>
      <w:pPr>
        <w:pStyle w:val="Heading2"/>
      </w:pPr>
      <w:r>
        <w:t>Đã Hoàn Thành:</w:t>
      </w:r>
    </w:p>
    <w:p>
      <w:pPr/>
      <w:r>
        <w:t>06B-2 — bốn cặp, 48 Thủy Khẩu:</w:t>
      </w:r>
    </w:p>
    <w:p>
      <w:pPr>
        <w:pStyle w:val="SourceQuote"/>
      </w:pPr>
      <w:r>
        <w:t>巽山乾向／巳山亥向.</w:t>
      </w:r>
    </w:p>
    <w:p>
      <w:pPr>
        <w:pStyle w:val="SourceQuote"/>
      </w:pPr>
      <w:r>
        <w:t>丙山壬向／午山子向.</w:t>
      </w:r>
    </w:p>
    <w:p>
      <w:pPr>
        <w:pStyle w:val="SourceQuote"/>
      </w:pPr>
      <w:r>
        <w:t>丁山癸向／未山丑向.</w:t>
      </w:r>
    </w:p>
    <w:p>
      <w:pPr>
        <w:pStyle w:val="SourceQuote"/>
      </w:pPr>
      <w:r>
        <w:t>坤山艮向／申山寅向.</w:t>
      </w:r>
    </w:p>
    <w:p>
      <w:pPr>
        <w:pStyle w:val="Heading2"/>
      </w:pPr>
      <w:r>
        <w:t>Tổng Cộng Quyển Bảy Đã Khai:</w:t>
      </w:r>
    </w:p>
    <w:p>
      <w:pPr/>
      <w:r>
        <w:t>96 trường hợp của 8 cặp Sơn Hướng.</w:t>
      </w:r>
    </w:p>
    <w:p>
      <w:r>
        <w:br w:type="page"/>
      </w:r>
    </w:p>
    <w:p>
      <w:pPr>
        <w:pStyle w:val="Heading1"/>
      </w:pPr>
      <w:r>
        <w:t>Phụ lục E - Những điểm chưa khóa không được biến thành khẳng định</w:t>
      </w:r>
    </w:p>
    <w:p>
      <w:pPr/>
      <w:r>
        <w:t>Bản hoàn chỉnh vẫn phải giữ ranh giới chứng cứ. Những điểm dưới đây có giá trị nghiên cứu nhưng chưa được phép trình bày như quy tắc chắc chắn nếu chưa hiệu khảo bổ sung.</w:t>
      </w:r>
    </w:p>
    <w:p>
      <w:pPr>
        <w:pStyle w:val="Heading2"/>
      </w:pPr>
      <w:r>
        <w:t>“兼三分” BẰNG BAO NHIÊU ĐỘ?</w:t>
      </w:r>
    </w:p>
    <w:p>
      <w:pPr>
        <w:pStyle w:val="Heading2"/>
      </w:pPr>
      <w:r>
        <w:t>Trạng Thái:</w:t>
      </w:r>
    </w:p>
    <w:p>
      <w:pPr/>
      <w:r>
        <w:t>CHƯA KHÓA.</w:t>
      </w:r>
    </w:p>
    <w:p>
      <w:pPr>
        <w:pStyle w:val="Heading2"/>
      </w:pPr>
      <w:r>
        <w:t>Đã Chứng:</w:t>
      </w:r>
    </w:p>
    <w:p>
      <w:pPr>
        <w:ind w:left="283" w:hanging="142"/>
      </w:pPr>
      <w:r>
        <w:t>— bản 1880 thật sự dùng 兼三分;</w:t>
      </w:r>
    </w:p>
    <w:p>
      <w:pPr>
        <w:ind w:left="283" w:hanging="142"/>
      </w:pPr>
      <w:r>
        <w:t>— dùng lặp trong sáu Hướng pháp;</w:t>
      </w:r>
    </w:p>
    <w:p>
      <w:pPr>
        <w:ind w:left="283" w:hanging="142"/>
      </w:pPr>
      <w:r>
        <w:t>— A向兼B三分:</w:t>
      </w:r>
    </w:p>
    <w:p>
      <w:pPr/>
      <w:r>
        <w:t>A là Hướng chủ,</w:t>
      </w:r>
    </w:p>
    <w:p>
      <w:pPr/>
      <w:r>
        <w:t>B là phía kiêm;</w:t>
      </w:r>
    </w:p>
    <w:p>
      <w:pPr>
        <w:ind w:left="283" w:hanging="142"/>
      </w:pPr>
      <w:r>
        <w:t>— mục Phúc Nghiệm thật sự nói:</w:t>
      </w:r>
    </w:p>
    <w:p>
      <w:pPr/>
      <w:r>
        <w:t>Thiên Can “mấy phân”,</w:t>
      </w:r>
    </w:p>
    <w:p>
      <w:pPr/>
      <w:r>
        <w:t>Địa Chi “mấy phân”.</w:t>
      </w:r>
    </w:p>
    <w:p>
      <w:pPr>
        <w:pStyle w:val="Heading2"/>
      </w:pPr>
      <w:r>
        <w:t>Nhưng Chưa Chứng:</w:t>
      </w:r>
    </w:p>
    <w:p>
      <w:pPr/>
      <w:r>
        <w:t>一分</w:t>
      </w:r>
    </w:p>
    <w:p>
      <w:pPr/>
      <w:r>
        <w:t>trong đúng hệ đang dùng</w:t>
      </w:r>
    </w:p>
    <w:p>
      <w:pPr/>
      <w:r>
        <w:t>= bao nhiêu độ.</w:t>
      </w:r>
    </w:p>
    <w:p>
      <w:pPr/>
      <w:r>
        <w:t>Do đó bản cuối CẤM:</w:t>
      </w:r>
    </w:p>
    <w:p>
      <w:pPr/>
      <w:r>
        <w:t>“兼三分 = lệch ba độ.”</w:t>
      </w:r>
    </w:p>
    <w:p>
      <w:pPr/>
      <w:r>
        <w:t>Nếu muốn đưa số độ:</w:t>
      </w:r>
    </w:p>
    <w:p>
      <w:pPr/>
      <w:r>
        <w:t>phải có chứng trực tiếp</w:t>
      </w:r>
    </w:p>
    <w:p>
      <w:pPr/>
      <w:r>
        <w:t>về hệ chia của chính vòng đang dùng.</w:t>
      </w:r>
    </w:p>
    <w:p>
      <w:pPr>
        <w:pStyle w:val="Heading2"/>
      </w:pPr>
      <w:r>
        <w:t>QUAN HỆ TUYỆT ĐỐI GIỮA 120 PHÂN KIM VÀ 240 PHÂN</w:t>
      </w:r>
    </w:p>
    <w:p>
      <w:pPr>
        <w:pStyle w:val="Heading2"/>
      </w:pPr>
      <w:r>
        <w:t>Trạng Thái:</w:t>
      </w:r>
    </w:p>
    <w:p>
      <w:pPr/>
      <w:r>
        <w:t>CHƯA KHÓA Ở MỨC ĐỒNG NHẤT HỆ.</w:t>
      </w:r>
    </w:p>
    <w:p>
      <w:pPr/>
      <w:r>
        <w:t>Đã chứng:</w:t>
      </w:r>
    </w:p>
    <w:p>
      <w:pPr>
        <w:pStyle w:val="SourceQuote"/>
      </w:pPr>
      <w:r>
        <w:t>《欽定協紀辨方書》</w:t>
      </w:r>
    </w:p>
    <w:p>
      <w:pPr>
        <w:pStyle w:val="SourceQuote"/>
      </w:pPr>
      <w:r>
        <w:t>có 一百二十分金.</w:t>
      </w:r>
    </w:p>
    <w:p>
      <w:pPr/>
      <w:r>
        <w:t>Hậu thư La Kinh</w:t>
      </w:r>
    </w:p>
    <w:p>
      <w:pPr>
        <w:pStyle w:val="SourceQuote"/>
      </w:pPr>
      <w:r>
        <w:t>có 二百四十分數,</w:t>
      </w:r>
    </w:p>
    <w:p>
      <w:pPr/>
      <w:r>
        <w:t>mỗi Sơn mười phân</w:t>
      </w:r>
    </w:p>
    <w:p>
      <w:pPr/>
      <w:r>
        <w:t>trong hệ đó.</w:t>
      </w:r>
    </w:p>
    <w:p>
      <w:pPr/>
      <w:r>
        <w:t>Nhưng chưa được phép viết:</w:t>
      </w:r>
    </w:p>
    <w:p>
      <w:pPr/>
      <w:r>
        <w:t>“120 và 240 chỉ là hai cách gọi cùng một lưới.”</w:t>
      </w:r>
    </w:p>
    <w:p>
      <w:pPr/>
      <w:r>
        <w:t>Cũng chưa được phép viết:</w:t>
      </w:r>
    </w:p>
    <w:p>
      <w:pPr/>
      <w:r>
        <w:t>“兼三分 của Ngũ Quyết</w:t>
      </w:r>
    </w:p>
    <w:p>
      <w:pPr/>
      <w:r>
        <w:t>chính là ba phần của hệ 240.”</w:t>
      </w:r>
    </w:p>
    <w:p>
      <w:pPr/>
      <w:r>
        <w:t>Bản cuối:</w:t>
      </w:r>
    </w:p>
    <w:p>
      <w:pPr/>
      <w:r>
        <w:t>tách hai hệ.</w:t>
      </w:r>
    </w:p>
    <w:p>
      <w:pPr>
        <w:pStyle w:val="Heading2"/>
      </w:pPr>
      <w:r>
        <w:t>VẾ SAU CỦA “四維無祿可借……”</w:t>
      </w:r>
    </w:p>
    <w:p>
      <w:pPr>
        <w:pStyle w:val="Heading2"/>
      </w:pPr>
      <w:r>
        <w:t>Trạng Thái:</w:t>
      </w:r>
    </w:p>
    <w:p>
      <w:pPr/>
      <w:r>
        <w:t>CHƯA KHÓA TOÀN CÂU.</w:t>
      </w:r>
    </w:p>
    <w:p>
      <w:pPr/>
      <w:r>
        <w:t>Đã khóa trên ảnh 1880:</w:t>
      </w:r>
    </w:p>
    <w:p>
      <w:pPr>
        <w:pStyle w:val="SourceQuote"/>
      </w:pPr>
      <w:r>
        <w:t>四維無祿可借……</w:t>
      </w:r>
    </w:p>
    <w:p>
      <w:pPr/>
      <w:r>
        <w:t>Nhưng phần sau</w:t>
      </w:r>
    </w:p>
    <w:p>
      <w:pPr/>
      <w:r>
        <w:t>có dị tự giữa các bản chữ</w:t>
      </w:r>
    </w:p>
    <w:p>
      <w:pPr/>
      <w:r>
        <w:t>và chưa được đối nét đủ chắc.</w:t>
      </w:r>
    </w:p>
    <w:p>
      <w:pPr/>
      <w:r>
        <w:t>Do đó:</w:t>
      </w:r>
    </w:p>
    <w:p>
      <w:pPr/>
      <w:r>
        <w:t>Bản cuối có thể dùng:</w:t>
      </w:r>
    </w:p>
    <w:p>
      <w:pPr/>
      <w:r>
        <w:t>“Ngũ Quyết phân Tứ Duy khác tám Can</w:t>
      </w:r>
    </w:p>
    <w:p>
      <w:pPr/>
      <w:r>
        <w:t>trong phép Nghênh Lộc/Tá Lộc.”</w:t>
      </w:r>
    </w:p>
    <w:p>
      <w:pPr/>
      <w:r>
        <w:t>Nhưng chưa chép nguyên toàn vế sau</w:t>
      </w:r>
    </w:p>
    <w:p>
      <w:pPr/>
      <w:r>
        <w:t>nếu chưa hiệu ảnh.</w:t>
      </w:r>
    </w:p>
    <w:p>
      <w:pPr>
        <w:pStyle w:val="Heading2"/>
      </w:pPr>
      <w:r>
        <w:t>TOÀN BỘ DANH SÁCH TẦNG CHÍN PHÙNG CHÂM PHÂN KIM</w:t>
      </w:r>
    </w:p>
    <w:p>
      <w:pPr>
        <w:pStyle w:val="Heading2"/>
      </w:pPr>
      <w:r>
        <w:t>Trạng Thái:</w:t>
      </w:r>
    </w:p>
    <w:p>
      <w:pPr/>
      <w:r>
        <w:t>CHƯA HIỆU ẢNH TỪNG CHỮ TOÀN DANH SÁCH.</w:t>
      </w:r>
    </w:p>
    <w:p>
      <w:pPr/>
      <w:r>
        <w:t>Đã khóa:</w:t>
      </w:r>
    </w:p>
    <w:p>
      <w:pPr/>
      <w:r>
        <w:t>第九層，</w:t>
      </w:r>
    </w:p>
    <w:p>
      <w:pPr>
        <w:pStyle w:val="SourceQuote"/>
      </w:pPr>
      <w:r>
        <w:t>縫針分金……</w:t>
      </w:r>
    </w:p>
    <w:p>
      <w:pPr/>
      <w:r>
        <w:t>Nhưng chưa đối từng Can Chi</w:t>
      </w:r>
    </w:p>
    <w:p>
      <w:pPr/>
      <w:r>
        <w:t>trên toàn tầng.</w:t>
      </w:r>
    </w:p>
    <w:p>
      <w:pPr/>
      <w:r>
        <w:t>Vì vậy:</w:t>
      </w:r>
    </w:p>
    <w:p>
      <w:pPr/>
      <w:r>
        <w:t>không tạo một bảng “Phân Kim chuẩn Ngũ Quyết”</w:t>
      </w:r>
    </w:p>
    <w:p>
      <w:pPr/>
      <w:r>
        <w:t>từ nhận dạng chữ tự động</w:t>
      </w:r>
    </w:p>
    <w:p>
      <w:pPr/>
      <w:r>
        <w:t>rồi coi đã hiệu khám hoàn tất.</w:t>
      </w:r>
    </w:p>
    <w:p>
      <w:pPr>
        <w:pStyle w:val="Heading2"/>
      </w:pPr>
      <w:r>
        <w:t>“BÁCH BỘ” BẰNG BAO NHIÊU MÉT?</w:t>
      </w:r>
    </w:p>
    <w:p>
      <w:pPr>
        <w:pStyle w:val="Heading2"/>
      </w:pPr>
      <w:r>
        <w:t>Trạng Thái:</w:t>
      </w:r>
    </w:p>
    <w:p>
      <w:pPr/>
      <w:r>
        <w:t>CHƯA KHÓA.</w:t>
      </w:r>
    </w:p>
    <w:p>
      <w:pPr/>
      <w:r>
        <w:t>Đã chứng:</w:t>
      </w:r>
    </w:p>
    <w:p>
      <w:pPr>
        <w:pStyle w:val="SourceQuote"/>
      </w:pPr>
      <w:r>
        <w:t>百步轉欄</w:t>
      </w:r>
    </w:p>
    <w:p>
      <w:pPr/>
      <w:r>
        <w:t>là điều kiện thật trong một số đồ.</w:t>
      </w:r>
    </w:p>
    <w:p>
      <w:pPr/>
      <w:r>
        <w:t>Đã hiểu chức năng:</w:t>
      </w:r>
    </w:p>
    <w:p>
      <w:pPr/>
      <w:r>
        <w:t>sau cửa nước còn chuyển/quan lan.</w:t>
      </w:r>
    </w:p>
    <w:p>
      <w:pPr/>
      <w:r>
        <w:t>Nhưng:</w:t>
      </w:r>
    </w:p>
    <w:p>
      <w:pPr/>
      <w:r>
        <w:t>“百步”</w:t>
      </w:r>
    </w:p>
    <w:p>
      <w:pPr/>
      <w:r>
        <w:t>không được tự đổi</w:t>
      </w:r>
    </w:p>
    <w:p>
      <w:pPr/>
      <w:r>
        <w:t>thành một số mét cố định</w:t>
      </w:r>
    </w:p>
    <w:p>
      <w:pPr/>
      <w:r>
        <w:t>nếu chưa khóa chuẩn bước của chính truyền bản.</w:t>
      </w:r>
    </w:p>
    <w:p>
      <w:pPr/>
      <w:r>
        <w:t>Bản cuối:</w:t>
      </w:r>
    </w:p>
    <w:p>
      <w:pPr/>
      <w:r>
        <w:t>giữ “Bách Bộ”</w:t>
      </w:r>
    </w:p>
    <w:p>
      <w:pPr/>
      <w:r>
        <w:t>và giải chức năng,</w:t>
      </w:r>
    </w:p>
    <w:p>
      <w:pPr/>
      <w:r>
        <w:t>không giả số.</w:t>
      </w:r>
    </w:p>
    <w:p>
      <w:pPr>
        <w:pStyle w:val="Heading2"/>
      </w:pPr>
      <w:r>
        <w:t>CỔ SAO 《黃囊經》 CÓ ĐÚNG BÀI “一水去……” HAY KHÔNG?</w:t>
      </w:r>
    </w:p>
    <w:p>
      <w:pPr>
        <w:pStyle w:val="Heading2"/>
      </w:pPr>
      <w:r>
        <w:t>Trạng Thái:</w:t>
      </w:r>
    </w:p>
    <w:p>
      <w:pPr/>
      <w:r>
        <w:t>CHƯA ĐỐI ẢNH.</w:t>
      </w:r>
    </w:p>
    <w:p>
      <w:pPr/>
      <w:r>
        <w:t>Đã có:</w:t>
      </w:r>
    </w:p>
    <w:p>
      <w:pPr>
        <w:ind w:left="283" w:hanging="142"/>
      </w:pPr>
      <w:r>
        <w:t>— 《人子須知》 dẫn bài dưới nhãn Dương Công;</w:t>
      </w:r>
    </w:p>
    <w:p>
      <w:pPr>
        <w:ind w:left="283" w:hanging="142"/>
      </w:pPr>
      <w:r>
        <w:t>— 《地理談蔗錄》 dẫn cùng bài dưới tên 《黃囊經》;</w:t>
      </w:r>
    </w:p>
    <w:p>
      <w:pPr>
        <w:ind w:left="283" w:hanging="142"/>
      </w:pPr>
      <w:r>
        <w:t>— Quốc Gia Đồ Thư Quán có cổ sao Khang–Ung</w:t>
      </w:r>
    </w:p>
    <w:p>
      <w:pPr/>
      <w:r>
        <w:t>chứa một thiên 《黃囊經》,</w:t>
      </w:r>
    </w:p>
    <w:p>
      <w:pPr/>
      <w:r>
        <w:t>truyền bản đề Dương Quân Tùng.</w:t>
      </w:r>
    </w:p>
    <w:p>
      <w:pPr/>
      <w:r>
        <w:t>Nhưng chưa mở đúng trang</w:t>
      </w:r>
    </w:p>
    <w:p>
      <w:pPr/>
      <w:r>
        <w:t>để chứng:</w:t>
      </w:r>
    </w:p>
    <w:p>
      <w:pPr/>
      <w:r>
        <w:t>bài “一水去……”</w:t>
      </w:r>
    </w:p>
    <w:p>
      <w:pPr/>
      <w:r>
        <w:t>nằm trong chính cổ sao ấy.</w:t>
      </w:r>
    </w:p>
    <w:p>
      <w:pPr/>
      <w:r>
        <w:t>Do đó:</w:t>
      </w:r>
    </w:p>
    <w:p>
      <w:pPr/>
      <w:r>
        <w:t>không dùng cổ sao làm chứng bản đúng câu</w:t>
      </w:r>
    </w:p>
    <w:p>
      <w:pPr/>
      <w:r>
        <w:t>cho đến khi đối ảnh.</w:t>
      </w:r>
    </w:p>
    <w:p>
      <w:pPr>
        <w:pStyle w:val="Heading2"/>
      </w:pPr>
      <w:r>
        <w:t>chứng bản ĐỘC LẬP ĐÚNG BÀI</w:t>
      </w:r>
    </w:p>
    <w:p>
      <w:pPr>
        <w:pStyle w:val="SourceQuote"/>
      </w:pPr>
      <w:r>
        <w:t>“一個北辰管萬兵……”</w:t>
      </w:r>
    </w:p>
    <w:p>
      <w:pPr>
        <w:pStyle w:val="Heading2"/>
      </w:pPr>
      <w:r>
        <w:t>Trạng Thái:</w:t>
      </w:r>
    </w:p>
    <w:p>
      <w:pPr/>
      <w:r>
        <w:t>CHƯA KHÓA.</w:t>
      </w:r>
    </w:p>
    <w:p>
      <w:pPr/>
      <w:r>
        <w:t>Đã có chứng bản trực tiếp:</w:t>
      </w:r>
    </w:p>
    <w:p>
      <w:pPr>
        <w:pStyle w:val="SourceQuote"/>
      </w:pPr>
      <w:r>
        <w:t>《人子須知》</w:t>
      </w:r>
    </w:p>
    <w:p>
      <w:pPr/>
      <w:r>
        <w:t>dẫn 楊公云.</w:t>
      </w:r>
    </w:p>
    <w:p>
      <w:pPr/>
      <w:r>
        <w:t>Đã có chứng bản cùng chủ đề:</w:t>
      </w:r>
    </w:p>
    <w:p>
      <w:pPr/>
      <w:r>
        <w:t>《撼龍經》</w:t>
      </w:r>
    </w:p>
    <w:p>
      <w:pPr/>
      <w:r>
        <w:t>có bài:</w:t>
      </w:r>
    </w:p>
    <w:p>
      <w:pPr>
        <w:pStyle w:val="SourceQuote"/>
      </w:pPr>
      <w:r>
        <w:t>北辰一星中天尊……</w:t>
      </w:r>
    </w:p>
    <w:p>
      <w:pPr/>
      <w:r>
        <w:t>Nhưng hai bài KHÔNG cùng nguyên văn.</w:t>
      </w:r>
    </w:p>
    <w:p>
      <w:pPr/>
      <w:r>
        <w:t>Vì vậy:</w:t>
      </w:r>
    </w:p>
    <w:p>
      <w:pPr/>
      <w:r>
        <w:t>không dùng 《撼龍經》</w:t>
      </w:r>
    </w:p>
    <w:p>
      <w:pPr/>
      <w:r>
        <w:t>làm chứng bản đúng câu</w:t>
      </w:r>
    </w:p>
    <w:p>
      <w:pPr/>
      <w:r>
        <w:t>cho bài bốn câu Từ thị dẫn.</w:t>
      </w:r>
    </w:p>
    <w:p>
      <w:pPr>
        <w:pStyle w:val="Heading2"/>
      </w:pPr>
      <w:r>
        <w:t>chứng bản SỚM ĐỘC LẬP CHO</w:t>
      </w:r>
    </w:p>
    <w:p>
      <w:pPr>
        <w:pStyle w:val="SourceQuote"/>
      </w:pPr>
      <w:r>
        <w:t>“尋龍須向地中來，放水卻從天上去”</w:t>
      </w:r>
    </w:p>
    <w:p>
      <w:pPr>
        <w:pStyle w:val="Heading2"/>
      </w:pPr>
      <w:r>
        <w:t>Trạng Thái:</w:t>
      </w:r>
    </w:p>
    <w:p>
      <w:pPr/>
      <w:r>
        <w:t>CHƯA KHÓA.</w:t>
      </w:r>
    </w:p>
    <w:p>
      <w:pPr/>
      <w:r>
        <w:t>Đã có:</w:t>
      </w:r>
    </w:p>
    <w:p>
      <w:pPr>
        <w:pStyle w:val="SourceQuote"/>
      </w:pPr>
      <w:r>
        <w:t>《陽宅十書·論放水第七》</w:t>
      </w:r>
    </w:p>
    <w:p>
      <w:pPr/>
      <w:r>
        <w:t>và</w:t>
      </w:r>
    </w:p>
    <w:p>
      <w:pPr>
        <w:pStyle w:val="SourceQuote"/>
      </w:pPr>
      <w:r>
        <w:t>《古今圖書集成》</w:t>
      </w:r>
    </w:p>
    <w:p>
      <w:pPr/>
      <w:r>
        <w:t>bảo tồn.</w:t>
      </w:r>
    </w:p>
    <w:p>
      <w:pPr/>
      <w:r>
        <w:t>Nhưng bản sách chưa có chứng bản sớm độc lập</w:t>
      </w:r>
    </w:p>
    <w:p>
      <w:pPr/>
      <w:r>
        <w:t>cho đúng câu.</w:t>
      </w:r>
    </w:p>
    <w:p>
      <w:pPr/>
      <w:r>
        <w:t>Do đó:</w:t>
      </w:r>
    </w:p>
    <w:p>
      <w:pPr/>
      <w:r>
        <w:t>chỉ được ghi</w:t>
      </w:r>
    </w:p>
    <w:p>
      <w:pPr/>
      <w:r>
        <w:t>thuộc phần mà 《陽宅十書》 quy vào</w:t>
      </w:r>
    </w:p>
    <w:p>
      <w:pPr>
        <w:pStyle w:val="SourceQuote"/>
      </w:pPr>
      <w:r>
        <w:t>楊公九星放水法.</w:t>
      </w:r>
    </w:p>
    <w:p>
      <w:pPr/>
      <w:r>
        <w:t>Không gọi:</w:t>
      </w:r>
    </w:p>
    <w:p>
      <w:pPr/>
      <w:r>
        <w:t>Dương Công nguyên văn.</w:t>
      </w:r>
    </w:p>
    <w:p>
      <w:pPr>
        <w:pStyle w:val="Heading2"/>
      </w:pPr>
      <w:r>
        <w:t>TÁC QUYỀN DƯƠNG QUÂN TÙNG CỦA 《疑龍經》《撼龍經》</w:t>
      </w:r>
    </w:p>
    <w:p>
      <w:pPr>
        <w:pStyle w:val="Heading2"/>
      </w:pPr>
      <w:r>
        <w:t>Trạng Thái:</w:t>
      </w:r>
    </w:p>
    <w:p>
      <w:pPr/>
      <w:r>
        <w:t>CHƯA KHÓA / TRANH NGHỊ.</w:t>
      </w:r>
    </w:p>
    <w:p>
      <w:pPr/>
      <w:r>
        <w:t>Bản hiện truyền:</w:t>
      </w:r>
    </w:p>
    <w:p>
      <w:pPr/>
      <w:r>
        <w:t>đề Dương Quân Tùng.</w:t>
      </w:r>
    </w:p>
    <w:p>
      <w:pPr/>
      <w:r>
        <w:t>Nhưng Tứ Khố</w:t>
      </w:r>
    </w:p>
    <w:p>
      <w:pPr/>
      <w:r>
        <w:t>dẫn 《書錄解題》 đời Tống</w:t>
      </w:r>
    </w:p>
    <w:p>
      <w:pPr>
        <w:pStyle w:val="SourceQuote"/>
      </w:pPr>
      <w:r>
        <w:t>ghi riêng 《疑龍經》《辨龍經》:</w:t>
      </w:r>
    </w:p>
    <w:p>
      <w:pPr>
        <w:pStyle w:val="SourceQuote"/>
      </w:pPr>
      <w:r>
        <w:t>皆無名氏.</w:t>
      </w:r>
    </w:p>
    <w:p>
      <w:pPr/>
      <w:r>
        <w:t>Do đó:</w:t>
      </w:r>
    </w:p>
    <w:p>
      <w:pPr/>
      <w:r>
        <w:t>có thể dùng câu trong sách</w:t>
      </w:r>
    </w:p>
    <w:p>
      <w:pPr/>
      <w:r>
        <w:t>như chứng bản văn bản.</w:t>
      </w:r>
    </w:p>
    <w:p>
      <w:pPr/>
      <w:r>
        <w:t>Không được viết:</w:t>
      </w:r>
    </w:p>
    <w:p>
      <w:pPr/>
      <w:r>
        <w:t>“đã chứng chính tay Dương Quân Tùng.”</w:t>
      </w:r>
    </w:p>
    <w:p>
      <w:pPr>
        <w:pStyle w:val="Heading2"/>
      </w:pPr>
      <w:r>
        <w:t>TÁC QUYỀN TUYỆT ĐỐI CỦA 《青囊奧語》</w:t>
      </w:r>
    </w:p>
    <w:p>
      <w:pPr>
        <w:pStyle w:val="Heading2"/>
      </w:pPr>
      <w:r>
        <w:t>Trạng Thái:</w:t>
      </w:r>
    </w:p>
    <w:p>
      <w:pPr/>
      <w:r>
        <w:t>KHÔNG NÂNG TỚI “TUYỆT ĐỐI”.</w:t>
      </w:r>
    </w:p>
    <w:p>
      <w:pPr/>
      <w:r>
        <w:t>Đã khóa:</w:t>
      </w:r>
    </w:p>
    <w:p>
      <w:pPr/>
      <w:r>
        <w:t>cựu bản/Tứ Khố đề:</w:t>
      </w:r>
    </w:p>
    <w:p>
      <w:pPr>
        <w:pStyle w:val="SourceQuote"/>
      </w:pPr>
      <w:r>
        <w:t>唐楊筠松撰.</w:t>
      </w:r>
    </w:p>
    <w:p>
      <w:pPr/>
      <w:r>
        <w:t>Điều này mạnh hơn:</w:t>
      </w:r>
    </w:p>
    <w:p>
      <w:pPr/>
      <w:r>
        <w:t>một hậu thư chỉ nói “楊公云”.</w:t>
      </w:r>
    </w:p>
    <w:p>
      <w:pPr/>
      <w:r>
        <w:t>Nhưng:</w:t>
      </w:r>
    </w:p>
    <w:p>
      <w:pPr/>
      <w:r>
        <w:t>“cựu bản đề”</w:t>
      </w:r>
    </w:p>
    <w:p>
      <w:pPr/>
      <w:r>
        <w:t>không bằng</w:t>
      </w:r>
    </w:p>
    <w:p>
      <w:pPr/>
      <w:r>
        <w:t>“chứng ký tên tự bút đời Đường.”</w:t>
      </w:r>
    </w:p>
    <w:p>
      <w:pPr/>
      <w:r>
        <w:t>Công thức cuối vẫn phải giữ:</w:t>
      </w:r>
    </w:p>
    <w:p>
      <w:pPr/>
      <w:r>
        <w:t>“cựu bản đề Dương Quân Tùng.”</w:t>
      </w:r>
    </w:p>
    <w:p>
      <w:pPr>
        <w:pStyle w:val="Heading2"/>
      </w:pPr>
      <w:r>
        <w:t>TƯ CÁCH TỪNG LỚP CỦA 《平砂玉尺經》《玉尺經》</w:t>
      </w:r>
    </w:p>
    <w:p>
      <w:pPr>
        <w:pStyle w:val="Heading2"/>
      </w:pPr>
      <w:r>
        <w:t>Trạng Thái:</w:t>
      </w:r>
    </w:p>
    <w:p>
      <w:pPr/>
      <w:r>
        <w:t>CHƯA THỂ HỢP NHẤT THÀNH MỘT TÁC QUYỀN ĐƠN.</w:t>
      </w:r>
    </w:p>
    <w:p>
      <w:pPr/>
      <w:r>
        <w:t>Đã có:</w:t>
      </w:r>
    </w:p>
    <w:p>
      <w:pPr/>
      <w:r>
        <w:t>bản khắc Minh,</w:t>
      </w:r>
    </w:p>
    <w:p>
      <w:pPr/>
      <w:r>
        <w:t>các lớp đề Lưu Bỉnh Trung,</w:t>
      </w:r>
    </w:p>
    <w:p>
      <w:pPr/>
      <w:r>
        <w:t>Lưu Cơ giải,</w:t>
      </w:r>
    </w:p>
    <w:p>
      <w:pPr/>
      <w:r>
        <w:t>và truyền chú.</w:t>
      </w:r>
    </w:p>
    <w:p>
      <w:pPr/>
      <w:r>
        <w:t>Nhưng:</w:t>
      </w:r>
    </w:p>
    <w:p>
      <w:pPr/>
      <w:r>
        <w:t>Tứ Khố phán nghiêm khắc về bản gán Lưu Bỉnh Trung.</w:t>
      </w:r>
    </w:p>
    <w:p>
      <w:pPr/>
      <w:r>
        <w:t>Tưởng Đại Hồng</w:t>
      </w:r>
    </w:p>
    <w:p>
      <w:pPr/>
      <w:r>
        <w:t>còn có 《平砂玉尺辨偽》 phản bác.</w:t>
      </w:r>
    </w:p>
    <w:p>
      <w:pPr/>
      <w:r>
        <w:t>Do đó:</w:t>
      </w:r>
    </w:p>
    <w:p>
      <w:pPr/>
      <w:r>
        <w:t>Ứng nghiệm bản sách lấy từ 《玉尺》</w:t>
      </w:r>
    </w:p>
    <w:p>
      <w:pPr/>
      <w:r>
        <w:t>vẫn có giá trị như</w:t>
      </w:r>
    </w:p>
    <w:p>
      <w:pPr/>
      <w:r>
        <w:t>DỮ LIỆU CỦA TẦNG VĂN BẢN ẤY.</w:t>
      </w:r>
    </w:p>
    <w:p>
      <w:pPr/>
      <w:r>
        <w:t>Nhưng chưa được ghi:</w:t>
      </w:r>
    </w:p>
    <w:p>
      <w:pPr/>
      <w:r>
        <w:t>“Dương Công nguyên pháp.”</w:t>
      </w:r>
    </w:p>
    <w:p>
      <w:pPr>
        <w:pStyle w:val="Heading2"/>
      </w:pPr>
      <w:r>
        <w:t>TƯ CÁCH TOÀN VĂN 《雪心賦》</w:t>
      </w:r>
    </w:p>
    <w:p>
      <w:pPr>
        <w:pStyle w:val="Heading2"/>
      </w:pPr>
      <w:r>
        <w:t>Trạng Thái:</w:t>
      </w:r>
    </w:p>
    <w:p>
      <w:pPr/>
      <w:r>
        <w:t>CHƯA KHÓA MỘT KHỐI TÁC QUYỀN DUY NHẤT.</w:t>
      </w:r>
    </w:p>
    <w:p>
      <w:pPr/>
      <w:r>
        <w:t>Đã có truyền thống Minh đại</w:t>
      </w:r>
    </w:p>
    <w:p>
      <w:pPr/>
      <w:r>
        <w:t>quy cho Bốc Tắc Nguy.</w:t>
      </w:r>
    </w:p>
    <w:p>
      <w:pPr/>
      <w:r>
        <w:t>Nhưng cổ thư có thiên:</w:t>
      </w:r>
    </w:p>
    <w:p>
      <w:pPr>
        <w:pStyle w:val="SourceQuote"/>
      </w:pPr>
      <w:r>
        <w:t>《辯雪心賦末箱非卜氏文》</w:t>
      </w:r>
    </w:p>
    <w:p>
      <w:pPr/>
      <w:r>
        <w:t>nghi một phần cuối</w:t>
      </w:r>
    </w:p>
    <w:p>
      <w:pPr/>
      <w:r>
        <w:t>không phải Bốc thị.</w:t>
      </w:r>
    </w:p>
    <w:p>
      <w:pPr/>
      <w:r>
        <w:t>Do đó:</w:t>
      </w:r>
    </w:p>
    <w:p>
      <w:pPr/>
      <w:r>
        <w:t>câu nào được 《人子須知》 đời Minh dẫn</w:t>
      </w:r>
    </w:p>
    <w:p>
      <w:pPr/>
      <w:r>
        <w:t>có chứng bản tốt hơn.</w:t>
      </w:r>
    </w:p>
    <w:p>
      <w:pPr/>
      <w:r>
        <w:t>Các phần cuối tranh nghị:</w:t>
      </w:r>
    </w:p>
    <w:p>
      <w:pPr/>
      <w:r>
        <w:t>phải gắn nhãn.</w:t>
      </w:r>
    </w:p>
    <w:p>
      <w:pPr/>
      <w:r>
        <w:t>Không được ghi:</w:t>
      </w:r>
    </w:p>
    <w:p>
      <w:pPr/>
      <w:r>
        <w:t>“toàn bản hiện hành là nguyên bút Bốc Tắc Nguy.”</w:t>
      </w:r>
    </w:p>
    <w:p>
      <w:pPr>
        <w:pStyle w:val="Heading2"/>
      </w:pPr>
      <w:r>
        <w:t>NIÊN ĐẠI TIỀN THÂN / THÀNH BẢN 《地理五訣》</w:t>
      </w:r>
    </w:p>
    <w:p>
      <w:pPr>
        <w:pStyle w:val="Heading2"/>
      </w:pPr>
      <w:r>
        <w:t>Trạng Thái:</w:t>
      </w:r>
    </w:p>
    <w:p>
      <w:pPr/>
      <w:r>
        <w:t>CHƯA GIẢI XONG.</w:t>
      </w:r>
    </w:p>
    <w:p>
      <w:pPr/>
      <w:r>
        <w:t>Đã khóa:</w:t>
      </w:r>
    </w:p>
    <w:p>
      <w:pPr>
        <w:ind w:left="283" w:hanging="142"/>
      </w:pPr>
      <w:r>
        <w:t>— truyền bản hiện hành có</w:t>
      </w:r>
    </w:p>
    <w:p>
      <w:pPr/>
      <w:r>
        <w:t>Triệu Đình Đống tựa 1806;</w:t>
      </w:r>
    </w:p>
    <w:p>
      <w:pPr>
        <w:ind w:left="283" w:hanging="142"/>
      </w:pPr>
      <w:r>
        <w:t>— Vương Dung Bật tựa 1806;</w:t>
      </w:r>
    </w:p>
    <w:p>
      <w:pPr>
        <w:ind w:left="283" w:hanging="142"/>
      </w:pPr>
      <w:r>
        <w:t>— bản 1834;</w:t>
      </w:r>
    </w:p>
    <w:p>
      <w:pPr>
        <w:ind w:left="283" w:hanging="142"/>
      </w:pPr>
      <w:r>
        <w:t>— bản 1880.</w:t>
      </w:r>
    </w:p>
    <w:p>
      <w:pPr/>
      <w:r>
        <w:t>Nhưng:</w:t>
      </w:r>
    </w:p>
    <w:p>
      <w:pPr/>
      <w:r>
        <w:t>một truyền bản tựa 《陽宅三要》</w:t>
      </w:r>
    </w:p>
    <w:p>
      <w:pPr/>
      <w:r>
        <w:t>mang niên đại 1786</w:t>
      </w:r>
    </w:p>
    <w:p>
      <w:pPr/>
      <w:r>
        <w:t>lại nói 《地理五訣》 đã thành trước đó.</w:t>
      </w:r>
    </w:p>
    <w:p>
      <w:pPr/>
      <w:r>
        <w:t>Còn có:</w:t>
      </w:r>
    </w:p>
    <w:p>
      <w:pPr>
        <w:pStyle w:val="SourceQuote"/>
      </w:pPr>
      <w:r>
        <w:t>bản 《陽宅三要》</w:t>
      </w:r>
    </w:p>
    <w:p>
      <w:pPr/>
      <w:r>
        <w:t>được thư mục xác định là Càn Long khắc bản.</w:t>
      </w:r>
    </w:p>
    <w:p>
      <w:pPr/>
      <w:r>
        <w:t>Do đó:</w:t>
      </w:r>
    </w:p>
    <w:p>
      <w:pPr/>
      <w:r>
        <w:t>không được viết:</w:t>
      </w:r>
    </w:p>
    <w:p>
      <w:pPr/>
      <w:r>
        <w:t>“《地理五訣》 chắc chắn viết năm 1786.”</w:t>
      </w:r>
    </w:p>
    <w:p>
      <w:pPr/>
      <w:r>
        <w:t>Cũng không được viết:</w:t>
      </w:r>
    </w:p>
    <w:p>
      <w:pPr/>
      <w:r>
        <w:t>“《地理五訣》 chắc chắn chỉ bắt đầu năm 1806.”</w:t>
      </w:r>
    </w:p>
    <w:p>
      <w:pPr/>
      <w:r>
        <w:t>Cần:</w:t>
      </w:r>
    </w:p>
    <w:p>
      <w:pPr/>
      <w:r>
        <w:t>đối ảnh bản Càn Long</w:t>
      </w:r>
    </w:p>
    <w:p>
      <w:pPr/>
      <w:r>
        <w:t>và nghiên cứu lịch sử biên soạn.</w:t>
      </w:r>
    </w:p>
    <w:p>
      <w:pPr>
        <w:pStyle w:val="Heading2"/>
      </w:pPr>
      <w:r>
        <w:t>CÔNG THỨC TIỂU SỬ:</w:t>
      </w:r>
    </w:p>
    <w:p>
      <w:pPr>
        <w:pStyle w:val="SourceQuote"/>
      </w:pPr>
      <w:r>
        <w:t>“名廷棟，字玉材，號九峰”</w:t>
      </w:r>
    </w:p>
    <w:p>
      <w:pPr>
        <w:pStyle w:val="Heading2"/>
      </w:pPr>
      <w:r>
        <w:t>Trạng Thái:</w:t>
      </w:r>
    </w:p>
    <w:p>
      <w:pPr/>
      <w:r>
        <w:t>CHƯA KHÓA TOÀN CÔNG THỨC.</w:t>
      </w:r>
    </w:p>
    <w:p>
      <w:pPr/>
      <w:r>
        <w:t>Đã chứng:</w:t>
      </w:r>
    </w:p>
    <w:p>
      <w:pPr/>
      <w:r>
        <w:t>trong cùng truyền bản:</w:t>
      </w:r>
    </w:p>
    <w:p>
      <w:pPr/>
      <w:r>
        <w:t>趙廷棟</w:t>
      </w:r>
    </w:p>
    <w:p>
      <w:pPr/>
      <w:r>
        <w:t>玉材</w:t>
      </w:r>
    </w:p>
    <w:p>
      <w:pPr/>
      <w:r>
        <w:t>九峰</w:t>
      </w:r>
    </w:p>
    <w:p>
      <w:pPr/>
      <w:r>
        <w:t>cùng chỉ một tác giả truyền bản.</w:t>
      </w:r>
    </w:p>
    <w:p>
      <w:pPr/>
      <w:r>
        <w:t>Nhưng thứ bậc chính xác:</w:t>
      </w:r>
    </w:p>
    <w:p>
      <w:pPr/>
      <w:r>
        <w:t>名</w:t>
      </w:r>
    </w:p>
    <w:p>
      <w:pPr/>
      <w:r>
        <w:t>字</w:t>
      </w:r>
    </w:p>
    <w:p>
      <w:pPr/>
      <w:r>
        <w:t>號</w:t>
      </w:r>
    </w:p>
    <w:p>
      <w:pPr/>
      <w:r>
        <w:t>chưa đủ cổ chứng độc lập</w:t>
      </w:r>
    </w:p>
    <w:p>
      <w:pPr/>
      <w:r>
        <w:t>để đóng một công thức hiện đại tuyệt đối.</w:t>
      </w:r>
    </w:p>
    <w:p>
      <w:pPr/>
      <w:r>
        <w:t>Do đó:</w:t>
      </w:r>
    </w:p>
    <w:p>
      <w:pPr/>
      <w:r>
        <w:t>bản cuối dùng câu thư mục an toàn,</w:t>
      </w:r>
    </w:p>
    <w:p>
      <w:pPr/>
      <w:r>
        <w:t>không dựng tiểu sử vượt chứng.</w:t>
      </w:r>
    </w:p>
    <w:p>
      <w:pPr>
        <w:pStyle w:val="Heading2"/>
      </w:pPr>
      <w:r>
        <w:t>NĂM SINH — MẤT CỦA TRIỆU ĐÌNH ĐỐNG</w:t>
      </w:r>
    </w:p>
    <w:p>
      <w:pPr>
        <w:pStyle w:val="Heading2"/>
      </w:pPr>
      <w:r>
        <w:t>Trạng Thái:</w:t>
      </w:r>
    </w:p>
    <w:p>
      <w:pPr/>
      <w:r>
        <w:t>CHƯA KHÓA.</w:t>
      </w:r>
    </w:p>
    <w:p>
      <w:pPr/>
      <w:r>
        <w:t>Không dùng năm sinh–mất</w:t>
      </w:r>
    </w:p>
    <w:p>
      <w:pPr/>
      <w:r>
        <w:t>từ tiểu sử mạng</w:t>
      </w:r>
    </w:p>
    <w:p>
      <w:pPr/>
      <w:r>
        <w:t>nếu chưa có cổ chứng/thư mục đủ tin.</w:t>
      </w:r>
    </w:p>
    <w:p>
      <w:pPr>
        <w:pStyle w:val="Heading2"/>
      </w:pPr>
      <w:r>
        <w:t>TOÀN BỘ 144 ĐỒ QUYỂN BẢY — HIỆU ẢNH TỪNG CHỮ</w:t>
      </w:r>
    </w:p>
    <w:p>
      <w:pPr>
        <w:pStyle w:val="Heading2"/>
      </w:pPr>
      <w:r>
        <w:t>Trạng Thái:</w:t>
      </w:r>
    </w:p>
    <w:p>
      <w:pPr/>
      <w:r>
        <w:t>CHƯA HOÀN THÀNH BẢN HIỆU KHẢO 144 ĐỒ.</w:t>
      </w:r>
    </w:p>
    <w:p>
      <w:pPr>
        <w:pStyle w:val="Heading2"/>
      </w:pPr>
      <w:r>
        <w:t>Đã Có:</w:t>
      </w:r>
    </w:p>
    <w:p>
      <w:pPr>
        <w:ind w:left="283" w:hanging="142"/>
      </w:pPr>
      <w:r>
        <w:t>— đủ 144 trường hợp;</w:t>
      </w:r>
    </w:p>
    <w:p>
      <w:pPr>
        <w:ind w:left="283" w:hanging="142"/>
      </w:pPr>
      <w:r>
        <w:t>— ma trận quy tắc;</w:t>
      </w:r>
    </w:p>
    <w:p>
      <w:pPr>
        <w:ind w:left="283" w:hanging="142"/>
      </w:pPr>
      <w:r>
        <w:t>— ma trận tra ngược;</w:t>
      </w:r>
    </w:p>
    <w:p>
      <w:pPr>
        <w:ind w:left="283" w:hanging="142"/>
      </w:pPr>
      <w:r>
        <w:t>— đối chiếu nhiều bản chép;</w:t>
      </w:r>
    </w:p>
    <w:p>
      <w:pPr>
        <w:ind w:left="283" w:hanging="142"/>
      </w:pPr>
      <w:r>
        <w:t>— một số dị tự quan trọng đã được đối ảnh bản 1880.</w:t>
      </w:r>
    </w:p>
    <w:p>
      <w:pPr>
        <w:pStyle w:val="Heading2"/>
      </w:pPr>
      <w:r>
        <w:t>Nhưng:</w:t>
      </w:r>
    </w:p>
    <w:p>
      <w:pPr/>
      <w:r>
        <w:t>chưa đối ảnh từng dòng</w:t>
      </w:r>
    </w:p>
    <w:p>
      <w:pPr/>
      <w:r>
        <w:t>của toàn 144 đồ</w:t>
      </w:r>
    </w:p>
    <w:p>
      <w:pPr/>
      <w:r>
        <w:t>trên bản khắc 1880.</w:t>
      </w:r>
    </w:p>
    <w:p>
      <w:pPr/>
      <w:r>
        <w:t>Vì vậy bản cuối có thể:</w:t>
      </w:r>
    </w:p>
    <w:p>
      <w:pPr>
        <w:ind w:left="283" w:hanging="142"/>
      </w:pPr>
      <w:r>
        <w:t>— dùng cấu trúc đã khóa;</w:t>
      </w:r>
    </w:p>
    <w:p>
      <w:pPr>
        <w:ind w:left="283" w:hanging="142"/>
      </w:pPr>
      <w:r>
        <w:t>— dùng ứng đã có nhiều chứng bản;</w:t>
      </w:r>
    </w:p>
    <w:p>
      <w:pPr>
        <w:ind w:left="283" w:hanging="142"/>
      </w:pPr>
      <w:r>
        <w:t>— đánh dấu dị tự.</w:t>
      </w:r>
    </w:p>
    <w:p>
      <w:pPr/>
      <w:r>
        <w:t>Nhưng chưa được tự quảng bá:</w:t>
      </w:r>
    </w:p>
    <w:p>
      <w:pPr/>
      <w:r>
        <w:t>“toàn Quyển Bảy đã hiệu khám tuyệt đối từng chữ.”</w:t>
      </w:r>
    </w:p>
    <w:p>
      <w:pPr>
        <w:pStyle w:val="Heading2"/>
      </w:pPr>
      <w:r>
        <w:t>CÁC DỊ TỰ QUYỂN BẢY CÒN TREO</w:t>
      </w:r>
    </w:p>
    <w:p>
      <w:pPr>
        <w:pStyle w:val="Heading2"/>
      </w:pPr>
      <w:r>
        <w:t>Nhóm Còn Phải Kiểm:</w:t>
      </w:r>
    </w:p>
    <w:p>
      <w:pPr>
        <w:pStyle w:val="SourceQuote"/>
      </w:pPr>
      <w:r>
        <w:t>官詞／官司.</w:t>
      </w:r>
    </w:p>
    <w:p>
      <w:pPr/>
      <w:r>
        <w:t>夭／天.</w:t>
      </w:r>
    </w:p>
    <w:p>
      <w:pPr/>
      <w:r>
        <w:t>傷／喪.</w:t>
      </w:r>
    </w:p>
    <w:p>
      <w:pPr/>
      <w:r>
        <w:t>胎／貽／逐</w:t>
      </w:r>
    </w:p>
    <w:p>
      <w:pPr/>
      <w:r>
        <w:t>ở một số nhận dạng chữ tự động.</w:t>
      </w:r>
    </w:p>
    <w:p>
      <w:pPr>
        <w:pStyle w:val="SourceQuote"/>
      </w:pPr>
      <w:r>
        <w:t>甲字／甲子.</w:t>
      </w:r>
    </w:p>
    <w:p>
      <w:pPr>
        <w:pStyle w:val="SourceQuote"/>
      </w:pPr>
      <w:r>
        <w:t>借庫／消庫</w:t>
      </w:r>
    </w:p>
    <w:p>
      <w:pPr/>
      <w:r>
        <w:t>ở một số bản chép.</w:t>
      </w:r>
    </w:p>
    <w:p>
      <w:pPr>
        <w:pStyle w:val="SourceQuote"/>
      </w:pPr>
      <w:r>
        <w:t>平洋地准發</w:t>
      </w:r>
    </w:p>
    <w:p>
      <w:pPr/>
      <w:r>
        <w:t>và các dị dạng nhận dạng chữ tự động.</w:t>
      </w:r>
    </w:p>
    <w:p>
      <w:pPr>
        <w:pStyle w:val="SourceQuote"/>
      </w:pPr>
      <w:r>
        <w:t>功名不利／功名小利</w:t>
      </w:r>
    </w:p>
    <w:p>
      <w:pPr/>
      <w:r>
        <w:t>ở đồ liên quan.</w:t>
      </w:r>
    </w:p>
    <w:p>
      <w:pPr/>
      <w:r>
        <w:t>Các chữ đã khóa riêng:</w:t>
      </w:r>
    </w:p>
    <w:p>
      <w:pPr>
        <w:pStyle w:val="SourceQuote"/>
      </w:pPr>
      <w:r>
        <w:t>情過而亢.</w:t>
      </w:r>
    </w:p>
    <w:p>
      <w:pPr/>
      <w:r>
        <w:t>過官水.</w:t>
      </w:r>
    </w:p>
    <w:p>
      <w:pPr/>
      <w:r>
        <w:t>軟腳.</w:t>
      </w:r>
    </w:p>
    <w:p>
      <w:pPr/>
      <w:r>
        <w:t>Không được vì đã khóa ba chữ này</w:t>
      </w:r>
    </w:p>
    <w:p>
      <w:pPr/>
      <w:r>
        <w:t>mà coi mọi dị tự khác cũng xong.</w:t>
      </w:r>
    </w:p>
    <w:p>
      <w:pPr>
        <w:pStyle w:val="Heading2"/>
      </w:pPr>
      <w:r>
        <w:t>CÁC BỆNH DANH CỔ CHƯA HIỆU ẢNH TOÀN BỘ</w:t>
      </w:r>
    </w:p>
    <w:p>
      <w:pPr>
        <w:pStyle w:val="Heading2"/>
      </w:pPr>
      <w:r>
        <w:t>Trạng Thái:</w:t>
      </w:r>
    </w:p>
    <w:p>
      <w:pPr>
        <w:pStyle w:val="Heading2"/>
      </w:pPr>
      <w:r>
        <w:t>Một Phần Đã Khóa,</w:t>
      </w:r>
    </w:p>
    <w:p>
      <w:pPr/>
      <w:r>
        <w:t>MỘT PHẦN CHƯA.</w:t>
      </w:r>
    </w:p>
    <w:p>
      <w:pPr/>
      <w:r>
        <w:t>Đã đối ảnh một số cụm.</w:t>
      </w:r>
    </w:p>
    <w:p>
      <w:pPr/>
      <w:r>
        <w:t>Nhưng toàn danh sách bệnh danh</w:t>
      </w:r>
    </w:p>
    <w:p>
      <w:pPr/>
      <w:r>
        <w:t>trong 144 đồ</w:t>
      </w:r>
    </w:p>
    <w:p>
      <w:pPr/>
      <w:r>
        <w:t>chưa được hiệu ảnh từng chữ.</w:t>
      </w:r>
    </w:p>
    <w:p>
      <w:pPr/>
      <w:r>
        <w:t>Vì bệnh danh</w:t>
      </w:r>
    </w:p>
    <w:p>
      <w:pPr/>
      <w:r>
        <w:t>là vùng nhận dạng chữ tự động rất dễ sai,</w:t>
      </w:r>
    </w:p>
    <w:p>
      <w:pPr/>
      <w:r>
        <w:t>bản cuối phải ưu tiên ảnh bản.</w:t>
      </w:r>
    </w:p>
    <w:p>
      <w:pPr/>
      <w:r>
        <w:t>Không được:</w:t>
      </w:r>
    </w:p>
    <w:p>
      <w:pPr/>
      <w:r>
        <w:t>sửa bệnh danh</w:t>
      </w:r>
    </w:p>
    <w:p>
      <w:pPr/>
      <w:r>
        <w:t>theo hiểu biết y khoa hiện đại.</w:t>
      </w:r>
    </w:p>
    <w:p>
      <w:pPr>
        <w:pStyle w:val="Heading2"/>
      </w:pPr>
      <w:r>
        <w:t>PHÂN PHÒNG TOÀN HỆ QUYỂN BẢY</w:t>
      </w:r>
    </w:p>
    <w:p>
      <w:pPr>
        <w:pStyle w:val="Heading2"/>
      </w:pPr>
      <w:r>
        <w:t>Trạng Thái:</w:t>
      </w:r>
    </w:p>
    <w:p>
      <w:pPr>
        <w:pStyle w:val="Heading2"/>
      </w:pPr>
      <w:r>
        <w:t>Đã Có Nhiều Dữ Liệu,</w:t>
      </w:r>
    </w:p>
    <w:p>
      <w:pPr/>
      <w:r>
        <w:t>NHƯNG CHƯA ĐƯỢC PHÉP GOM THÀNH MỘT BẢNG TUYỆT ĐỐI.</w:t>
      </w:r>
    </w:p>
    <w:p>
      <w:pPr/>
      <w:r>
        <w:t>Một số đồ nói:</w:t>
      </w:r>
    </w:p>
    <w:p>
      <w:pPr/>
      <w:r>
        <w:t>長房.</w:t>
      </w:r>
    </w:p>
    <w:p>
      <w:pPr/>
      <w:r>
        <w:t>二房.</w:t>
      </w:r>
    </w:p>
    <w:p>
      <w:pPr/>
      <w:r>
        <w:t>三房.</w:t>
      </w:r>
    </w:p>
    <w:p>
      <w:pPr/>
      <w:r>
        <w:t>小房.</w:t>
      </w:r>
    </w:p>
    <w:p>
      <w:pPr/>
      <w:r>
        <w:t>房房.</w:t>
      </w:r>
    </w:p>
    <w:p>
      <w:pPr/>
      <w:r>
        <w:t>Nhưng:</w:t>
      </w:r>
    </w:p>
    <w:p>
      <w:pPr/>
      <w:r>
        <w:t>cùng nhóm có ngoại lệ</w:t>
      </w:r>
    </w:p>
    <w:p>
      <w:pPr/>
      <w:r>
        <w:t>theo Long/Sa/cục.</w:t>
      </w:r>
    </w:p>
    <w:p>
      <w:pPr/>
      <w:r>
        <w:t>Do đó:</w:t>
      </w:r>
    </w:p>
    <w:p>
      <w:pPr/>
      <w:r>
        <w:t>bản cuối chỉ lập ma trận:</w:t>
      </w:r>
    </w:p>
    <w:p>
      <w:pPr/>
      <w:r>
        <w:t>“lặp mạnh / lặp vừa / cá biệt”.</w:t>
      </w:r>
    </w:p>
    <w:p>
      <w:pPr/>
      <w:r>
        <w:t>Không viết:</w:t>
      </w:r>
    </w:p>
    <w:p>
      <w:pPr/>
      <w:r>
        <w:t>“cung X tuyệt đối ứng phòng Y”</w:t>
      </w:r>
    </w:p>
    <w:p>
      <w:pPr/>
      <w:r>
        <w:t>nếu nguồn không nhất quán.</w:t>
      </w:r>
    </w:p>
    <w:p>
      <w:pPr>
        <w:pStyle w:val="Heading2"/>
      </w:pPr>
      <w:r>
        <w:t>THỜI ĐIỂM ỨNG TOÀN HỆ</w:t>
      </w:r>
    </w:p>
    <w:p>
      <w:pPr>
        <w:pStyle w:val="Heading2"/>
      </w:pPr>
      <w:r>
        <w:t>Trạng Thái:</w:t>
      </w:r>
    </w:p>
    <w:p>
      <w:pPr/>
      <w:r>
        <w:t>CHƯA CÓ MỘT THUẬT TOÁN THỜI GIAN DUY NHẤT.</w:t>
      </w:r>
    </w:p>
    <w:p>
      <w:pPr/>
      <w:r>
        <w:t>Đã có từ cổ:</w:t>
      </w:r>
    </w:p>
    <w:p>
      <w:pPr/>
      <w:r>
        <w:t>初年.</w:t>
      </w:r>
    </w:p>
    <w:p>
      <w:pPr/>
      <w:r>
        <w:t>久則.</w:t>
      </w:r>
    </w:p>
    <w:p>
      <w:pPr/>
      <w:r>
        <w:t>日衰.</w:t>
      </w:r>
    </w:p>
    <w:p>
      <w:pPr/>
      <w:r>
        <w:t>驟至.</w:t>
      </w:r>
    </w:p>
    <w:p>
      <w:pPr>
        <w:pStyle w:val="SourceQuote"/>
      </w:pPr>
      <w:r>
        <w:t>發福綿遠.</w:t>
      </w:r>
    </w:p>
    <w:p>
      <w:pPr/>
      <w:r>
        <w:t>Nhưng:</w:t>
      </w:r>
    </w:p>
    <w:p>
      <w:pPr/>
      <w:r>
        <w:t>đó là các chỉ dấu định tính</w:t>
      </w:r>
    </w:p>
    <w:p>
      <w:pPr/>
      <w:r>
        <w:t>của từng đồ.</w:t>
      </w:r>
    </w:p>
    <w:p>
      <w:pPr/>
      <w:r>
        <w:t>Không được tự quy:</w:t>
      </w:r>
    </w:p>
    <w:p>
      <w:pPr/>
      <w:r>
        <w:t>“sơ niên = X năm”</w:t>
      </w:r>
    </w:p>
    <w:p>
      <w:pPr/>
      <w:r>
        <w:t>nếu nguồn không định lượng.</w:t>
      </w:r>
    </w:p>
    <w:p>
      <w:pPr>
        <w:pStyle w:val="Heading2"/>
      </w:pPr>
      <w:r>
        <w:t>“ĐÁO ĐƯỜNG NHẬP KHẨU” VÀ PHÚ / QUÝ</w:t>
      </w:r>
    </w:p>
    <w:p>
      <w:pPr>
        <w:pStyle w:val="Heading2"/>
      </w:pPr>
      <w:r>
        <w:t>Trạng Thái:</w:t>
      </w:r>
    </w:p>
    <w:p>
      <w:pPr>
        <w:pStyle w:val="Heading2"/>
      </w:pPr>
      <w:r>
        <w:t>Đã Có Nguyên Tắc,</w:t>
      </w:r>
    </w:p>
    <w:p>
      <w:pPr/>
      <w:r>
        <w:t>NHƯNG KHÔNG ĐƯỢC NÂNG THÀNH BẢNG CỨNG.</w:t>
      </w:r>
    </w:p>
    <w:p>
      <w:pPr/>
      <w:r>
        <w:t>Từ thị có lời:</w:t>
      </w:r>
    </w:p>
    <w:p>
      <w:pPr/>
      <w:r>
        <w:t>mô thức Đáo Đường Nhập Khẩu</w:t>
      </w:r>
    </w:p>
    <w:p>
      <w:pPr/>
      <w:r>
        <w:t>thường điển hình với Phú địa,</w:t>
      </w:r>
    </w:p>
    <w:p>
      <w:pPr/>
      <w:r>
        <w:t>nhưng Quý địa nhiều khi không hoàn toàn như vậy.</w:t>
      </w:r>
    </w:p>
    <w:p>
      <w:pPr/>
      <w:r>
        <w:t>Do đó:</w:t>
      </w:r>
    </w:p>
    <w:p>
      <w:pPr/>
      <w:r>
        <w:t>chưa được xây hệ phép:</w:t>
      </w:r>
    </w:p>
    <w:p>
      <w:pPr/>
      <w:r>
        <w:t>“Đáo Đường Nhập Khẩu = chỉ Tài.”</w:t>
      </w:r>
    </w:p>
    <w:p>
      <w:pPr/>
      <w:r>
        <w:t>Bản cuối phải giữ ngoại lệ.</w:t>
      </w:r>
    </w:p>
    <w:p>
      <w:pPr>
        <w:pStyle w:val="Heading2"/>
      </w:pPr>
      <w:r>
        <w:t>KHOẢNG CÁCH ÁM CỦNG</w:t>
      </w:r>
    </w:p>
    <w:p>
      <w:pPr>
        <w:pStyle w:val="Heading2"/>
      </w:pPr>
      <w:r>
        <w:t>Trạng Thái:</w:t>
      </w:r>
    </w:p>
    <w:p>
      <w:pPr/>
      <w:r>
        <w:t>CHƯA CÓ MỘT SỐ ki-lô-mét CỐ ĐỊNH.</w:t>
      </w:r>
    </w:p>
    <w:p>
      <w:pPr/>
      <w:r>
        <w:t>Đã có nguyên tắc tỷ lệ:</w:t>
      </w:r>
    </w:p>
    <w:p>
      <w:pPr>
        <w:pStyle w:val="SourceQuote"/>
      </w:pPr>
      <w:r>
        <w:t>百里來龍，</w:t>
      </w:r>
    </w:p>
    <w:p>
      <w:pPr>
        <w:pStyle w:val="SourceQuote"/>
      </w:pPr>
      <w:r>
        <w:t>方有百里局勢；</w:t>
      </w:r>
    </w:p>
    <w:p>
      <w:pPr>
        <w:pStyle w:val="SourceQuote"/>
      </w:pPr>
      <w:r>
        <w:t>千里來龍，</w:t>
      </w:r>
    </w:p>
    <w:p>
      <w:pPr>
        <w:pStyle w:val="SourceQuote"/>
      </w:pPr>
      <w:r>
        <w:t>方有千里照應.</w:t>
      </w:r>
    </w:p>
    <w:p>
      <w:pPr/>
      <w:r>
        <w:t>Đây là ngôn ngữ quy mô cổ.</w:t>
      </w:r>
    </w:p>
    <w:p>
      <w:pPr/>
      <w:r>
        <w:t>Không chuyển máy:</w:t>
      </w:r>
    </w:p>
    <w:p>
      <w:pPr/>
      <w:r>
        <w:t>“Ám Củng tối đa X km.”</w:t>
      </w:r>
    </w:p>
    <w:p>
      <w:r>
        <w:br w:type="page"/>
      </w:r>
    </w:p>
    <w:p>
      <w:pPr>
        <w:pStyle w:val="Heading1"/>
      </w:pPr>
      <w:r>
        <w:t>Danh mục nguồn chính và tư cách sử dụng</w:t>
      </w:r>
    </w:p>
    <w:p>
      <w:r>
        <w:rPr>
          <w:b/>
        </w:rPr>
        <w:t>《人子須知》</w:t>
      </w:r>
      <w:r>
        <w:t xml:space="preserve"> - Từ Thiện Kế, Từ Thiện Thuật; Minh. Nguồn trục cho Hình Thế nước, Minh Đường, Thủy hình, Tuyền, Thủy Khẩu và nhiều lời ứng cụ thể. Khi sách dẫn cổ quyết/Dương Công/Bốc thị/Liêu thị phải ghi đúng là lời được bảo tồn hoặc dẫn.</w:t>
      </w:r>
    </w:p>
    <w:p>
      <w:r>
        <w:rPr>
          <w:b/>
        </w:rPr>
        <w:t>《地理五訣》</w:t>
      </w:r>
      <w:r>
        <w:t xml:space="preserve"> - Triệu Đình Đống; Thanh. Bản chứng trọng yếu dùng trong dự án: 《陽宅三要地理五訣 八卷》, Quang Tự năm thứ sáu 1880, Tảo Diệp Sơn Phòng khắc, Thiên Tân Đồ Thư Quán tàng. Quyển Bảy là nguồn của kho 144 Thủy Khẩu.</w:t>
      </w:r>
    </w:p>
    <w:p>
      <w:r>
        <w:rPr>
          <w:b/>
        </w:rPr>
        <w:t>《陽宅十書》</w:t>
      </w:r>
      <w:r>
        <w:t xml:space="preserve"> - Vương Quân Vinh tập; Minh. Bản khắc Vạn Lịch có chứng thư mục. Phần 《論放水第七》 được dùng riêng cho Cửu Tinh Phóng Thủy, Lai/Khứ, Cửu Tinh Lai Triều và phân phòng.</w:t>
      </w:r>
    </w:p>
    <w:p>
      <w:r>
        <w:rPr>
          <w:b/>
        </w:rPr>
        <w:t>《欽定協紀辨方書》</w:t>
      </w:r>
      <w:r>
        <w:t xml:space="preserve"> - Nguồn Thanh triều dùng để đối chiếu 24 Sơn, nhiều hệ Ngũ Hành, Song Sơn/Tam Hợp và công dụng các Châm; không được dùng để xóa dị biệt của 《Địa Lý Ngũ Quyết》.</w:t>
      </w:r>
    </w:p>
    <w:p>
      <w:r>
        <w:rPr>
          <w:b/>
        </w:rPr>
        <w:t>《地理辨正》 và 《平砂玉尺辨偽》</w:t>
      </w:r>
      <w:r>
        <w:t xml:space="preserve"> - Tưởng Đại Hồng/Tưởng Bình Giai; Thanh sơ. Dùng làm nguồn phản biện đối với 《玉尺》, Tam Hợp Song Sơn, Trường Sinh và Mộ Khố.</w:t>
      </w:r>
    </w:p>
    <w:p>
      <w:r>
        <w:rPr>
          <w:b/>
        </w:rPr>
        <w:t>《地理辨惑》</w:t>
      </w:r>
      <w:r>
        <w:t xml:space="preserve"> - Mã Thái Thanh. Dùng để giữ luồng phản biện Thủy Khẩu hình thế và việc định cục Tam Hợp cố định; không cưỡng hòa với Ngũ Quyết.</w:t>
      </w:r>
    </w:p>
    <w:p>
      <w:r>
        <w:rPr>
          <w:b/>
        </w:rPr>
        <w:t>《疑龍經》《撼龍經》</w:t>
      </w:r>
      <w:r>
        <w:t xml:space="preserve"> - Truyền bản thường đề Dương Quân Tùng, nhưng tác quyền có tranh nghị thư mục. Được dùng như chứng bản văn bản với nhãn tác quyền thận trọng.</w:t>
      </w:r>
    </w:p>
    <w:p>
      <w:r>
        <w:rPr>
          <w:b/>
        </w:rPr>
        <w:t>《青囊奧語》</w:t>
      </w:r>
      <w:r>
        <w:t xml:space="preserve"> - Cựu bản/Tứ Khố đề Dương Quân Tùng; dùng ở cấp “cựu bản đề”, không nâng thành chứng tự bút đời Đường.</w:t>
      </w:r>
    </w:p>
    <w:p>
      <w:r>
        <w:rPr>
          <w:b/>
        </w:rPr>
        <w:t>《青囊序》</w:t>
      </w:r>
      <w:r>
        <w:t xml:space="preserve"> - Truyền thống gắn Tăng Văn Địch; dùng làm chứng bản cho lớp thuật ngữ Dương-Tăng, Tiến/Thoái Thần và các câu truyền thừa; không gán toàn văn trực tiếp cho Dương Quân Tùng.</w:t>
      </w:r>
    </w:p>
    <w:p>
      <w:r>
        <w:rPr>
          <w:b/>
        </w:rPr>
        <w:t>《雪心賦》</w:t>
      </w:r>
      <w:r>
        <w:t xml:space="preserve"> - Truyền bản có vấn đề tác quyền. Những câu được 《人子須知》 trực tiếp dẫn được ghi riêng; phần truyền bản hiện hành khác phải mang nhãn phù hợp.</w:t>
      </w:r>
    </w:p>
    <w:p>
      <w:r>
        <w:rPr>
          <w:b/>
        </w:rPr>
        <w:t>《葬書》</w:t>
      </w:r>
      <w:r>
        <w:t xml:space="preserve"> - Dùng ở tầng nguyên lý tụ khí, đắc thủy, tàng phong; không ép các mệnh đề nguyên lý thành bảng hậu quả chi tiết khi văn bản không nói.</w:t>
      </w:r>
    </w:p>
    <w:p>
      <w:r>
        <w:rPr>
          <w:b/>
        </w:rPr>
        <w:t>《玉髓真經》</w:t>
      </w:r>
      <w:r>
        <w:t xml:space="preserve"> - Dùng làm nguồn đối chứng Hình Thế/Thủy Khẩu ở các phần đã khảo; phải giữ tư cách truyền bản và chú giải.</w:t>
      </w:r>
    </w:p>
    <w:p>
      <w:pPr>
        <w:pStyle w:val="Heading1"/>
      </w:pPr>
      <w:r>
        <w:t>Ghi chú kết bản</w:t>
      </w:r>
    </w:p>
    <w:p>
      <w:pPr/>
      <w:r>
        <w:t>Bản này là bản hợp nhất hoàn chỉnh theo trạng thái chứng cứ hiện đã khóa của dự án. “Hoàn chỉnh” ở đây nghĩa là các khối nội dung, ma trận hậu quả, kho 144, phản biện và tác quyền đã được đưa vào cùng một tác phẩm có thể đọc và tra; không có nghĩa mọi dị tự cổ bản trên thế giới đã được giải quyết tuyệt đối.</w:t>
      </w:r>
    </w:p>
    <w:p>
      <w:pPr/>
      <w:r>
        <w:t>Các mục còn chưa khóa được giữ công khai ở phụ lục thay vì bị trí tuệ nhân tạo tự lấp. Khi có thêm cổ bản/bản quét đáng tin, chỉ những mục đó cần hiệu khảo tiếp; cấu trúc sách và các kết luận đã khóa không phải viết lại từ đầu.</w:t>
      </w:r>
    </w:p>
    <w:sectPr w:rsidR="00FC693F" w:rsidRPr="0006063C" w:rsidSect="00034616">
      <w:headerReference w:type="default" r:id="rId9"/>
      <w:footerReference w:type="default" r:id="rId10"/>
      <w:pgSz w:w="11906" w:h="16838"/>
      <w:pgMar w:top="1134" w:right="1020"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CJK TC" w:hAnsi="Noto Serif CJK TC" w:eastAsia="Noto Serif CJK TC"/>
        <w:sz w:val="16"/>
      </w:rPr>
      <w:t>THỦY CÁT HUNG VÀ ỨNG NGHIỆM CỔ THƯ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Noto Serif CJK TC" w:hAnsi="Noto Serif CJK TC" w:eastAsia="Noto Serif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erif CJK TC" w:hAnsi="Noto Serif CJK TC" w:eastAsia="Noto Serif CJK T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erif CJK TC" w:hAnsi="Noto Serif CJK TC" w:eastAsia="Noto Serif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erif CJK TC" w:hAnsi="Noto Serif CJK TC" w:eastAsia="Noto Serif CJK T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erif CJK TC" w:hAnsi="Noto Serif CJK TC" w:eastAsia="Noto Serif CJK T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erif CJK TC" w:hAnsi="Noto Serif CJK TC" w:eastAsia="Noto Serif CJK TC"/>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Quote">
    <w:name w:val="Source Quote"/>
    <w:basedOn w:val="Normal"/>
    <w:pPr>
      <w:spacing w:before="40" w:after="80"/>
      <w:ind w:left="397" w:right="170"/>
    </w:pPr>
    <w:rPr>
      <w:rFonts w:ascii="Noto Serif CJK TC" w:hAnsi="Noto Serif CJK TC" w:eastAsia="Noto Serif CJK TC"/>
      <w:sz w:val="20"/>
    </w:rPr>
  </w:style>
  <w:style w:type="paragraph" w:customStyle="1" w:styleId="SmallText">
    <w:name w:val="Small Text"/>
    <w:basedOn w:val="Normal"/>
    <w:pPr>
      <w:spacing w:after="40"/>
    </w:pPr>
    <w:rPr>
      <w:rFonts w:ascii="Noto Serif CJK TC" w:hAnsi="Noto Serif CJK TC" w:eastAsia="Noto Serif CJK T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Thủy Cát Hung và Ứng Nghiệm Cổ Thư - Bản Hợp Nhất Hoàn Chỉnh</dc:title>
  <dc:subject>Phong thủy cổ thư - Thủy pháp, Minh Đường, Thủy Khẩu, Trường Sinh và ứng nghiệm cụ thể</dc:subject>
  <dc:creator>python-docx</dc:creator>
  <cp:keywords>phong thủy, cổ thư, thủy pháp, Địa Lý Ngũ Quyết, Nhân Tử Tu Tri, Dương Trạch Thập Thư</cp:keywords>
  <dc:description>generated by python-docx</dc:description>
  <cp:lastModifiedBy/>
  <cp:revision>1</cp:revision>
  <dcterms:created xsi:type="dcterms:W3CDTF">2013-12-23T23:15:00Z</dcterms:created>
  <dcterms:modified xsi:type="dcterms:W3CDTF">2013-12-23T23:15:00Z</dcterms:modified>
  <cp:category/>
</cp:coreProperties>
</file>