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4"/>
        <w:jc w:val="center"/>
      </w:pPr>
      <w:r>
        <w:rPr>
          <w:rFonts w:ascii="Noto Serif" w:hAnsi="Noto Serif"/>
          <w:b/>
          <w:color w:val="595959"/>
          <w:sz w:val="24"/>
        </w:rPr>
        <w:t>DƯƠNG TRẠCH VẠN QUYỂN YẾU NGHĨA</w:t>
      </w:r>
    </w:p>
    <w:p>
      <w:pPr>
        <w:spacing w:before="240"/>
        <w:jc w:val="center"/>
      </w:pPr>
      <w:r>
        <w:rPr>
          <w:rFonts w:ascii="Noto Serif" w:hAnsi="Noto Serif"/>
          <w:b/>
          <w:color w:val="1F4E79"/>
          <w:sz w:val="46"/>
        </w:rPr>
        <w:t>PHẦN 06</w:t>
      </w:r>
    </w:p>
    <w:p>
      <w:pPr>
        <w:jc w:val="center"/>
      </w:pPr>
      <w:r>
        <w:rPr>
          <w:rFonts w:ascii="Noto Serif" w:hAnsi="Noto Serif"/>
          <w:b/>
          <w:color w:val="1E405C"/>
          <w:sz w:val="32"/>
        </w:rPr>
        <w:t>KHAI MÔN · KHÍ KHẨU · PHÂN CUNG</w:t>
        <w:br/>
        <w:t>MÔN–CHỦ–TÁO · NỘI CỤC CÔNG NĂNG</w:t>
      </w:r>
    </w:p>
    <w:p>
      <w:pPr>
        <w:spacing w:before="160"/>
        <w:jc w:val="center"/>
      </w:pPr>
      <w:r>
        <w:rPr>
          <w:rFonts w:ascii="Noto Serif" w:hAnsi="Noto Serif"/>
          <w:i/>
          <w:color w:val="4F81BD"/>
          <w:sz w:val="20"/>
        </w:rPr>
        <w:t>Từ cổng vào đến từng gian phòng — cầm tay chỉ việc bố trí một căn nhà có thể sống tốt trước khi xét thời vận</w:t>
      </w:r>
    </w:p>
    <w:p>
      <w:pPr>
        <w:spacing w:before="1814"/>
        <w:jc w:val="center"/>
      </w:pPr>
      <w:r>
        <w:rPr>
          <w:rFonts w:ascii="Noto Serif" w:hAnsi="Noto Serif"/>
          <w:color w:val="595959"/>
          <w:sz w:val="18"/>
        </w:rPr>
        <w:t>Biên soạn: Nguyễn Huy Hoàng</w:t>
        <w:br/>
        <w:t>Bản làm lại hoàn chỉnh · 2026</w:t>
      </w:r>
    </w:p>
    <w:tbl>
      <w:tblPr>
        <w:tblW w:type="auto" w:w="0"/>
        <w:jc w:val="center"/>
        <w:tblLook w:firstColumn="1" w:firstRow="1" w:lastColumn="0" w:lastRow="0" w:noHBand="0" w:noVBand="1" w:val="04A0"/>
      </w:tblPr>
      <w:tblGrid>
        <w:gridCol w:w="6826"/>
      </w:tblGrid>
      <w:tr>
        <w:trPr>
          <w:cantSplit/>
        </w:trPr>
        <w:tc>
          <w:tcPr>
            <w:tcW w:type="dxa" w:w="6826"/>
            <w:shd w:fill="FFF2CC"/>
            <w:tcMar>
              <w:top w:w="100" w:type="dxa"/>
              <w:start w:w="120" w:type="dxa"/>
              <w:bottom w:w="100" w:type="dxa"/>
              <w:end w:w="120" w:type="dxa"/>
            </w:tcMar>
          </w:tcPr>
          <w:p>
            <w:r>
              <w:rPr>
                <w:b/>
                <w:color w:val="1F4E79"/>
              </w:rPr>
              <w:t xml:space="preserve">Khế ước của Phần 06 — </w:t>
            </w:r>
            <w:r>
              <w:t>Đọc từ ngoài vào trong, từ cửa đến phòng; mỗi hạng mục phải biết thế nào là thuận, thế nào là bệnh, vì sao và xử lý ra sao. Cổ thư là căn cứ của người biên soạn, không phải bài tập người đọc phải tự đi tìm. Tập hợp hữu hạn phải trình bày đủ; chỗ chưa đủ bản chứng không được lấp bằng truyền miệng.</w:t>
            </w:r>
          </w:p>
        </w:tc>
      </w:tr>
    </w:tbl>
    <w:p>
      <w:pPr>
        <w:spacing w:after="0"/>
      </w:pPr>
    </w:p>
    <w:p>
      <w:r>
        <w:br w:type="page"/>
      </w:r>
    </w:p>
    <w:p>
      <w:pPr>
        <w:pStyle w:val="Heading1"/>
        <w:keepNext/>
      </w:pPr>
      <w:r>
        <w:t>LỜI DẪN — BƯỚC QUA CỬA, BẮT ĐẦU NỘI CỤC</w:t>
      </w:r>
    </w:p>
    <w:p>
      <w:pPr>
        <w:spacing w:after="50"/>
      </w:pPr>
      <w:r>
        <w:rPr>
          <w:i w:val="0"/>
        </w:rPr>
        <w:t>Phần 05 đã đưa người học đến một điểm rất cụ thể: khối nhà đã đặt trên đất, mặt–lưng đã định, trục Tọa–Hướng đã đo, hai mươi bốn Sơn đã khóa và tâm dùng để phân cung đã có. Từ đây không còn hỏi “nhà hướng gì?” nữa. Câu hỏi mới là: người đi vào bằng đâu, khí hậu và ánh sáng đi vào bằng đâu, phòng nào phải ở đâu, bếp phục vụ ai, giường đặt thế nào, nhà vệ sinh và cầu thang ảnh hưởng những không gian nào, và khi Bát Trạch hoặc Tam Yếu gọi một cung là tốt/xấu thì quyết định thực tế phải làm gì.</w:t>
      </w:r>
    </w:p>
    <w:p>
      <w:pPr>
        <w:spacing w:after="50"/>
      </w:pPr>
      <w:r>
        <w:rPr>
          <w:i w:val="0"/>
        </w:rPr>
        <w:t>Bản cũ của Phần 06 mắc lỗi lớn: dành quá nhiều chỗ để giải thích “không được hiểu sai”, nhưng lại chưa đưa người đọc đi hết quy trình thiết kế. Bản làm lại đảo thứ tự. Mỗi mục bắt đầu bằng việc phải làm, bảng thế thuận–thế bệnh và cách xử lý; bản chứng cổ được đặt sau để chứng minh nguồn gốc, không bắt người đọc tự hoàn thiện kiến thức.</w:t>
      </w:r>
    </w:p>
    <w:tbl>
      <w:tblPr>
        <w:tblW w:type="auto" w:w="0"/>
        <w:jc w:val="center"/>
        <w:tblLook w:firstColumn="1" w:firstRow="1" w:lastColumn="0" w:lastRow="0" w:noHBand="0" w:noVBand="1" w:val="04A0"/>
      </w:tblPr>
      <w:tblGrid>
        <w:gridCol w:w="6826"/>
      </w:tblGrid>
      <w:tr>
        <w:trPr>
          <w:cantSplit/>
        </w:trPr>
        <w:tc>
          <w:tcPr>
            <w:tcW w:type="dxa" w:w="6826"/>
            <w:shd w:fill="E2F0D9"/>
            <w:tcMar>
              <w:top w:w="100" w:type="dxa"/>
              <w:start w:w="120" w:type="dxa"/>
              <w:bottom w:w="100" w:type="dxa"/>
              <w:end w:w="120" w:type="dxa"/>
            </w:tcMar>
          </w:tcPr>
          <w:p>
            <w:r>
              <w:rPr>
                <w:b/>
                <w:color w:val="1F4E79"/>
              </w:rPr>
              <w:t xml:space="preserve">Lời của người dẫn đường — </w:t>
            </w:r>
            <w:r>
              <w:t>Đứng ngoài cổng thì xét cổng. Qua cổng mới xét sân và khoảng đệm. Đến cửa mới xét Khí khẩu. Vào sảnh mới xét đường đi. Khóa được mặt bằng sống được rồi mới đặt Bát Trạch và Tam Yếu lên. Không được lấy một chữ “Sinh Khí” để kéo người đọc nhảy cóc qua năm bước trước.</w:t>
            </w:r>
          </w:p>
        </w:tc>
      </w:tr>
    </w:tbl>
    <w:p>
      <w:pPr>
        <w:spacing w:after="0"/>
      </w:pPr>
    </w:p>
    <w:p>
      <w:pPr>
        <w:pStyle w:val="Heading2"/>
        <w:keepNext/>
      </w:pPr>
      <w:r>
        <w:t>Bản đồ thao tác nhanh — mười lăm bước từ cổng tới phòng</w:t>
      </w:r>
    </w:p>
    <w:p>
      <w:pPr>
        <w:spacing w:after="28"/>
        <w:ind w:left="283" w:hanging="227"/>
      </w:pPr>
      <w:r>
        <w:rPr>
          <w:b/>
        </w:rPr>
        <w:t xml:space="preserve">1. </w:t>
      </w:r>
      <w:r>
        <w:t>Mở hồ sơ Phần 05 và xác nhận tâm, trục, tám cung, cổng dự kiến, nước, đường và các vùng không được xây hoặc không được mở cửa.</w:t>
      </w:r>
    </w:p>
    <w:p>
      <w:pPr>
        <w:spacing w:after="28"/>
        <w:ind w:left="283" w:hanging="227"/>
      </w:pPr>
      <w:r>
        <w:rPr>
          <w:b/>
        </w:rPr>
        <w:t xml:space="preserve">2. </w:t>
      </w:r>
      <w:r>
        <w:t>Phân loại mọi lối mở: cổng khu đất, cửa vào nhà, cửa viện/khối, cửa phòng, cửa phụ và cửa kỹ thuật.</w:t>
      </w:r>
    </w:p>
    <w:p>
      <w:pPr>
        <w:spacing w:after="28"/>
        <w:ind w:left="283" w:hanging="227"/>
      </w:pPr>
      <w:r>
        <w:rPr>
          <w:b/>
        </w:rPr>
        <w:t xml:space="preserve">3. </w:t>
      </w:r>
      <w:r>
        <w:t>Đi từ đường vào nhà như một người sử dụng thật; vẽ đường người, xe, nước mưa, gió, tầm nhìn và tiếng ồn.</w:t>
      </w:r>
    </w:p>
    <w:p>
      <w:pPr>
        <w:spacing w:after="28"/>
        <w:ind w:left="283" w:hanging="227"/>
      </w:pPr>
      <w:r>
        <w:rPr>
          <w:b/>
        </w:rPr>
        <w:t xml:space="preserve">4. </w:t>
      </w:r>
      <w:r>
        <w:t>Loại các thế cửa xung nguy hiểm, ngập, bí, cản thoát hoặc lộ riêng tư trước khi bàn cung.</w:t>
      </w:r>
    </w:p>
    <w:p>
      <w:pPr>
        <w:spacing w:after="28"/>
        <w:ind w:left="283" w:hanging="227"/>
      </w:pPr>
      <w:r>
        <w:rPr>
          <w:b/>
        </w:rPr>
        <w:t xml:space="preserve">5. </w:t>
      </w:r>
      <w:r>
        <w:t>Tạo khoảng chuyển tiếp: sân, hiên, sảnh hoặc một nhịp đệm để từ ngoài vào trong không thành một đường xuyên.</w:t>
      </w:r>
    </w:p>
    <w:p>
      <w:pPr>
        <w:spacing w:after="28"/>
        <w:ind w:left="283" w:hanging="227"/>
      </w:pPr>
      <w:r>
        <w:rPr>
          <w:b/>
        </w:rPr>
        <w:t xml:space="preserve">6. </w:t>
      </w:r>
      <w:r>
        <w:t>Vẽ thứ bậc công cộng–bán riêng tư–riêng tư và đặt không gian chính trước.</w:t>
      </w:r>
    </w:p>
    <w:p>
      <w:pPr>
        <w:spacing w:after="28"/>
        <w:ind w:left="283" w:hanging="227"/>
      </w:pPr>
      <w:r>
        <w:rPr>
          <w:b/>
        </w:rPr>
        <w:t xml:space="preserve">7. </w:t>
      </w:r>
      <w:r>
        <w:t>Từ tâm đã khóa, chia tám cung; không dời tâm vì bảng đẹp hay xấu.</w:t>
      </w:r>
    </w:p>
    <w:p>
      <w:pPr>
        <w:spacing w:after="28"/>
        <w:ind w:left="283" w:hanging="227"/>
      </w:pPr>
      <w:r>
        <w:rPr>
          <w:b/>
        </w:rPr>
        <w:t xml:space="preserve">8. </w:t>
      </w:r>
      <w:r>
        <w:t>Xác định trạch quái và lập đầy đủ Đại Du Niên; nếu phối người mới tính mệnh quái.</w:t>
      </w:r>
    </w:p>
    <w:p>
      <w:pPr>
        <w:spacing w:after="28"/>
        <w:ind w:left="283" w:hanging="227"/>
      </w:pPr>
      <w:r>
        <w:rPr>
          <w:b/>
        </w:rPr>
        <w:t xml:space="preserve">9. </w:t>
      </w:r>
      <w:r>
        <w:t>Đặt phòng khách, phòng ngủ, phòng làm việc và các không gian chính vào những vùng vừa đạt công năng vừa thuận phương vị.</w:t>
      </w:r>
    </w:p>
    <w:p>
      <w:pPr>
        <w:spacing w:after="28"/>
        <w:ind w:left="283" w:hanging="227"/>
      </w:pPr>
      <w:r>
        <w:rPr>
          <w:b/>
        </w:rPr>
        <w:t xml:space="preserve">10. </w:t>
      </w:r>
      <w:r>
        <w:t>Xác định Môn–Chủ–Táo theo đúng định nghĩa của Dương Trạch Tam Yếu; không tự đổi “Chủ” thành phòng ngủ chủ.</w:t>
      </w:r>
    </w:p>
    <w:p>
      <w:pPr>
        <w:spacing w:after="28"/>
        <w:ind w:left="283" w:hanging="227"/>
      </w:pPr>
      <w:r>
        <w:rPr>
          <w:b/>
        </w:rPr>
        <w:t xml:space="preserve">11. </w:t>
      </w:r>
      <w:r>
        <w:t>Tách bốn biến của bếp: phòng bếp, cửa bếp, tọa bếp, hướng/hỏa môn nếu truyền bản đang dùng có định nghĩa.</w:t>
      </w:r>
    </w:p>
    <w:p>
      <w:pPr>
        <w:spacing w:after="28"/>
        <w:ind w:left="283" w:hanging="227"/>
      </w:pPr>
      <w:r>
        <w:rPr>
          <w:b/>
        </w:rPr>
        <w:t xml:space="preserve">12. </w:t>
      </w:r>
      <w:r>
        <w:t>Kiểm từng Nội Lục Sự: phòng, giường, bếp, vệ sinh, cầu thang, giếng/sân, cửa sổ, thờ tự, kho–giặt–xe.</w:t>
      </w:r>
    </w:p>
    <w:p>
      <w:pPr>
        <w:spacing w:after="28"/>
        <w:ind w:left="283" w:hanging="227"/>
      </w:pPr>
      <w:r>
        <w:rPr>
          <w:b/>
        </w:rPr>
        <w:t xml:space="preserve">13. </w:t>
      </w:r>
      <w:r>
        <w:t>Đặt các trường phái cạnh nhau thành các lớp độc lập; không cộng điểm để che một lỗi phủ quyết.</w:t>
      </w:r>
    </w:p>
    <w:p>
      <w:pPr>
        <w:spacing w:after="28"/>
        <w:ind w:left="283" w:hanging="227"/>
      </w:pPr>
      <w:r>
        <w:rPr>
          <w:b/>
        </w:rPr>
        <w:t xml:space="preserve">14. </w:t>
      </w:r>
      <w:r>
        <w:t>Giữ ít nhất hai phương án nội cục tĩnh nếu dự án còn linh hoạt; đi thử luồng sử dụng của từng phương án.</w:t>
      </w:r>
    </w:p>
    <w:p>
      <w:pPr>
        <w:spacing w:after="28"/>
        <w:ind w:left="283" w:hanging="227"/>
      </w:pPr>
      <w:r>
        <w:rPr>
          <w:b/>
        </w:rPr>
        <w:t xml:space="preserve">15. </w:t>
      </w:r>
      <w:r>
        <w:t>Chỉ khi Phần 06 khóa xong mới chuyển sang Phần 07 để xét thời vận và Phi Tinh.</w:t>
      </w:r>
    </w:p>
    <w:p>
      <w:r>
        <w:br w:type="page"/>
      </w:r>
    </w:p>
    <w:p>
      <w:pPr>
        <w:pStyle w:val="Heading1"/>
        <w:keepNext/>
      </w:pPr>
      <w:r>
        <w:t>I. ĐẦU VÀO TỪ PHẦN 05 — KHÔNG ĐƯỢC ĐỔI TÂM, ĐỔI TRỤC ĐỂ LÀM ĐẸP NỘI CỤC</w:t>
      </w:r>
    </w:p>
    <w:p>
      <w:pPr>
        <w:pStyle w:val="Heading2"/>
        <w:keepNext/>
      </w:pPr>
      <w:r>
        <w:t>1. Mười dữ liệu bắt buộc phải mở ra trước khi vẽ cửa và phòng</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454"/>
            <w:shd w:fill="D9EAF7"/>
            <w:tcMar>
              <w:top w:w="60" w:type="dxa"/>
              <w:start w:w="70" w:type="dxa"/>
              <w:bottom w:w="60" w:type="dxa"/>
              <w:end w:w="70" w:type="dxa"/>
            </w:tcMar>
            <w:vAlign w:val="center"/>
          </w:tcPr>
          <w:p>
            <w:pPr>
              <w:jc w:val="center"/>
            </w:pPr>
            <w:r>
              <w:rPr>
                <w:rFonts w:ascii="Noto Serif" w:hAnsi="Noto Serif"/>
                <w:b/>
                <w:sz w:val="14"/>
              </w:rPr>
              <w:t>Số</w:t>
            </w:r>
          </w:p>
        </w:tc>
        <w:tc>
          <w:tcPr>
            <w:tcW w:type="dxa" w:w="1417"/>
            <w:shd w:fill="D9EAF7"/>
            <w:tcMar>
              <w:top w:w="60" w:type="dxa"/>
              <w:start w:w="70" w:type="dxa"/>
              <w:bottom w:w="60" w:type="dxa"/>
              <w:end w:w="70" w:type="dxa"/>
            </w:tcMar>
            <w:vAlign w:val="center"/>
          </w:tcPr>
          <w:p>
            <w:pPr>
              <w:jc w:val="center"/>
            </w:pPr>
            <w:r>
              <w:rPr>
                <w:rFonts w:ascii="Noto Serif" w:hAnsi="Noto Serif"/>
                <w:b/>
                <w:sz w:val="14"/>
              </w:rPr>
              <w:t>Dữ liệu</w:t>
            </w:r>
          </w:p>
        </w:tc>
        <w:tc>
          <w:tcPr>
            <w:tcW w:type="dxa" w:w="3005"/>
            <w:shd w:fill="D9EAF7"/>
            <w:tcMar>
              <w:top w:w="60" w:type="dxa"/>
              <w:start w:w="70" w:type="dxa"/>
              <w:bottom w:w="60" w:type="dxa"/>
              <w:end w:w="70" w:type="dxa"/>
            </w:tcMar>
            <w:vAlign w:val="center"/>
          </w:tcPr>
          <w:p>
            <w:pPr>
              <w:jc w:val="center"/>
            </w:pPr>
            <w:r>
              <w:rPr>
                <w:rFonts w:ascii="Noto Serif" w:hAnsi="Noto Serif"/>
                <w:b/>
                <w:sz w:val="14"/>
              </w:rPr>
              <w:t>Phải có</w:t>
            </w:r>
          </w:p>
        </w:tc>
        <w:tc>
          <w:tcPr>
            <w:tcW w:type="dxa" w:w="2551"/>
            <w:shd w:fill="D9EAF7"/>
            <w:tcMar>
              <w:top w:w="60" w:type="dxa"/>
              <w:start w:w="70" w:type="dxa"/>
              <w:bottom w:w="60" w:type="dxa"/>
              <w:end w:w="70" w:type="dxa"/>
            </w:tcMar>
            <w:vAlign w:val="center"/>
          </w:tcPr>
          <w:p>
            <w:pPr>
              <w:jc w:val="center"/>
            </w:pPr>
            <w:r>
              <w:rPr>
                <w:rFonts w:ascii="Noto Serif" w:hAnsi="Noto Serif"/>
                <w:b/>
                <w:sz w:val="14"/>
              </w:rPr>
              <w:t>Không được làm</w:t>
            </w:r>
          </w:p>
        </w:tc>
      </w:tr>
      <w:tr>
        <w:trPr>
          <w:cantSplit/>
        </w:trPr>
        <w:tc>
          <w:tcPr>
            <w:tcW w:type="dxa" w:w="454"/>
            <w:tcMar>
              <w:top w:w="60" w:type="dxa"/>
              <w:start w:w="70" w:type="dxa"/>
              <w:bottom w:w="60" w:type="dxa"/>
              <w:end w:w="70" w:type="dxa"/>
            </w:tcMar>
            <w:vAlign w:val="top"/>
          </w:tcPr>
          <w:p>
            <w:pPr>
              <w:spacing w:after="0"/>
            </w:pPr>
            <w:r>
              <w:rPr>
                <w:rFonts w:ascii="Noto Serif" w:hAnsi="Noto Serif"/>
                <w:sz w:val="14"/>
              </w:rPr>
              <w:t>1</w:t>
            </w:r>
          </w:p>
        </w:tc>
        <w:tc>
          <w:tcPr>
            <w:tcW w:type="dxa" w:w="1417"/>
            <w:tcMar>
              <w:top w:w="60" w:type="dxa"/>
              <w:start w:w="70" w:type="dxa"/>
              <w:bottom w:w="60" w:type="dxa"/>
              <w:end w:w="70" w:type="dxa"/>
            </w:tcMar>
            <w:vAlign w:val="top"/>
          </w:tcPr>
          <w:p>
            <w:pPr>
              <w:spacing w:after="0"/>
            </w:pPr>
            <w:r>
              <w:rPr>
                <w:rFonts w:ascii="Noto Serif" w:hAnsi="Noto Serif"/>
                <w:sz w:val="14"/>
              </w:rPr>
              <w:t>Ranh khối nhà</w:t>
            </w:r>
          </w:p>
        </w:tc>
        <w:tc>
          <w:tcPr>
            <w:tcW w:type="dxa" w:w="3005"/>
            <w:tcMar>
              <w:top w:w="60" w:type="dxa"/>
              <w:start w:w="70" w:type="dxa"/>
              <w:bottom w:w="60" w:type="dxa"/>
              <w:end w:w="70" w:type="dxa"/>
            </w:tcMar>
            <w:vAlign w:val="top"/>
          </w:tcPr>
          <w:p>
            <w:pPr>
              <w:spacing w:after="0"/>
            </w:pPr>
            <w:r>
              <w:rPr>
                <w:rFonts w:ascii="Noto Serif" w:hAnsi="Noto Serif"/>
                <w:sz w:val="14"/>
              </w:rPr>
              <w:t>Biên thật của khối/đơn vị đang xét.</w:t>
            </w:r>
          </w:p>
        </w:tc>
        <w:tc>
          <w:tcPr>
            <w:tcW w:type="dxa" w:w="2551"/>
            <w:tcMar>
              <w:top w:w="60" w:type="dxa"/>
              <w:start w:w="70" w:type="dxa"/>
              <w:bottom w:w="60" w:type="dxa"/>
              <w:end w:w="70" w:type="dxa"/>
            </w:tcMar>
            <w:vAlign w:val="top"/>
          </w:tcPr>
          <w:p>
            <w:pPr>
              <w:spacing w:after="0"/>
            </w:pPr>
            <w:r>
              <w:rPr>
                <w:rFonts w:ascii="Noto Serif" w:hAnsi="Noto Serif"/>
                <w:sz w:val="14"/>
              </w:rPr>
              <w:t>Không lấy ranh lô đất thay ranh căn hộ.</w:t>
            </w:r>
          </w:p>
        </w:tc>
      </w:tr>
      <w:tr>
        <w:trPr>
          <w:cantSplit/>
        </w:trPr>
        <w:tc>
          <w:tcPr>
            <w:tcW w:type="dxa" w:w="454"/>
            <w:tcMar>
              <w:top w:w="60" w:type="dxa"/>
              <w:start w:w="70" w:type="dxa"/>
              <w:bottom w:w="60" w:type="dxa"/>
              <w:end w:w="70" w:type="dxa"/>
            </w:tcMar>
            <w:vAlign w:val="top"/>
          </w:tcPr>
          <w:p>
            <w:pPr>
              <w:spacing w:after="0"/>
            </w:pPr>
            <w:r>
              <w:rPr>
                <w:rFonts w:ascii="Noto Serif" w:hAnsi="Noto Serif"/>
                <w:sz w:val="14"/>
              </w:rPr>
              <w:t>2</w:t>
            </w:r>
          </w:p>
        </w:tc>
        <w:tc>
          <w:tcPr>
            <w:tcW w:type="dxa" w:w="1417"/>
            <w:tcMar>
              <w:top w:w="60" w:type="dxa"/>
              <w:start w:w="70" w:type="dxa"/>
              <w:bottom w:w="60" w:type="dxa"/>
              <w:end w:w="70" w:type="dxa"/>
            </w:tcMar>
            <w:vAlign w:val="top"/>
          </w:tcPr>
          <w:p>
            <w:pPr>
              <w:spacing w:after="0"/>
            </w:pPr>
            <w:r>
              <w:rPr>
                <w:rFonts w:ascii="Noto Serif" w:hAnsi="Noto Serif"/>
                <w:sz w:val="14"/>
              </w:rPr>
              <w:t>Tâm đã khóa</w:t>
            </w:r>
          </w:p>
        </w:tc>
        <w:tc>
          <w:tcPr>
            <w:tcW w:type="dxa" w:w="3005"/>
            <w:tcMar>
              <w:top w:w="60" w:type="dxa"/>
              <w:start w:w="70" w:type="dxa"/>
              <w:bottom w:w="60" w:type="dxa"/>
              <w:end w:w="70" w:type="dxa"/>
            </w:tcMar>
            <w:vAlign w:val="top"/>
          </w:tcPr>
          <w:p>
            <w:pPr>
              <w:spacing w:after="0"/>
            </w:pPr>
            <w:r>
              <w:rPr>
                <w:rFonts w:ascii="Noto Serif" w:hAnsi="Noto Serif"/>
                <w:sz w:val="14"/>
              </w:rPr>
              <w:t>Tâm dùng để chia cung của đúng đối tượng.</w:t>
            </w:r>
          </w:p>
        </w:tc>
        <w:tc>
          <w:tcPr>
            <w:tcW w:type="dxa" w:w="2551"/>
            <w:tcMar>
              <w:top w:w="60" w:type="dxa"/>
              <w:start w:w="70" w:type="dxa"/>
              <w:bottom w:w="60" w:type="dxa"/>
              <w:end w:w="70" w:type="dxa"/>
            </w:tcMar>
            <w:vAlign w:val="top"/>
          </w:tcPr>
          <w:p>
            <w:pPr>
              <w:spacing w:after="0"/>
            </w:pPr>
            <w:r>
              <w:rPr>
                <w:rFonts w:ascii="Noto Serif" w:hAnsi="Noto Serif"/>
                <w:sz w:val="14"/>
              </w:rPr>
              <w:t>Không dời tâm theo cung cát.</w:t>
            </w:r>
          </w:p>
        </w:tc>
      </w:tr>
      <w:tr>
        <w:trPr>
          <w:cantSplit/>
        </w:trPr>
        <w:tc>
          <w:tcPr>
            <w:tcW w:type="dxa" w:w="454"/>
            <w:tcMar>
              <w:top w:w="60" w:type="dxa"/>
              <w:start w:w="70" w:type="dxa"/>
              <w:bottom w:w="60" w:type="dxa"/>
              <w:end w:w="70" w:type="dxa"/>
            </w:tcMar>
            <w:vAlign w:val="top"/>
          </w:tcPr>
          <w:p>
            <w:pPr>
              <w:spacing w:after="0"/>
            </w:pPr>
            <w:r>
              <w:rPr>
                <w:rFonts w:ascii="Noto Serif" w:hAnsi="Noto Serif"/>
                <w:sz w:val="14"/>
              </w:rPr>
              <w:t>3</w:t>
            </w:r>
          </w:p>
        </w:tc>
        <w:tc>
          <w:tcPr>
            <w:tcW w:type="dxa" w:w="1417"/>
            <w:tcMar>
              <w:top w:w="60" w:type="dxa"/>
              <w:start w:w="70" w:type="dxa"/>
              <w:bottom w:w="60" w:type="dxa"/>
              <w:end w:w="70" w:type="dxa"/>
            </w:tcMar>
            <w:vAlign w:val="top"/>
          </w:tcPr>
          <w:p>
            <w:pPr>
              <w:spacing w:after="0"/>
            </w:pPr>
            <w:r>
              <w:rPr>
                <w:rFonts w:ascii="Noto Serif" w:hAnsi="Noto Serif"/>
                <w:sz w:val="14"/>
              </w:rPr>
              <w:t>Tọa–Hướng</w:t>
            </w:r>
          </w:p>
        </w:tc>
        <w:tc>
          <w:tcPr>
            <w:tcW w:type="dxa" w:w="3005"/>
            <w:tcMar>
              <w:top w:w="60" w:type="dxa"/>
              <w:start w:w="70" w:type="dxa"/>
              <w:bottom w:w="60" w:type="dxa"/>
              <w:end w:w="70" w:type="dxa"/>
            </w:tcMar>
            <w:vAlign w:val="top"/>
          </w:tcPr>
          <w:p>
            <w:pPr>
              <w:spacing w:after="0"/>
            </w:pPr>
            <w:r>
              <w:rPr>
                <w:rFonts w:ascii="Noto Serif" w:hAnsi="Noto Serif"/>
                <w:sz w:val="14"/>
              </w:rPr>
              <w:t>Số độ gốc và Sơn đã khóa.</w:t>
            </w:r>
          </w:p>
        </w:tc>
        <w:tc>
          <w:tcPr>
            <w:tcW w:type="dxa" w:w="2551"/>
            <w:tcMar>
              <w:top w:w="60" w:type="dxa"/>
              <w:start w:w="70" w:type="dxa"/>
              <w:bottom w:w="60" w:type="dxa"/>
              <w:end w:w="70" w:type="dxa"/>
            </w:tcMar>
            <w:vAlign w:val="top"/>
          </w:tcPr>
          <w:p>
            <w:pPr>
              <w:spacing w:after="0"/>
            </w:pPr>
            <w:r>
              <w:rPr>
                <w:rFonts w:ascii="Noto Serif" w:hAnsi="Noto Serif"/>
                <w:sz w:val="14"/>
              </w:rPr>
              <w:t>Không lấy hướng cánh cửa thay hướng nhà.</w:t>
            </w:r>
          </w:p>
        </w:tc>
      </w:tr>
      <w:tr>
        <w:trPr>
          <w:cantSplit/>
        </w:trPr>
        <w:tc>
          <w:tcPr>
            <w:tcW w:type="dxa" w:w="454"/>
            <w:tcMar>
              <w:top w:w="60" w:type="dxa"/>
              <w:start w:w="70" w:type="dxa"/>
              <w:bottom w:w="60" w:type="dxa"/>
              <w:end w:w="70" w:type="dxa"/>
            </w:tcMar>
            <w:vAlign w:val="top"/>
          </w:tcPr>
          <w:p>
            <w:pPr>
              <w:spacing w:after="0"/>
            </w:pPr>
            <w:r>
              <w:rPr>
                <w:rFonts w:ascii="Noto Serif" w:hAnsi="Noto Serif"/>
                <w:sz w:val="14"/>
              </w:rPr>
              <w:t>4</w:t>
            </w:r>
          </w:p>
        </w:tc>
        <w:tc>
          <w:tcPr>
            <w:tcW w:type="dxa" w:w="1417"/>
            <w:tcMar>
              <w:top w:w="60" w:type="dxa"/>
              <w:start w:w="70" w:type="dxa"/>
              <w:bottom w:w="60" w:type="dxa"/>
              <w:end w:w="70" w:type="dxa"/>
            </w:tcMar>
            <w:vAlign w:val="top"/>
          </w:tcPr>
          <w:p>
            <w:pPr>
              <w:spacing w:after="0"/>
            </w:pPr>
            <w:r>
              <w:rPr>
                <w:rFonts w:ascii="Noto Serif" w:hAnsi="Noto Serif"/>
                <w:sz w:val="14"/>
              </w:rPr>
              <w:t>Mặt trước–mặt sau</w:t>
            </w:r>
          </w:p>
        </w:tc>
        <w:tc>
          <w:tcPr>
            <w:tcW w:type="dxa" w:w="3005"/>
            <w:tcMar>
              <w:top w:w="60" w:type="dxa"/>
              <w:start w:w="70" w:type="dxa"/>
              <w:bottom w:w="60" w:type="dxa"/>
              <w:end w:w="70" w:type="dxa"/>
            </w:tcMar>
            <w:vAlign w:val="top"/>
          </w:tcPr>
          <w:p>
            <w:pPr>
              <w:spacing w:after="0"/>
            </w:pPr>
            <w:r>
              <w:rPr>
                <w:rFonts w:ascii="Noto Serif" w:hAnsi="Noto Serif"/>
                <w:sz w:val="14"/>
              </w:rPr>
              <w:t>Khoảng mở, Minh Đường, đường và nước.</w:t>
            </w:r>
          </w:p>
        </w:tc>
        <w:tc>
          <w:tcPr>
            <w:tcW w:type="dxa" w:w="2551"/>
            <w:tcMar>
              <w:top w:w="60" w:type="dxa"/>
              <w:start w:w="70" w:type="dxa"/>
              <w:bottom w:w="60" w:type="dxa"/>
              <w:end w:w="70" w:type="dxa"/>
            </w:tcMar>
            <w:vAlign w:val="top"/>
          </w:tcPr>
          <w:p>
            <w:pPr>
              <w:spacing w:after="0"/>
            </w:pPr>
            <w:r>
              <w:rPr>
                <w:rFonts w:ascii="Noto Serif" w:hAnsi="Noto Serif"/>
                <w:sz w:val="14"/>
              </w:rPr>
              <w:t>Không đảo mặt vì một bảng phương vị.</w:t>
            </w:r>
          </w:p>
        </w:tc>
      </w:tr>
      <w:tr>
        <w:trPr>
          <w:cantSplit/>
        </w:trPr>
        <w:tc>
          <w:tcPr>
            <w:tcW w:type="dxa" w:w="454"/>
            <w:tcMar>
              <w:top w:w="60" w:type="dxa"/>
              <w:start w:w="70" w:type="dxa"/>
              <w:bottom w:w="60" w:type="dxa"/>
              <w:end w:w="70" w:type="dxa"/>
            </w:tcMar>
            <w:vAlign w:val="top"/>
          </w:tcPr>
          <w:p>
            <w:pPr>
              <w:spacing w:after="0"/>
            </w:pPr>
            <w:r>
              <w:rPr>
                <w:rFonts w:ascii="Noto Serif" w:hAnsi="Noto Serif"/>
                <w:sz w:val="14"/>
              </w:rPr>
              <w:t>5</w:t>
            </w:r>
          </w:p>
        </w:tc>
        <w:tc>
          <w:tcPr>
            <w:tcW w:type="dxa" w:w="1417"/>
            <w:tcMar>
              <w:top w:w="60" w:type="dxa"/>
              <w:start w:w="70" w:type="dxa"/>
              <w:bottom w:w="60" w:type="dxa"/>
              <w:end w:w="70" w:type="dxa"/>
            </w:tcMar>
            <w:vAlign w:val="top"/>
          </w:tcPr>
          <w:p>
            <w:pPr>
              <w:spacing w:after="0"/>
            </w:pPr>
            <w:r>
              <w:rPr>
                <w:rFonts w:ascii="Noto Serif" w:hAnsi="Noto Serif"/>
                <w:sz w:val="14"/>
              </w:rPr>
              <w:t>Cổng/lối tiếp cận</w:t>
            </w:r>
          </w:p>
        </w:tc>
        <w:tc>
          <w:tcPr>
            <w:tcW w:type="dxa" w:w="3005"/>
            <w:tcMar>
              <w:top w:w="60" w:type="dxa"/>
              <w:start w:w="70" w:type="dxa"/>
              <w:bottom w:w="60" w:type="dxa"/>
              <w:end w:w="70" w:type="dxa"/>
            </w:tcMar>
            <w:vAlign w:val="top"/>
          </w:tcPr>
          <w:p>
            <w:pPr>
              <w:spacing w:after="0"/>
            </w:pPr>
            <w:r>
              <w:rPr>
                <w:rFonts w:ascii="Noto Serif" w:hAnsi="Noto Serif"/>
                <w:sz w:val="14"/>
              </w:rPr>
              <w:t>Vị trí người và xe vào đất.</w:t>
            </w:r>
          </w:p>
        </w:tc>
        <w:tc>
          <w:tcPr>
            <w:tcW w:type="dxa" w:w="2551"/>
            <w:tcMar>
              <w:top w:w="60" w:type="dxa"/>
              <w:start w:w="70" w:type="dxa"/>
              <w:bottom w:w="60" w:type="dxa"/>
              <w:end w:w="70" w:type="dxa"/>
            </w:tcMar>
            <w:vAlign w:val="top"/>
          </w:tcPr>
          <w:p>
            <w:pPr>
              <w:spacing w:after="0"/>
            </w:pPr>
            <w:r>
              <w:rPr>
                <w:rFonts w:ascii="Noto Serif" w:hAnsi="Noto Serif"/>
                <w:sz w:val="14"/>
              </w:rPr>
              <w:t>Không vẽ cửa nhà tách khỏi tuyến ngoài.</w:t>
            </w:r>
          </w:p>
        </w:tc>
      </w:tr>
      <w:tr>
        <w:trPr>
          <w:cantSplit/>
        </w:trPr>
        <w:tc>
          <w:tcPr>
            <w:tcW w:type="dxa" w:w="454"/>
            <w:tcMar>
              <w:top w:w="60" w:type="dxa"/>
              <w:start w:w="70" w:type="dxa"/>
              <w:bottom w:w="60" w:type="dxa"/>
              <w:end w:w="70" w:type="dxa"/>
            </w:tcMar>
            <w:vAlign w:val="top"/>
          </w:tcPr>
          <w:p>
            <w:pPr>
              <w:spacing w:after="0"/>
            </w:pPr>
            <w:r>
              <w:rPr>
                <w:rFonts w:ascii="Noto Serif" w:hAnsi="Noto Serif"/>
                <w:sz w:val="14"/>
              </w:rPr>
              <w:t>6</w:t>
            </w:r>
          </w:p>
        </w:tc>
        <w:tc>
          <w:tcPr>
            <w:tcW w:type="dxa" w:w="1417"/>
            <w:tcMar>
              <w:top w:w="60" w:type="dxa"/>
              <w:start w:w="70" w:type="dxa"/>
              <w:bottom w:w="60" w:type="dxa"/>
              <w:end w:w="70" w:type="dxa"/>
            </w:tcMar>
            <w:vAlign w:val="top"/>
          </w:tcPr>
          <w:p>
            <w:pPr>
              <w:spacing w:after="0"/>
            </w:pPr>
            <w:r>
              <w:rPr>
                <w:rFonts w:ascii="Noto Serif" w:hAnsi="Noto Serif"/>
                <w:sz w:val="14"/>
              </w:rPr>
              <w:t>Nước mưa và vùng ngập</w:t>
            </w:r>
          </w:p>
        </w:tc>
        <w:tc>
          <w:tcPr>
            <w:tcW w:type="dxa" w:w="3005"/>
            <w:tcMar>
              <w:top w:w="60" w:type="dxa"/>
              <w:start w:w="70" w:type="dxa"/>
              <w:bottom w:w="60" w:type="dxa"/>
              <w:end w:w="70" w:type="dxa"/>
            </w:tcMar>
            <w:vAlign w:val="top"/>
          </w:tcPr>
          <w:p>
            <w:pPr>
              <w:spacing w:after="0"/>
            </w:pPr>
            <w:r>
              <w:rPr>
                <w:rFonts w:ascii="Noto Serif" w:hAnsi="Noto Serif"/>
                <w:sz w:val="14"/>
              </w:rPr>
              <w:t>Điểm cao–thấp, nơi nước tụ/thoát.</w:t>
            </w:r>
          </w:p>
        </w:tc>
        <w:tc>
          <w:tcPr>
            <w:tcW w:type="dxa" w:w="2551"/>
            <w:tcMar>
              <w:top w:w="60" w:type="dxa"/>
              <w:start w:w="70" w:type="dxa"/>
              <w:bottom w:w="60" w:type="dxa"/>
              <w:end w:w="70" w:type="dxa"/>
            </w:tcMar>
            <w:vAlign w:val="top"/>
          </w:tcPr>
          <w:p>
            <w:pPr>
              <w:spacing w:after="0"/>
            </w:pPr>
            <w:r>
              <w:rPr>
                <w:rFonts w:ascii="Noto Serif" w:hAnsi="Noto Serif"/>
                <w:sz w:val="14"/>
              </w:rPr>
              <w:t>Không mở cửa vào chỗ nước phá.</w:t>
            </w:r>
          </w:p>
        </w:tc>
      </w:tr>
      <w:tr>
        <w:trPr>
          <w:cantSplit/>
        </w:trPr>
        <w:tc>
          <w:tcPr>
            <w:tcW w:type="dxa" w:w="454"/>
            <w:tcMar>
              <w:top w:w="60" w:type="dxa"/>
              <w:start w:w="70" w:type="dxa"/>
              <w:bottom w:w="60" w:type="dxa"/>
              <w:end w:w="70" w:type="dxa"/>
            </w:tcMar>
            <w:vAlign w:val="top"/>
          </w:tcPr>
          <w:p>
            <w:pPr>
              <w:spacing w:after="0"/>
            </w:pPr>
            <w:r>
              <w:rPr>
                <w:rFonts w:ascii="Noto Serif" w:hAnsi="Noto Serif"/>
                <w:sz w:val="14"/>
              </w:rPr>
              <w:t>7</w:t>
            </w:r>
          </w:p>
        </w:tc>
        <w:tc>
          <w:tcPr>
            <w:tcW w:type="dxa" w:w="1417"/>
            <w:tcMar>
              <w:top w:w="60" w:type="dxa"/>
              <w:start w:w="70" w:type="dxa"/>
              <w:bottom w:w="60" w:type="dxa"/>
              <w:end w:w="70" w:type="dxa"/>
            </w:tcMar>
            <w:vAlign w:val="top"/>
          </w:tcPr>
          <w:p>
            <w:pPr>
              <w:spacing w:after="0"/>
            </w:pPr>
            <w:r>
              <w:rPr>
                <w:rFonts w:ascii="Noto Serif" w:hAnsi="Noto Serif"/>
                <w:sz w:val="14"/>
              </w:rPr>
              <w:t>Nắng–gió chính</w:t>
            </w:r>
          </w:p>
        </w:tc>
        <w:tc>
          <w:tcPr>
            <w:tcW w:type="dxa" w:w="3005"/>
            <w:tcMar>
              <w:top w:w="60" w:type="dxa"/>
              <w:start w:w="70" w:type="dxa"/>
              <w:bottom w:w="60" w:type="dxa"/>
              <w:end w:w="70" w:type="dxa"/>
            </w:tcMar>
            <w:vAlign w:val="top"/>
          </w:tcPr>
          <w:p>
            <w:pPr>
              <w:spacing w:after="0"/>
            </w:pPr>
            <w:r>
              <w:rPr>
                <w:rFonts w:ascii="Noto Serif" w:hAnsi="Noto Serif"/>
                <w:sz w:val="14"/>
              </w:rPr>
              <w:t>Mặt nóng, mặt mưa hắt, hướng gió mạnh.</w:t>
            </w:r>
          </w:p>
        </w:tc>
        <w:tc>
          <w:tcPr>
            <w:tcW w:type="dxa" w:w="2551"/>
            <w:tcMar>
              <w:top w:w="60" w:type="dxa"/>
              <w:start w:w="70" w:type="dxa"/>
              <w:bottom w:w="60" w:type="dxa"/>
              <w:end w:w="70" w:type="dxa"/>
            </w:tcMar>
            <w:vAlign w:val="top"/>
          </w:tcPr>
          <w:p>
            <w:pPr>
              <w:spacing w:after="0"/>
            </w:pPr>
            <w:r>
              <w:rPr>
                <w:rFonts w:ascii="Noto Serif" w:hAnsi="Noto Serif"/>
                <w:sz w:val="14"/>
              </w:rPr>
              <w:t>Không chọn cung cát rồi bỏ khí hậu.</w:t>
            </w:r>
          </w:p>
        </w:tc>
      </w:tr>
      <w:tr>
        <w:trPr>
          <w:cantSplit/>
        </w:trPr>
        <w:tc>
          <w:tcPr>
            <w:tcW w:type="dxa" w:w="454"/>
            <w:tcMar>
              <w:top w:w="60" w:type="dxa"/>
              <w:start w:w="70" w:type="dxa"/>
              <w:bottom w:w="60" w:type="dxa"/>
              <w:end w:w="70" w:type="dxa"/>
            </w:tcMar>
            <w:vAlign w:val="top"/>
          </w:tcPr>
          <w:p>
            <w:pPr>
              <w:spacing w:after="0"/>
            </w:pPr>
            <w:r>
              <w:rPr>
                <w:rFonts w:ascii="Noto Serif" w:hAnsi="Noto Serif"/>
                <w:sz w:val="14"/>
              </w:rPr>
              <w:t>8</w:t>
            </w:r>
          </w:p>
        </w:tc>
        <w:tc>
          <w:tcPr>
            <w:tcW w:type="dxa" w:w="1417"/>
            <w:tcMar>
              <w:top w:w="60" w:type="dxa"/>
              <w:start w:w="70" w:type="dxa"/>
              <w:bottom w:w="60" w:type="dxa"/>
              <w:end w:w="70" w:type="dxa"/>
            </w:tcMar>
            <w:vAlign w:val="top"/>
          </w:tcPr>
          <w:p>
            <w:pPr>
              <w:spacing w:after="0"/>
            </w:pPr>
            <w:r>
              <w:rPr>
                <w:rFonts w:ascii="Noto Serif" w:hAnsi="Noto Serif"/>
                <w:sz w:val="14"/>
              </w:rPr>
              <w:t>Ràng buộc kết cấu</w:t>
            </w:r>
          </w:p>
        </w:tc>
        <w:tc>
          <w:tcPr>
            <w:tcW w:type="dxa" w:w="3005"/>
            <w:tcMar>
              <w:top w:w="60" w:type="dxa"/>
              <w:start w:w="70" w:type="dxa"/>
              <w:bottom w:w="60" w:type="dxa"/>
              <w:end w:w="70" w:type="dxa"/>
            </w:tcMar>
            <w:vAlign w:val="top"/>
          </w:tcPr>
          <w:p>
            <w:pPr>
              <w:spacing w:after="0"/>
            </w:pPr>
            <w:r>
              <w:rPr>
                <w:rFonts w:ascii="Noto Serif" w:hAnsi="Noto Serif"/>
                <w:sz w:val="14"/>
              </w:rPr>
              <w:t>Cột, tường chịu lực, lõi kỹ thuật.</w:t>
            </w:r>
          </w:p>
        </w:tc>
        <w:tc>
          <w:tcPr>
            <w:tcW w:type="dxa" w:w="2551"/>
            <w:tcMar>
              <w:top w:w="60" w:type="dxa"/>
              <w:start w:w="70" w:type="dxa"/>
              <w:bottom w:w="60" w:type="dxa"/>
              <w:end w:w="70" w:type="dxa"/>
            </w:tcMar>
            <w:vAlign w:val="top"/>
          </w:tcPr>
          <w:p>
            <w:pPr>
              <w:spacing w:after="0"/>
            </w:pPr>
            <w:r>
              <w:rPr>
                <w:rFonts w:ascii="Noto Serif" w:hAnsi="Noto Serif"/>
                <w:sz w:val="14"/>
              </w:rPr>
              <w:t>Không hứa đổi cửa/phòng vượt kết cấu.</w:t>
            </w:r>
          </w:p>
        </w:tc>
      </w:tr>
      <w:tr>
        <w:trPr>
          <w:cantSplit/>
        </w:trPr>
        <w:tc>
          <w:tcPr>
            <w:tcW w:type="dxa" w:w="454"/>
            <w:tcMar>
              <w:top w:w="60" w:type="dxa"/>
              <w:start w:w="70" w:type="dxa"/>
              <w:bottom w:w="60" w:type="dxa"/>
              <w:end w:w="70" w:type="dxa"/>
            </w:tcMar>
            <w:vAlign w:val="top"/>
          </w:tcPr>
          <w:p>
            <w:pPr>
              <w:spacing w:after="0"/>
            </w:pPr>
            <w:r>
              <w:rPr>
                <w:rFonts w:ascii="Noto Serif" w:hAnsi="Noto Serif"/>
                <w:sz w:val="14"/>
              </w:rPr>
              <w:t>9</w:t>
            </w:r>
          </w:p>
        </w:tc>
        <w:tc>
          <w:tcPr>
            <w:tcW w:type="dxa" w:w="1417"/>
            <w:tcMar>
              <w:top w:w="60" w:type="dxa"/>
              <w:start w:w="70" w:type="dxa"/>
              <w:bottom w:w="60" w:type="dxa"/>
              <w:end w:w="70" w:type="dxa"/>
            </w:tcMar>
            <w:vAlign w:val="top"/>
          </w:tcPr>
          <w:p>
            <w:pPr>
              <w:spacing w:after="0"/>
            </w:pPr>
            <w:r>
              <w:rPr>
                <w:rFonts w:ascii="Noto Serif" w:hAnsi="Noto Serif"/>
                <w:sz w:val="14"/>
              </w:rPr>
              <w:t>Người sử dụng</w:t>
            </w:r>
          </w:p>
        </w:tc>
        <w:tc>
          <w:tcPr>
            <w:tcW w:type="dxa" w:w="3005"/>
            <w:tcMar>
              <w:top w:w="60" w:type="dxa"/>
              <w:start w:w="70" w:type="dxa"/>
              <w:bottom w:w="60" w:type="dxa"/>
              <w:end w:w="70" w:type="dxa"/>
            </w:tcMar>
            <w:vAlign w:val="top"/>
          </w:tcPr>
          <w:p>
            <w:pPr>
              <w:spacing w:after="0"/>
            </w:pPr>
            <w:r>
              <w:rPr>
                <w:rFonts w:ascii="Noto Serif" w:hAnsi="Noto Serif"/>
                <w:sz w:val="14"/>
              </w:rPr>
              <w:t>Ai ngủ, làm việc, nấu, cần tiếp cận đặc biệt.</w:t>
            </w:r>
          </w:p>
        </w:tc>
        <w:tc>
          <w:tcPr>
            <w:tcW w:type="dxa" w:w="2551"/>
            <w:tcMar>
              <w:top w:w="60" w:type="dxa"/>
              <w:start w:w="70" w:type="dxa"/>
              <w:bottom w:w="60" w:type="dxa"/>
              <w:end w:w="70" w:type="dxa"/>
            </w:tcMar>
            <w:vAlign w:val="top"/>
          </w:tcPr>
          <w:p>
            <w:pPr>
              <w:spacing w:after="0"/>
            </w:pPr>
            <w:r>
              <w:rPr>
                <w:rFonts w:ascii="Noto Serif" w:hAnsi="Noto Serif"/>
                <w:sz w:val="14"/>
              </w:rPr>
              <w:t>Không lấy một người xóa nhu cầu cả nhà.</w:t>
            </w:r>
          </w:p>
        </w:tc>
      </w:tr>
      <w:tr>
        <w:trPr>
          <w:cantSplit/>
        </w:trPr>
        <w:tc>
          <w:tcPr>
            <w:tcW w:type="dxa" w:w="454"/>
            <w:tcMar>
              <w:top w:w="60" w:type="dxa"/>
              <w:start w:w="70" w:type="dxa"/>
              <w:bottom w:w="60" w:type="dxa"/>
              <w:end w:w="70" w:type="dxa"/>
            </w:tcMar>
            <w:vAlign w:val="top"/>
          </w:tcPr>
          <w:p>
            <w:pPr>
              <w:spacing w:after="0"/>
            </w:pPr>
            <w:r>
              <w:rPr>
                <w:rFonts w:ascii="Noto Serif" w:hAnsi="Noto Serif"/>
                <w:sz w:val="14"/>
              </w:rPr>
              <w:t>10</w:t>
            </w:r>
          </w:p>
        </w:tc>
        <w:tc>
          <w:tcPr>
            <w:tcW w:type="dxa" w:w="1417"/>
            <w:tcMar>
              <w:top w:w="60" w:type="dxa"/>
              <w:start w:w="70" w:type="dxa"/>
              <w:bottom w:w="60" w:type="dxa"/>
              <w:end w:w="70" w:type="dxa"/>
            </w:tcMar>
            <w:vAlign w:val="top"/>
          </w:tcPr>
          <w:p>
            <w:pPr>
              <w:spacing w:after="0"/>
            </w:pPr>
            <w:r>
              <w:rPr>
                <w:rFonts w:ascii="Noto Serif" w:hAnsi="Noto Serif"/>
                <w:sz w:val="14"/>
              </w:rPr>
              <w:t>Các điều chưa chắc</w:t>
            </w:r>
          </w:p>
        </w:tc>
        <w:tc>
          <w:tcPr>
            <w:tcW w:type="dxa" w:w="3005"/>
            <w:tcMar>
              <w:top w:w="60" w:type="dxa"/>
              <w:start w:w="70" w:type="dxa"/>
              <w:bottom w:w="60" w:type="dxa"/>
              <w:end w:w="70" w:type="dxa"/>
            </w:tcMar>
            <w:vAlign w:val="top"/>
          </w:tcPr>
          <w:p>
            <w:pPr>
              <w:spacing w:after="0"/>
            </w:pPr>
            <w:r>
              <w:rPr>
                <w:rFonts w:ascii="Noto Serif" w:hAnsi="Noto Serif"/>
                <w:sz w:val="14"/>
              </w:rPr>
              <w:t>Trục gần ranh, mệnh quái sát ranh năm, tranh luận trường phái.</w:t>
            </w:r>
          </w:p>
        </w:tc>
        <w:tc>
          <w:tcPr>
            <w:tcW w:type="dxa" w:w="2551"/>
            <w:tcMar>
              <w:top w:w="60" w:type="dxa"/>
              <w:start w:w="70" w:type="dxa"/>
              <w:bottom w:w="60" w:type="dxa"/>
              <w:end w:w="70" w:type="dxa"/>
            </w:tcMar>
            <w:vAlign w:val="top"/>
          </w:tcPr>
          <w:p>
            <w:pPr>
              <w:spacing w:after="0"/>
            </w:pPr>
            <w:r>
              <w:rPr>
                <w:rFonts w:ascii="Noto Serif" w:hAnsi="Noto Serif"/>
                <w:sz w:val="14"/>
              </w:rPr>
              <w:t>Giữ kịch bản; không giả chắc chắn.</w:t>
            </w:r>
          </w:p>
        </w:tc>
      </w:tr>
    </w:tbl>
    <w:p>
      <w:pPr>
        <w:spacing w:after="0"/>
      </w:pPr>
    </w:p>
    <w:p>
      <w:pPr>
        <w:pStyle w:val="Heading2"/>
        <w:keepNext/>
      </w:pPr>
      <w:r>
        <w:t>2. Quy tắc ngoài vào trong — mỗi lớp chỉ được mở khi lớp trước đã đạt</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1361"/>
            <w:shd w:fill="D9EAF7"/>
            <w:tcMar>
              <w:top w:w="60" w:type="dxa"/>
              <w:start w:w="70" w:type="dxa"/>
              <w:bottom w:w="60" w:type="dxa"/>
              <w:end w:w="70" w:type="dxa"/>
            </w:tcMar>
            <w:vAlign w:val="center"/>
          </w:tcPr>
          <w:p>
            <w:pPr>
              <w:jc w:val="center"/>
            </w:pPr>
            <w:r>
              <w:rPr>
                <w:rFonts w:ascii="Noto Serif" w:hAnsi="Noto Serif"/>
                <w:b/>
                <w:sz w:val="15"/>
              </w:rPr>
              <w:t>Lớp</w:t>
            </w:r>
          </w:p>
        </w:tc>
        <w:tc>
          <w:tcPr>
            <w:tcW w:type="dxa" w:w="3005"/>
            <w:shd w:fill="D9EAF7"/>
            <w:tcMar>
              <w:top w:w="60" w:type="dxa"/>
              <w:start w:w="70" w:type="dxa"/>
              <w:bottom w:w="60" w:type="dxa"/>
              <w:end w:w="70" w:type="dxa"/>
            </w:tcMar>
            <w:vAlign w:val="center"/>
          </w:tcPr>
          <w:p>
            <w:pPr>
              <w:jc w:val="center"/>
            </w:pPr>
            <w:r>
              <w:rPr>
                <w:rFonts w:ascii="Noto Serif" w:hAnsi="Noto Serif"/>
                <w:b/>
                <w:sz w:val="15"/>
              </w:rPr>
              <w:t>Câu hỏi</w:t>
            </w:r>
          </w:p>
        </w:tc>
        <w:tc>
          <w:tcPr>
            <w:tcW w:type="dxa" w:w="2551"/>
            <w:shd w:fill="D9EAF7"/>
            <w:tcMar>
              <w:top w:w="60" w:type="dxa"/>
              <w:start w:w="70" w:type="dxa"/>
              <w:bottom w:w="60" w:type="dxa"/>
              <w:end w:w="70" w:type="dxa"/>
            </w:tcMar>
            <w:vAlign w:val="center"/>
          </w:tcPr>
          <w:p>
            <w:pPr>
              <w:jc w:val="center"/>
            </w:pPr>
            <w:r>
              <w:rPr>
                <w:rFonts w:ascii="Noto Serif" w:hAnsi="Noto Serif"/>
                <w:b/>
                <w:sz w:val="15"/>
              </w:rPr>
              <w:t>Khi đạt mới làm tiếp</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5"/>
              </w:rPr>
              <w:t>Ngoại cục</w:t>
            </w:r>
          </w:p>
        </w:tc>
        <w:tc>
          <w:tcPr>
            <w:tcW w:type="dxa" w:w="3005"/>
            <w:tcMar>
              <w:top w:w="60" w:type="dxa"/>
              <w:start w:w="70" w:type="dxa"/>
              <w:bottom w:w="60" w:type="dxa"/>
              <w:end w:w="70" w:type="dxa"/>
            </w:tcMar>
            <w:vAlign w:val="top"/>
          </w:tcPr>
          <w:p>
            <w:pPr>
              <w:spacing w:after="0"/>
            </w:pPr>
            <w:r>
              <w:rPr>
                <w:rFonts w:ascii="Noto Serif" w:hAnsi="Noto Serif"/>
                <w:sz w:val="15"/>
              </w:rPr>
              <w:t>Đường, nước, hình thế và cửa có an toàn không?</w:t>
            </w:r>
          </w:p>
        </w:tc>
        <w:tc>
          <w:tcPr>
            <w:tcW w:type="dxa" w:w="2551"/>
            <w:tcMar>
              <w:top w:w="60" w:type="dxa"/>
              <w:start w:w="70" w:type="dxa"/>
              <w:bottom w:w="60" w:type="dxa"/>
              <w:end w:w="70" w:type="dxa"/>
            </w:tcMar>
            <w:vAlign w:val="top"/>
          </w:tcPr>
          <w:p>
            <w:pPr>
              <w:spacing w:after="0"/>
            </w:pPr>
            <w:r>
              <w:rPr>
                <w:rFonts w:ascii="Noto Serif" w:hAnsi="Noto Serif"/>
                <w:sz w:val="15"/>
              </w:rPr>
              <w:t>Được giữ vị trí cổng/cửa.</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5"/>
              </w:rPr>
              <w:t>Khí khẩu</w:t>
            </w:r>
          </w:p>
        </w:tc>
        <w:tc>
          <w:tcPr>
            <w:tcW w:type="dxa" w:w="3005"/>
            <w:tcMar>
              <w:top w:w="60" w:type="dxa"/>
              <w:start w:w="70" w:type="dxa"/>
              <w:bottom w:w="60" w:type="dxa"/>
              <w:end w:w="70" w:type="dxa"/>
            </w:tcMar>
            <w:vAlign w:val="top"/>
          </w:tcPr>
          <w:p>
            <w:pPr>
              <w:spacing w:after="0"/>
            </w:pPr>
            <w:r>
              <w:rPr>
                <w:rFonts w:ascii="Noto Serif" w:hAnsi="Noto Serif"/>
                <w:sz w:val="15"/>
              </w:rPr>
              <w:t>Cửa có dẫn vào rõ, khô, không xung, không lộ nội bộ không?</w:t>
            </w:r>
          </w:p>
        </w:tc>
        <w:tc>
          <w:tcPr>
            <w:tcW w:type="dxa" w:w="2551"/>
            <w:tcMar>
              <w:top w:w="60" w:type="dxa"/>
              <w:start w:w="70" w:type="dxa"/>
              <w:bottom w:w="60" w:type="dxa"/>
              <w:end w:w="70" w:type="dxa"/>
            </w:tcMar>
            <w:vAlign w:val="top"/>
          </w:tcPr>
          <w:p>
            <w:pPr>
              <w:spacing w:after="0"/>
            </w:pPr>
            <w:r>
              <w:rPr>
                <w:rFonts w:ascii="Noto Serif" w:hAnsi="Noto Serif"/>
                <w:sz w:val="15"/>
              </w:rPr>
              <w:t>Được tổ chức sảnh và đường đi.</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5"/>
              </w:rPr>
              <w:t>Công năng</w:t>
            </w:r>
          </w:p>
        </w:tc>
        <w:tc>
          <w:tcPr>
            <w:tcW w:type="dxa" w:w="3005"/>
            <w:tcMar>
              <w:top w:w="60" w:type="dxa"/>
              <w:start w:w="70" w:type="dxa"/>
              <w:bottom w:w="60" w:type="dxa"/>
              <w:end w:w="70" w:type="dxa"/>
            </w:tcMar>
            <w:vAlign w:val="top"/>
          </w:tcPr>
          <w:p>
            <w:pPr>
              <w:spacing w:after="0"/>
            </w:pPr>
            <w:r>
              <w:rPr>
                <w:rFonts w:ascii="Noto Serif" w:hAnsi="Noto Serif"/>
                <w:sz w:val="15"/>
              </w:rPr>
              <w:t>Phòng có ngủ, nấu, vệ sinh, giao tiếp và thoát nạn tốt không?</w:t>
            </w:r>
          </w:p>
        </w:tc>
        <w:tc>
          <w:tcPr>
            <w:tcW w:type="dxa" w:w="2551"/>
            <w:tcMar>
              <w:top w:w="60" w:type="dxa"/>
              <w:start w:w="70" w:type="dxa"/>
              <w:bottom w:w="60" w:type="dxa"/>
              <w:end w:w="70" w:type="dxa"/>
            </w:tcMar>
            <w:vAlign w:val="top"/>
          </w:tcPr>
          <w:p>
            <w:pPr>
              <w:spacing w:after="0"/>
            </w:pPr>
            <w:r>
              <w:rPr>
                <w:rFonts w:ascii="Noto Serif" w:hAnsi="Noto Serif"/>
                <w:sz w:val="15"/>
              </w:rPr>
              <w:t>Được đặt lưới phương vị.</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5"/>
              </w:rPr>
              <w:t>Bát Trạch</w:t>
            </w:r>
          </w:p>
        </w:tc>
        <w:tc>
          <w:tcPr>
            <w:tcW w:type="dxa" w:w="3005"/>
            <w:tcMar>
              <w:top w:w="60" w:type="dxa"/>
              <w:start w:w="70" w:type="dxa"/>
              <w:bottom w:w="60" w:type="dxa"/>
              <w:end w:w="70" w:type="dxa"/>
            </w:tcMar>
            <w:vAlign w:val="top"/>
          </w:tcPr>
          <w:p>
            <w:pPr>
              <w:spacing w:after="0"/>
            </w:pPr>
            <w:r>
              <w:rPr>
                <w:rFonts w:ascii="Noto Serif" w:hAnsi="Noto Serif"/>
                <w:sz w:val="15"/>
              </w:rPr>
              <w:t>Cung/phòng/người có quan hệ thuận hay bất thuận theo hệ?</w:t>
            </w:r>
          </w:p>
        </w:tc>
        <w:tc>
          <w:tcPr>
            <w:tcW w:type="dxa" w:w="2551"/>
            <w:tcMar>
              <w:top w:w="60" w:type="dxa"/>
              <w:start w:w="70" w:type="dxa"/>
              <w:bottom w:w="60" w:type="dxa"/>
              <w:end w:w="70" w:type="dxa"/>
            </w:tcMar>
            <w:vAlign w:val="top"/>
          </w:tcPr>
          <w:p>
            <w:pPr>
              <w:spacing w:after="0"/>
            </w:pPr>
            <w:r>
              <w:rPr>
                <w:rFonts w:ascii="Noto Serif" w:hAnsi="Noto Serif"/>
                <w:sz w:val="15"/>
              </w:rPr>
              <w:t>Được tối ưu vị trí trong các phương án sống được.</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5"/>
              </w:rPr>
              <w:t>Tam Yếu</w:t>
            </w:r>
          </w:p>
        </w:tc>
        <w:tc>
          <w:tcPr>
            <w:tcW w:type="dxa" w:w="3005"/>
            <w:tcMar>
              <w:top w:w="60" w:type="dxa"/>
              <w:start w:w="70" w:type="dxa"/>
              <w:bottom w:w="60" w:type="dxa"/>
              <w:end w:w="70" w:type="dxa"/>
            </w:tcMar>
            <w:vAlign w:val="top"/>
          </w:tcPr>
          <w:p>
            <w:pPr>
              <w:spacing w:after="0"/>
            </w:pPr>
            <w:r>
              <w:rPr>
                <w:rFonts w:ascii="Noto Serif" w:hAnsi="Noto Serif"/>
                <w:sz w:val="15"/>
              </w:rPr>
              <w:t>Môn–Chủ–Táo có đúng biến và phối hợp theo truyền bản không?</w:t>
            </w:r>
          </w:p>
        </w:tc>
        <w:tc>
          <w:tcPr>
            <w:tcW w:type="dxa" w:w="2551"/>
            <w:tcMar>
              <w:top w:w="60" w:type="dxa"/>
              <w:start w:w="70" w:type="dxa"/>
              <w:bottom w:w="60" w:type="dxa"/>
              <w:end w:w="70" w:type="dxa"/>
            </w:tcMar>
            <w:vAlign w:val="top"/>
          </w:tcPr>
          <w:p>
            <w:pPr>
              <w:spacing w:after="0"/>
            </w:pPr>
            <w:r>
              <w:rPr>
                <w:rFonts w:ascii="Noto Serif" w:hAnsi="Noto Serif"/>
                <w:sz w:val="15"/>
              </w:rPr>
              <w:t>Được khóa phương án nội cục tĩnh.</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5"/>
              </w:rPr>
              <w:t>Thời vận</w:t>
            </w:r>
          </w:p>
        </w:tc>
        <w:tc>
          <w:tcPr>
            <w:tcW w:type="dxa" w:w="3005"/>
            <w:tcMar>
              <w:top w:w="60" w:type="dxa"/>
              <w:start w:w="70" w:type="dxa"/>
              <w:bottom w:w="60" w:type="dxa"/>
              <w:end w:w="70" w:type="dxa"/>
            </w:tcMar>
            <w:vAlign w:val="top"/>
          </w:tcPr>
          <w:p>
            <w:pPr>
              <w:spacing w:after="0"/>
            </w:pPr>
            <w:r>
              <w:rPr>
                <w:rFonts w:ascii="Noto Serif" w:hAnsi="Noto Serif"/>
                <w:sz w:val="15"/>
              </w:rPr>
              <w:t>Chưa xét trong Phần 06.</w:t>
            </w:r>
          </w:p>
        </w:tc>
        <w:tc>
          <w:tcPr>
            <w:tcW w:type="dxa" w:w="2551"/>
            <w:tcMar>
              <w:top w:w="60" w:type="dxa"/>
              <w:start w:w="70" w:type="dxa"/>
              <w:bottom w:w="60" w:type="dxa"/>
              <w:end w:w="70" w:type="dxa"/>
            </w:tcMar>
            <w:vAlign w:val="top"/>
          </w:tcPr>
          <w:p>
            <w:pPr>
              <w:spacing w:after="0"/>
            </w:pPr>
            <w:r>
              <w:rPr>
                <w:rFonts w:ascii="Noto Serif" w:hAnsi="Noto Serif"/>
                <w:sz w:val="15"/>
              </w:rPr>
              <w:t>Chuyển sang Phần 07.</w:t>
            </w:r>
          </w:p>
        </w:tc>
      </w:tr>
    </w:tbl>
    <w:p>
      <w:pPr>
        <w:spacing w:after="0"/>
      </w:pPr>
    </w:p>
    <w:tbl>
      <w:tblPr>
        <w:tblW w:type="auto" w:w="0"/>
        <w:jc w:val="center"/>
        <w:tblLook w:firstColumn="1" w:firstRow="1" w:lastColumn="0" w:lastRow="0" w:noHBand="0" w:noVBand="1" w:val="04A0"/>
      </w:tblPr>
      <w:tblGrid>
        <w:gridCol w:w="6826"/>
      </w:tblGrid>
      <w:tr>
        <w:trPr>
          <w:cantSplit/>
        </w:trPr>
        <w:tc>
          <w:tcPr>
            <w:tcW w:type="dxa" w:w="6826"/>
            <w:shd w:fill="FCE4D6"/>
            <w:tcMar>
              <w:top w:w="100" w:type="dxa"/>
              <w:start w:w="120" w:type="dxa"/>
              <w:bottom w:w="100" w:type="dxa"/>
              <w:end w:w="120" w:type="dxa"/>
            </w:tcMar>
          </w:tcPr>
          <w:p>
            <w:r>
              <w:rPr>
                <w:b/>
                <w:color w:val="1F4E79"/>
              </w:rPr>
              <w:t xml:space="preserve">Quy tắc không đảo thứ tự — </w:t>
            </w:r>
            <w:r>
              <w:t>Một phòng ngủ ở Sinh Khí nhưng ẩm và ồn vẫn là phòng ngủ không đạt. Một bếp ở Thiên Y nhưng không thoát khói vẫn phải bỏ. Một cầu thang bị coi không đẹp theo phương vị nhưng là lối thoát an toàn không được bịt.</w:t>
            </w:r>
          </w:p>
        </w:tc>
      </w:tr>
    </w:tbl>
    <w:p>
      <w:pPr>
        <w:spacing w:after="0"/>
      </w:pPr>
    </w:p>
    <w:p>
      <w:r>
        <w:br w:type="page"/>
      </w:r>
    </w:p>
    <w:p>
      <w:pPr>
        <w:pStyle w:val="Heading1"/>
        <w:keepNext/>
      </w:pPr>
      <w:r>
        <w:t>II. KHAI MÔN — TỪ CỔNG KHU ĐẤT ĐẾN CỬA VÀO NHÀ</w:t>
      </w:r>
    </w:p>
    <w:p>
      <w:pPr>
        <w:pStyle w:val="Heading2"/>
        <w:keepNext/>
      </w:pPr>
      <w:r>
        <w:t>3. Sáu loại Môn phải phân biệt trước khi luận</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1531"/>
            <w:shd w:fill="D9EAF7"/>
            <w:tcMar>
              <w:top w:w="60" w:type="dxa"/>
              <w:start w:w="70" w:type="dxa"/>
              <w:bottom w:w="60" w:type="dxa"/>
              <w:end w:w="70" w:type="dxa"/>
            </w:tcMar>
            <w:vAlign w:val="center"/>
          </w:tcPr>
          <w:p>
            <w:pPr>
              <w:jc w:val="center"/>
            </w:pPr>
            <w:r>
              <w:rPr>
                <w:rFonts w:ascii="Noto Serif" w:hAnsi="Noto Serif"/>
                <w:b/>
                <w:sz w:val="15"/>
              </w:rPr>
              <w:t>Loại</w:t>
            </w:r>
          </w:p>
        </w:tc>
        <w:tc>
          <w:tcPr>
            <w:tcW w:type="dxa" w:w="3288"/>
            <w:shd w:fill="D9EAF7"/>
            <w:tcMar>
              <w:top w:w="60" w:type="dxa"/>
              <w:start w:w="70" w:type="dxa"/>
              <w:bottom w:w="60" w:type="dxa"/>
              <w:end w:w="70" w:type="dxa"/>
            </w:tcMar>
            <w:vAlign w:val="center"/>
          </w:tcPr>
          <w:p>
            <w:pPr>
              <w:jc w:val="center"/>
            </w:pPr>
            <w:r>
              <w:rPr>
                <w:rFonts w:ascii="Noto Serif" w:hAnsi="Noto Serif"/>
                <w:b/>
                <w:sz w:val="15"/>
              </w:rPr>
              <w:t>Dùng để làm gì</w:t>
            </w:r>
          </w:p>
        </w:tc>
        <w:tc>
          <w:tcPr>
            <w:tcW w:type="dxa" w:w="2268"/>
            <w:shd w:fill="D9EAF7"/>
            <w:tcMar>
              <w:top w:w="60" w:type="dxa"/>
              <w:start w:w="70" w:type="dxa"/>
              <w:bottom w:w="60" w:type="dxa"/>
              <w:end w:w="70" w:type="dxa"/>
            </w:tcMar>
            <w:vAlign w:val="center"/>
          </w:tcPr>
          <w:p>
            <w:pPr>
              <w:jc w:val="center"/>
            </w:pPr>
            <w:r>
              <w:rPr>
                <w:rFonts w:ascii="Noto Serif" w:hAnsi="Noto Serif"/>
                <w:b/>
                <w:sz w:val="15"/>
              </w:rPr>
              <w:t>Điểm phải ghi</w:t>
            </w:r>
          </w:p>
        </w:tc>
      </w:tr>
      <w:tr>
        <w:trPr>
          <w:cantSplit/>
        </w:trPr>
        <w:tc>
          <w:tcPr>
            <w:tcW w:type="dxa" w:w="1531"/>
            <w:tcMar>
              <w:top w:w="60" w:type="dxa"/>
              <w:start w:w="70" w:type="dxa"/>
              <w:bottom w:w="60" w:type="dxa"/>
              <w:end w:w="70" w:type="dxa"/>
            </w:tcMar>
            <w:vAlign w:val="top"/>
          </w:tcPr>
          <w:p>
            <w:pPr>
              <w:spacing w:after="0"/>
            </w:pPr>
            <w:r>
              <w:rPr>
                <w:rFonts w:ascii="Noto Serif" w:hAnsi="Noto Serif"/>
                <w:sz w:val="15"/>
              </w:rPr>
              <w:t>Cổng khu đất</w:t>
            </w:r>
          </w:p>
        </w:tc>
        <w:tc>
          <w:tcPr>
            <w:tcW w:type="dxa" w:w="3288"/>
            <w:tcMar>
              <w:top w:w="60" w:type="dxa"/>
              <w:start w:w="70" w:type="dxa"/>
              <w:bottom w:w="60" w:type="dxa"/>
              <w:end w:w="70" w:type="dxa"/>
            </w:tcMar>
            <w:vAlign w:val="top"/>
          </w:tcPr>
          <w:p>
            <w:pPr>
              <w:spacing w:after="0"/>
            </w:pPr>
            <w:r>
              <w:rPr>
                <w:rFonts w:ascii="Noto Serif" w:hAnsi="Noto Serif"/>
                <w:sz w:val="15"/>
              </w:rPr>
              <w:t>Nối đường công cộng với khuôn viên.</w:t>
            </w:r>
          </w:p>
        </w:tc>
        <w:tc>
          <w:tcPr>
            <w:tcW w:type="dxa" w:w="2268"/>
            <w:tcMar>
              <w:top w:w="60" w:type="dxa"/>
              <w:start w:w="70" w:type="dxa"/>
              <w:bottom w:w="60" w:type="dxa"/>
              <w:end w:w="70" w:type="dxa"/>
            </w:tcMar>
            <w:vAlign w:val="top"/>
          </w:tcPr>
          <w:p>
            <w:pPr>
              <w:spacing w:after="0"/>
            </w:pPr>
            <w:r>
              <w:rPr>
                <w:rFonts w:ascii="Noto Serif" w:hAnsi="Noto Serif"/>
                <w:sz w:val="15"/>
              </w:rPr>
              <w:t>Vị trí, hướng tiếp cận, xe/người, nước, khoảng trước cổng.</w:t>
            </w:r>
          </w:p>
        </w:tc>
      </w:tr>
      <w:tr>
        <w:trPr>
          <w:cantSplit/>
        </w:trPr>
        <w:tc>
          <w:tcPr>
            <w:tcW w:type="dxa" w:w="1531"/>
            <w:tcMar>
              <w:top w:w="60" w:type="dxa"/>
              <w:start w:w="70" w:type="dxa"/>
              <w:bottom w:w="60" w:type="dxa"/>
              <w:end w:w="70" w:type="dxa"/>
            </w:tcMar>
            <w:vAlign w:val="top"/>
          </w:tcPr>
          <w:p>
            <w:pPr>
              <w:spacing w:after="0"/>
            </w:pPr>
            <w:r>
              <w:rPr>
                <w:rFonts w:ascii="Noto Serif" w:hAnsi="Noto Serif"/>
                <w:sz w:val="15"/>
              </w:rPr>
              <w:t>Cửa vào nhà</w:t>
            </w:r>
          </w:p>
        </w:tc>
        <w:tc>
          <w:tcPr>
            <w:tcW w:type="dxa" w:w="3288"/>
            <w:tcMar>
              <w:top w:w="60" w:type="dxa"/>
              <w:start w:w="70" w:type="dxa"/>
              <w:bottom w:w="60" w:type="dxa"/>
              <w:end w:w="70" w:type="dxa"/>
            </w:tcMar>
            <w:vAlign w:val="top"/>
          </w:tcPr>
          <w:p>
            <w:pPr>
              <w:spacing w:after="0"/>
            </w:pPr>
            <w:r>
              <w:rPr>
                <w:rFonts w:ascii="Noto Serif" w:hAnsi="Noto Serif"/>
                <w:sz w:val="15"/>
              </w:rPr>
              <w:t>Lối sinh hoạt chính vào khối nhà.</w:t>
            </w:r>
          </w:p>
        </w:tc>
        <w:tc>
          <w:tcPr>
            <w:tcW w:type="dxa" w:w="2268"/>
            <w:tcMar>
              <w:top w:w="60" w:type="dxa"/>
              <w:start w:w="70" w:type="dxa"/>
              <w:bottom w:w="60" w:type="dxa"/>
              <w:end w:w="70" w:type="dxa"/>
            </w:tcMar>
            <w:vAlign w:val="top"/>
          </w:tcPr>
          <w:p>
            <w:pPr>
              <w:spacing w:after="0"/>
            </w:pPr>
            <w:r>
              <w:rPr>
                <w:rFonts w:ascii="Noto Serif" w:hAnsi="Noto Serif"/>
                <w:sz w:val="15"/>
              </w:rPr>
              <w:t>Tần suất dùng, vị trí trong tám cung, hướng mở, luồng sau cửa.</w:t>
            </w:r>
          </w:p>
        </w:tc>
      </w:tr>
      <w:tr>
        <w:trPr>
          <w:cantSplit/>
        </w:trPr>
        <w:tc>
          <w:tcPr>
            <w:tcW w:type="dxa" w:w="1531"/>
            <w:tcMar>
              <w:top w:w="60" w:type="dxa"/>
              <w:start w:w="70" w:type="dxa"/>
              <w:bottom w:w="60" w:type="dxa"/>
              <w:end w:w="70" w:type="dxa"/>
            </w:tcMar>
            <w:vAlign w:val="top"/>
          </w:tcPr>
          <w:p>
            <w:pPr>
              <w:spacing w:after="0"/>
            </w:pPr>
            <w:r>
              <w:rPr>
                <w:rFonts w:ascii="Noto Serif" w:hAnsi="Noto Serif"/>
                <w:sz w:val="15"/>
              </w:rPr>
              <w:t>Cửa viện/khối</w:t>
            </w:r>
          </w:p>
        </w:tc>
        <w:tc>
          <w:tcPr>
            <w:tcW w:type="dxa" w:w="3288"/>
            <w:tcMar>
              <w:top w:w="60" w:type="dxa"/>
              <w:start w:w="70" w:type="dxa"/>
              <w:bottom w:w="60" w:type="dxa"/>
              <w:end w:w="70" w:type="dxa"/>
            </w:tcMar>
            <w:vAlign w:val="top"/>
          </w:tcPr>
          <w:p>
            <w:pPr>
              <w:spacing w:after="0"/>
            </w:pPr>
            <w:r>
              <w:rPr>
                <w:rFonts w:ascii="Noto Serif" w:hAnsi="Noto Serif"/>
                <w:sz w:val="15"/>
              </w:rPr>
              <w:t>Nối các viện hoặc các khối độc lập.</w:t>
            </w:r>
          </w:p>
        </w:tc>
        <w:tc>
          <w:tcPr>
            <w:tcW w:type="dxa" w:w="2268"/>
            <w:tcMar>
              <w:top w:w="60" w:type="dxa"/>
              <w:start w:w="70" w:type="dxa"/>
              <w:bottom w:w="60" w:type="dxa"/>
              <w:end w:w="70" w:type="dxa"/>
            </w:tcMar>
            <w:vAlign w:val="top"/>
          </w:tcPr>
          <w:p>
            <w:pPr>
              <w:spacing w:after="0"/>
            </w:pPr>
            <w:r>
              <w:rPr>
                <w:rFonts w:ascii="Noto Serif" w:hAnsi="Noto Serif"/>
                <w:sz w:val="15"/>
              </w:rPr>
              <w:t>Thái Cực của viện nào, có phải Môn của viện đó không.</w:t>
            </w:r>
          </w:p>
        </w:tc>
      </w:tr>
      <w:tr>
        <w:trPr>
          <w:cantSplit/>
        </w:trPr>
        <w:tc>
          <w:tcPr>
            <w:tcW w:type="dxa" w:w="1531"/>
            <w:tcMar>
              <w:top w:w="60" w:type="dxa"/>
              <w:start w:w="70" w:type="dxa"/>
              <w:bottom w:w="60" w:type="dxa"/>
              <w:end w:w="70" w:type="dxa"/>
            </w:tcMar>
            <w:vAlign w:val="top"/>
          </w:tcPr>
          <w:p>
            <w:pPr>
              <w:spacing w:after="0"/>
            </w:pPr>
            <w:r>
              <w:rPr>
                <w:rFonts w:ascii="Noto Serif" w:hAnsi="Noto Serif"/>
                <w:sz w:val="15"/>
              </w:rPr>
              <w:t>Cửa căn/đơn vị</w:t>
            </w:r>
          </w:p>
        </w:tc>
        <w:tc>
          <w:tcPr>
            <w:tcW w:type="dxa" w:w="3288"/>
            <w:tcMar>
              <w:top w:w="60" w:type="dxa"/>
              <w:start w:w="70" w:type="dxa"/>
              <w:bottom w:w="60" w:type="dxa"/>
              <w:end w:w="70" w:type="dxa"/>
            </w:tcMar>
            <w:vAlign w:val="top"/>
          </w:tcPr>
          <w:p>
            <w:pPr>
              <w:spacing w:after="0"/>
            </w:pPr>
            <w:r>
              <w:rPr>
                <w:rFonts w:ascii="Noto Serif" w:hAnsi="Noto Serif"/>
                <w:sz w:val="15"/>
              </w:rPr>
              <w:t>Cửa của căn hộ, cửa hàng, văn phòng độc lập.</w:t>
            </w:r>
          </w:p>
        </w:tc>
        <w:tc>
          <w:tcPr>
            <w:tcW w:type="dxa" w:w="2268"/>
            <w:tcMar>
              <w:top w:w="60" w:type="dxa"/>
              <w:start w:w="70" w:type="dxa"/>
              <w:bottom w:w="60" w:type="dxa"/>
              <w:end w:w="70" w:type="dxa"/>
            </w:tcMar>
            <w:vAlign w:val="top"/>
          </w:tcPr>
          <w:p>
            <w:pPr>
              <w:spacing w:after="0"/>
            </w:pPr>
            <w:r>
              <w:rPr>
                <w:rFonts w:ascii="Noto Serif" w:hAnsi="Noto Serif"/>
                <w:sz w:val="15"/>
              </w:rPr>
              <w:t>Không mặc nhiên lấy cổng chung của tòa làm cửa căn.</w:t>
            </w:r>
          </w:p>
        </w:tc>
      </w:tr>
      <w:tr>
        <w:trPr>
          <w:cantSplit/>
        </w:trPr>
        <w:tc>
          <w:tcPr>
            <w:tcW w:type="dxa" w:w="1531"/>
            <w:tcMar>
              <w:top w:w="60" w:type="dxa"/>
              <w:start w:w="70" w:type="dxa"/>
              <w:bottom w:w="60" w:type="dxa"/>
              <w:end w:w="70" w:type="dxa"/>
            </w:tcMar>
            <w:vAlign w:val="top"/>
          </w:tcPr>
          <w:p>
            <w:pPr>
              <w:spacing w:after="0"/>
            </w:pPr>
            <w:r>
              <w:rPr>
                <w:rFonts w:ascii="Noto Serif" w:hAnsi="Noto Serif"/>
                <w:sz w:val="15"/>
              </w:rPr>
              <w:t>Cửa phòng</w:t>
            </w:r>
          </w:p>
        </w:tc>
        <w:tc>
          <w:tcPr>
            <w:tcW w:type="dxa" w:w="3288"/>
            <w:tcMar>
              <w:top w:w="60" w:type="dxa"/>
              <w:start w:w="70" w:type="dxa"/>
              <w:bottom w:w="60" w:type="dxa"/>
              <w:end w:w="70" w:type="dxa"/>
            </w:tcMar>
            <w:vAlign w:val="top"/>
          </w:tcPr>
          <w:p>
            <w:pPr>
              <w:spacing w:after="0"/>
            </w:pPr>
            <w:r>
              <w:rPr>
                <w:rFonts w:ascii="Noto Serif" w:hAnsi="Noto Serif"/>
                <w:sz w:val="15"/>
              </w:rPr>
              <w:t>Cửa phòng ngủ, học, làm việc, vệ sinh.</w:t>
            </w:r>
          </w:p>
        </w:tc>
        <w:tc>
          <w:tcPr>
            <w:tcW w:type="dxa" w:w="2268"/>
            <w:tcMar>
              <w:top w:w="60" w:type="dxa"/>
              <w:start w:w="70" w:type="dxa"/>
              <w:bottom w:w="60" w:type="dxa"/>
              <w:end w:w="70" w:type="dxa"/>
            </w:tcMar>
            <w:vAlign w:val="top"/>
          </w:tcPr>
          <w:p>
            <w:pPr>
              <w:spacing w:after="0"/>
            </w:pPr>
            <w:r>
              <w:rPr>
                <w:rFonts w:ascii="Noto Serif" w:hAnsi="Noto Serif"/>
                <w:sz w:val="15"/>
              </w:rPr>
              <w:t>Luồng người, tầm nhìn, gió, quan hệ với giường/bếp.</w:t>
            </w:r>
          </w:p>
        </w:tc>
      </w:tr>
      <w:tr>
        <w:trPr>
          <w:cantSplit/>
        </w:trPr>
        <w:tc>
          <w:tcPr>
            <w:tcW w:type="dxa" w:w="1531"/>
            <w:tcMar>
              <w:top w:w="60" w:type="dxa"/>
              <w:start w:w="70" w:type="dxa"/>
              <w:bottom w:w="60" w:type="dxa"/>
              <w:end w:w="70" w:type="dxa"/>
            </w:tcMar>
            <w:vAlign w:val="top"/>
          </w:tcPr>
          <w:p>
            <w:pPr>
              <w:spacing w:after="0"/>
            </w:pPr>
            <w:r>
              <w:rPr>
                <w:rFonts w:ascii="Noto Serif" w:hAnsi="Noto Serif"/>
                <w:sz w:val="15"/>
              </w:rPr>
              <w:t>Cửa phụ/kỹ thuật</w:t>
            </w:r>
          </w:p>
        </w:tc>
        <w:tc>
          <w:tcPr>
            <w:tcW w:type="dxa" w:w="3288"/>
            <w:tcMar>
              <w:top w:w="60" w:type="dxa"/>
              <w:start w:w="70" w:type="dxa"/>
              <w:bottom w:w="60" w:type="dxa"/>
              <w:end w:w="70" w:type="dxa"/>
            </w:tcMar>
            <w:vAlign w:val="top"/>
          </w:tcPr>
          <w:p>
            <w:pPr>
              <w:spacing w:after="0"/>
            </w:pPr>
            <w:r>
              <w:rPr>
                <w:rFonts w:ascii="Noto Serif" w:hAnsi="Noto Serif"/>
                <w:sz w:val="15"/>
              </w:rPr>
              <w:t>Cửa hậu, cửa kho, cửa bảo trì.</w:t>
            </w:r>
          </w:p>
        </w:tc>
        <w:tc>
          <w:tcPr>
            <w:tcW w:type="dxa" w:w="2268"/>
            <w:tcMar>
              <w:top w:w="60" w:type="dxa"/>
              <w:start w:w="70" w:type="dxa"/>
              <w:bottom w:w="60" w:type="dxa"/>
              <w:end w:w="70" w:type="dxa"/>
            </w:tcMar>
            <w:vAlign w:val="top"/>
          </w:tcPr>
          <w:p>
            <w:pPr>
              <w:spacing w:after="0"/>
            </w:pPr>
            <w:r>
              <w:rPr>
                <w:rFonts w:ascii="Noto Serif" w:hAnsi="Noto Serif"/>
                <w:sz w:val="15"/>
              </w:rPr>
              <w:t>Tần suất, chức năng, có trở thành cửa sử dụng chính hay không.</w:t>
            </w:r>
          </w:p>
        </w:tc>
      </w:tr>
    </w:tbl>
    <w:p>
      <w:pPr>
        <w:spacing w:after="0"/>
      </w:pPr>
    </w:p>
    <w:tbl>
      <w:tblPr>
        <w:tblW w:type="auto" w:w="0"/>
        <w:jc w:val="center"/>
        <w:tblLook w:firstColumn="1" w:firstRow="1" w:lastColumn="0" w:lastRow="0" w:noHBand="0" w:noVBand="1" w:val="04A0"/>
      </w:tblPr>
      <w:tblGrid>
        <w:gridCol w:w="6826"/>
      </w:tblGrid>
      <w:tr>
        <w:trPr>
          <w:cantSplit/>
        </w:trPr>
        <w:tc>
          <w:tcPr>
            <w:tcW w:type="dxa" w:w="6826"/>
            <w:shd w:fill="F2F2F2"/>
            <w:tcMar>
              <w:top w:w="100" w:type="dxa"/>
              <w:start w:w="120" w:type="dxa"/>
              <w:bottom w:w="100" w:type="dxa"/>
              <w:end w:w="120" w:type="dxa"/>
            </w:tcMar>
          </w:tcPr>
          <w:p>
            <w:r>
              <w:rPr>
                <w:b/>
                <w:color w:val="1F4E79"/>
              </w:rPr>
              <w:t xml:space="preserve">Bản chứng cổ — </w:t>
            </w:r>
            <w:r>
              <w:t>Dương Trạch Thập Thư — Vương Quân Vinh biên tập</w:t>
            </w:r>
          </w:p>
        </w:tc>
      </w:tr>
    </w:tbl>
    <w:p>
      <w:pPr>
        <w:spacing w:after="0"/>
      </w:pPr>
    </w:p>
    <w:p>
      <w:pPr>
        <w:spacing w:after="40"/>
      </w:pPr>
      <w:r>
        <w:rPr>
          <w:b/>
          <w:sz w:val="20"/>
        </w:rPr>
        <w:t>居房屋中氣因隔別，所以通氣只此門戶耳。</w:t>
      </w:r>
    </w:p>
    <w:p>
      <w:pPr>
        <w:spacing w:after="50"/>
      </w:pPr>
      <w:r>
        <w:rPr>
          <w:i/>
          <w:color w:val="595959"/>
        </w:rPr>
        <w:t>Hán–Việt: Cư phòng ốc trung khí nhân cách biệt, sở dĩ thông khí chỉ thử môn hộ nhĩ.</w:t>
      </w:r>
    </w:p>
    <w:p>
      <w:pPr>
        <w:spacing w:after="50"/>
      </w:pPr>
      <w:r>
        <w:rPr>
          <w:i w:val="0"/>
        </w:rPr>
        <w:t>Dịch nghĩa: Trong nhà, do các khoảng bị ngăn chia, chỗ thông nối chủ yếu là cửa và các lối mở.</w:t>
      </w:r>
    </w:p>
    <w:p>
      <w:pPr>
        <w:spacing w:after="50"/>
      </w:pPr>
      <w:r>
        <w:rPr>
          <w:i w:val="0"/>
          <w:color w:val="1F4E79"/>
        </w:rPr>
        <w:t>Giải nghĩa thực hành: Đọc thực hành: “Khí khẩu” trước hết chỉ ra rằng cửa là nơi nối các không gian. Người, gió, ánh sáng, tiếng, mùi và tầm nhìn đều qua chỗ mở; vì vậy cửa quan trọng không cần thần bí hóa thành một cảm biến vô hình.</w:t>
      </w:r>
    </w:p>
    <w:p>
      <w:pPr>
        <w:pStyle w:val="Heading2"/>
        <w:keepNext/>
      </w:pPr>
      <w:r>
        <w:t>4. Mười hai thế thuận của cổng và cửa — thấy là biết vì sao nên giữ</w:t>
      </w:r>
    </w:p>
    <w:tbl>
      <w:tblPr>
        <w:tblStyle w:val="TableGrid"/>
        <w:tblW w:type="auto" w:w="0"/>
        <w:jc w:val="center"/>
        <w:tblLook w:firstColumn="1" w:firstRow="1" w:lastColumn="0" w:lastRow="0" w:noHBand="0" w:noVBand="1" w:val="04A0"/>
      </w:tblPr>
      <w:tblGrid>
        <w:gridCol w:w="1365"/>
        <w:gridCol w:w="1365"/>
        <w:gridCol w:w="1365"/>
        <w:gridCol w:w="1365"/>
        <w:gridCol w:w="1365"/>
      </w:tblGrid>
      <w:tr>
        <w:trPr>
          <w:tblHeader w:val="true"/>
          <w:cantSplit/>
        </w:trPr>
        <w:tc>
          <w:tcPr>
            <w:tcW w:type="dxa" w:w="397"/>
            <w:shd w:fill="D9EAF7"/>
            <w:tcMar>
              <w:top w:w="60" w:type="dxa"/>
              <w:start w:w="70" w:type="dxa"/>
              <w:bottom w:w="60" w:type="dxa"/>
              <w:end w:w="70" w:type="dxa"/>
            </w:tcMar>
            <w:vAlign w:val="center"/>
          </w:tcPr>
          <w:p>
            <w:pPr>
              <w:jc w:val="center"/>
            </w:pPr>
            <w:r>
              <w:rPr>
                <w:rFonts w:ascii="Noto Serif" w:hAnsi="Noto Serif"/>
                <w:b/>
                <w:sz w:val="13"/>
              </w:rPr>
              <w:t>Số</w:t>
            </w:r>
          </w:p>
        </w:tc>
        <w:tc>
          <w:tcPr>
            <w:tcW w:type="dxa" w:w="1587"/>
            <w:shd w:fill="D9EAF7"/>
            <w:tcMar>
              <w:top w:w="60" w:type="dxa"/>
              <w:start w:w="70" w:type="dxa"/>
              <w:bottom w:w="60" w:type="dxa"/>
              <w:end w:w="70" w:type="dxa"/>
            </w:tcMar>
            <w:vAlign w:val="center"/>
          </w:tcPr>
          <w:p>
            <w:pPr>
              <w:jc w:val="center"/>
            </w:pPr>
            <w:r>
              <w:rPr>
                <w:rFonts w:ascii="Noto Serif" w:hAnsi="Noto Serif"/>
                <w:b/>
                <w:sz w:val="13"/>
              </w:rPr>
              <w:t>Thế thuận</w:t>
            </w:r>
          </w:p>
        </w:tc>
        <w:tc>
          <w:tcPr>
            <w:tcW w:type="dxa" w:w="2438"/>
            <w:shd w:fill="D9EAF7"/>
            <w:tcMar>
              <w:top w:w="60" w:type="dxa"/>
              <w:start w:w="70" w:type="dxa"/>
              <w:bottom w:w="60" w:type="dxa"/>
              <w:end w:w="70" w:type="dxa"/>
            </w:tcMar>
            <w:vAlign w:val="center"/>
          </w:tcPr>
          <w:p>
            <w:pPr>
              <w:jc w:val="center"/>
            </w:pPr>
            <w:r>
              <w:rPr>
                <w:rFonts w:ascii="Noto Serif" w:hAnsi="Noto Serif"/>
                <w:b/>
                <w:sz w:val="13"/>
              </w:rPr>
              <w:t>Dấu hiệu tại chỗ</w:t>
            </w:r>
          </w:p>
        </w:tc>
        <w:tc>
          <w:tcPr>
            <w:tcW w:type="dxa" w:w="2551"/>
            <w:shd w:fill="D9EAF7"/>
            <w:tcMar>
              <w:top w:w="60" w:type="dxa"/>
              <w:start w:w="70" w:type="dxa"/>
              <w:bottom w:w="60" w:type="dxa"/>
              <w:end w:w="70" w:type="dxa"/>
            </w:tcMar>
            <w:vAlign w:val="center"/>
          </w:tcPr>
          <w:p>
            <w:pPr>
              <w:jc w:val="center"/>
            </w:pPr>
            <w:r>
              <w:rPr>
                <w:rFonts w:ascii="Noto Serif" w:hAnsi="Noto Serif"/>
                <w:b/>
                <w:sz w:val="13"/>
              </w:rPr>
              <w:t>Vì sao tốt</w:t>
            </w:r>
          </w:p>
        </w:tc>
        <w:tc>
          <w:tcPr>
            <w:tcW w:type="dxa" w:w="1701"/>
            <w:shd w:fill="D9EAF7"/>
            <w:tcMar>
              <w:top w:w="60" w:type="dxa"/>
              <w:start w:w="70" w:type="dxa"/>
              <w:bottom w:w="60" w:type="dxa"/>
              <w:end w:w="70" w:type="dxa"/>
            </w:tcMar>
            <w:vAlign w:val="center"/>
          </w:tcPr>
          <w:p>
            <w:pPr>
              <w:jc w:val="center"/>
            </w:pPr>
            <w:r>
              <w:rPr>
                <w:rFonts w:ascii="Noto Serif" w:hAnsi="Noto Serif"/>
                <w:b/>
                <w:sz w:val="13"/>
              </w:rPr>
              <w:t>Nguồn/lớp</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w:t>
            </w:r>
          </w:p>
        </w:tc>
        <w:tc>
          <w:tcPr>
            <w:tcW w:type="dxa" w:w="1587"/>
            <w:tcMar>
              <w:top w:w="60" w:type="dxa"/>
              <w:start w:w="70" w:type="dxa"/>
              <w:bottom w:w="60" w:type="dxa"/>
              <w:end w:w="70" w:type="dxa"/>
            </w:tcMar>
            <w:vAlign w:val="top"/>
          </w:tcPr>
          <w:p>
            <w:pPr>
              <w:spacing w:after="0"/>
            </w:pPr>
            <w:r>
              <w:rPr>
                <w:rFonts w:ascii="Noto Serif" w:hAnsi="Noto Serif"/>
                <w:sz w:val="13"/>
              </w:rPr>
              <w:t>Trước cửa có khoảng đệm tương xứng</w:t>
            </w:r>
          </w:p>
        </w:tc>
        <w:tc>
          <w:tcPr>
            <w:tcW w:type="dxa" w:w="2438"/>
            <w:tcMar>
              <w:top w:w="60" w:type="dxa"/>
              <w:start w:w="70" w:type="dxa"/>
              <w:bottom w:w="60" w:type="dxa"/>
              <w:end w:w="70" w:type="dxa"/>
            </w:tcMar>
            <w:vAlign w:val="top"/>
          </w:tcPr>
          <w:p>
            <w:pPr>
              <w:spacing w:after="0"/>
            </w:pPr>
            <w:r>
              <w:rPr>
                <w:rFonts w:ascii="Noto Serif" w:hAnsi="Noto Serif"/>
                <w:sz w:val="13"/>
              </w:rPr>
              <w:t>Người từ đường/sân có chỗ giảm tốc trước khi vào; cửa không áp sát vật cản.</w:t>
            </w:r>
          </w:p>
        </w:tc>
        <w:tc>
          <w:tcPr>
            <w:tcW w:type="dxa" w:w="2551"/>
            <w:tcMar>
              <w:top w:w="60" w:type="dxa"/>
              <w:start w:w="70" w:type="dxa"/>
              <w:bottom w:w="60" w:type="dxa"/>
              <w:end w:w="70" w:type="dxa"/>
            </w:tcMar>
            <w:vAlign w:val="top"/>
          </w:tcPr>
          <w:p>
            <w:pPr>
              <w:spacing w:after="0"/>
            </w:pPr>
            <w:r>
              <w:rPr>
                <w:rFonts w:ascii="Noto Serif" w:hAnsi="Noto Serif"/>
                <w:sz w:val="13"/>
              </w:rPr>
              <w:t>Tạo chuyển tiếp giữa ngoài và trong; hỗ trợ quan sát, đón khách, che mưa và tránh luồng đâm thẳng.</w:t>
            </w:r>
          </w:p>
        </w:tc>
        <w:tc>
          <w:tcPr>
            <w:tcW w:type="dxa" w:w="1701"/>
            <w:tcMar>
              <w:top w:w="60" w:type="dxa"/>
              <w:start w:w="70" w:type="dxa"/>
              <w:bottom w:w="60" w:type="dxa"/>
              <w:end w:w="70" w:type="dxa"/>
            </w:tcMar>
            <w:vAlign w:val="top"/>
          </w:tcPr>
          <w:p>
            <w:pPr>
              <w:spacing w:after="0"/>
            </w:pPr>
            <w:r>
              <w:rPr>
                <w:rFonts w:ascii="Noto Serif" w:hAnsi="Noto Serif"/>
                <w:sz w:val="13"/>
              </w:rPr>
              <w:t>Hình Thế; vận dụng hiện đại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2</w:t>
            </w:r>
          </w:p>
        </w:tc>
        <w:tc>
          <w:tcPr>
            <w:tcW w:type="dxa" w:w="1587"/>
            <w:tcMar>
              <w:top w:w="60" w:type="dxa"/>
              <w:start w:w="70" w:type="dxa"/>
              <w:bottom w:w="60" w:type="dxa"/>
              <w:end w:w="70" w:type="dxa"/>
            </w:tcMar>
            <w:vAlign w:val="top"/>
          </w:tcPr>
          <w:p>
            <w:pPr>
              <w:spacing w:after="0"/>
            </w:pPr>
            <w:r>
              <w:rPr>
                <w:rFonts w:ascii="Noto Serif" w:hAnsi="Noto Serif"/>
                <w:sz w:val="13"/>
              </w:rPr>
              <w:t>Đường vào có hướng dẫn nhưng không trực xạ xuyên nhà</w:t>
            </w:r>
          </w:p>
        </w:tc>
        <w:tc>
          <w:tcPr>
            <w:tcW w:type="dxa" w:w="2438"/>
            <w:tcMar>
              <w:top w:w="60" w:type="dxa"/>
              <w:start w:w="70" w:type="dxa"/>
              <w:bottom w:w="60" w:type="dxa"/>
              <w:end w:w="70" w:type="dxa"/>
            </w:tcMar>
            <w:vAlign w:val="top"/>
          </w:tcPr>
          <w:p>
            <w:pPr>
              <w:spacing w:after="0"/>
            </w:pPr>
            <w:r>
              <w:rPr>
                <w:rFonts w:ascii="Noto Serif" w:hAnsi="Noto Serif"/>
                <w:sz w:val="13"/>
              </w:rPr>
              <w:t>Lối tiếp cận dễ nhận biết, đến cửa tự nhiên; trục không kéo thẳng từ ngoài qua cửa trước đến cửa sau.</w:t>
            </w:r>
          </w:p>
        </w:tc>
        <w:tc>
          <w:tcPr>
            <w:tcW w:type="dxa" w:w="2551"/>
            <w:tcMar>
              <w:top w:w="60" w:type="dxa"/>
              <w:start w:w="70" w:type="dxa"/>
              <w:bottom w:w="60" w:type="dxa"/>
              <w:end w:w="70" w:type="dxa"/>
            </w:tcMar>
            <w:vAlign w:val="top"/>
          </w:tcPr>
          <w:p>
            <w:pPr>
              <w:spacing w:after="0"/>
            </w:pPr>
            <w:r>
              <w:rPr>
                <w:rFonts w:ascii="Noto Serif" w:hAnsi="Noto Serif"/>
                <w:sz w:val="13"/>
              </w:rPr>
              <w:t>Dẫn mà không xung; giảm xe/người/gió xuyên thẳng và bảo toàn riêng tư.</w:t>
            </w:r>
          </w:p>
        </w:tc>
        <w:tc>
          <w:tcPr>
            <w:tcW w:type="dxa" w:w="1701"/>
            <w:tcMar>
              <w:top w:w="60" w:type="dxa"/>
              <w:start w:w="70" w:type="dxa"/>
              <w:bottom w:w="60" w:type="dxa"/>
              <w:end w:w="70" w:type="dxa"/>
            </w:tcMar>
            <w:vAlign w:val="top"/>
          </w:tcPr>
          <w:p>
            <w:pPr>
              <w:spacing w:after="0"/>
            </w:pPr>
            <w:r>
              <w:rPr>
                <w:rFonts w:ascii="Noto Serif" w:hAnsi="Noto Serif"/>
                <w:sz w:val="13"/>
              </w:rPr>
              <w:t>Dương Trạch Thập Thư — Vương Quân Vinh biên tập</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3</w:t>
            </w:r>
          </w:p>
        </w:tc>
        <w:tc>
          <w:tcPr>
            <w:tcW w:type="dxa" w:w="1587"/>
            <w:tcMar>
              <w:top w:w="60" w:type="dxa"/>
              <w:start w:w="70" w:type="dxa"/>
              <w:bottom w:w="60" w:type="dxa"/>
              <w:end w:w="70" w:type="dxa"/>
            </w:tcMar>
            <w:vAlign w:val="top"/>
          </w:tcPr>
          <w:p>
            <w:pPr>
              <w:spacing w:after="0"/>
            </w:pPr>
            <w:r>
              <w:rPr>
                <w:rFonts w:ascii="Noto Serif" w:hAnsi="Noto Serif"/>
                <w:sz w:val="13"/>
              </w:rPr>
              <w:t>Cửa thuận thế địa hình và nước thật</w:t>
            </w:r>
          </w:p>
        </w:tc>
        <w:tc>
          <w:tcPr>
            <w:tcW w:type="dxa" w:w="2438"/>
            <w:tcMar>
              <w:top w:w="60" w:type="dxa"/>
              <w:start w:w="70" w:type="dxa"/>
              <w:bottom w:w="60" w:type="dxa"/>
              <w:end w:w="70" w:type="dxa"/>
            </w:tcMar>
            <w:vAlign w:val="top"/>
          </w:tcPr>
          <w:p>
            <w:pPr>
              <w:spacing w:after="0"/>
            </w:pPr>
            <w:r>
              <w:rPr>
                <w:rFonts w:ascii="Noto Serif" w:hAnsi="Noto Serif"/>
                <w:sz w:val="13"/>
              </w:rPr>
              <w:t>Cửa không quay vào taluy nguy hiểm, vùng ngập, dòng nước xói; nếu theo cổ pháp “nghênh sơn nghênh thủy” thì vẫn phải qua cửa kiểm an toàn.</w:t>
            </w:r>
          </w:p>
        </w:tc>
        <w:tc>
          <w:tcPr>
            <w:tcW w:type="dxa" w:w="2551"/>
            <w:tcMar>
              <w:top w:w="60" w:type="dxa"/>
              <w:start w:w="70" w:type="dxa"/>
              <w:bottom w:w="60" w:type="dxa"/>
              <w:end w:w="70" w:type="dxa"/>
            </w:tcMar>
            <w:vAlign w:val="top"/>
          </w:tcPr>
          <w:p>
            <w:pPr>
              <w:spacing w:after="0"/>
            </w:pPr>
            <w:r>
              <w:rPr>
                <w:rFonts w:ascii="Noto Serif" w:hAnsi="Noto Serif"/>
                <w:sz w:val="13"/>
              </w:rPr>
              <w:t>Cửa là điểm giao tiếp nên sai thế nước/sườn dốc sẽ làm mọi lớp sau khó cứu.</w:t>
            </w:r>
          </w:p>
        </w:tc>
        <w:tc>
          <w:tcPr>
            <w:tcW w:type="dxa" w:w="1701"/>
            <w:tcMar>
              <w:top w:w="60" w:type="dxa"/>
              <w:start w:w="70" w:type="dxa"/>
              <w:bottom w:w="60" w:type="dxa"/>
              <w:end w:w="70" w:type="dxa"/>
            </w:tcMar>
            <w:vAlign w:val="top"/>
          </w:tcPr>
          <w:p>
            <w:pPr>
              <w:spacing w:after="0"/>
            </w:pPr>
            <w:r>
              <w:rPr>
                <w:rFonts w:ascii="Noto Serif" w:hAnsi="Noto Serif"/>
                <w:sz w:val="13"/>
              </w:rPr>
              <w:t>Dương Trạch Thập Thư — Vương Quân Vinh biên tập</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4</w:t>
            </w:r>
          </w:p>
        </w:tc>
        <w:tc>
          <w:tcPr>
            <w:tcW w:type="dxa" w:w="1587"/>
            <w:tcMar>
              <w:top w:w="60" w:type="dxa"/>
              <w:start w:w="70" w:type="dxa"/>
              <w:bottom w:w="60" w:type="dxa"/>
              <w:end w:w="70" w:type="dxa"/>
            </w:tcMar>
            <w:vAlign w:val="top"/>
          </w:tcPr>
          <w:p>
            <w:pPr>
              <w:spacing w:after="0"/>
            </w:pPr>
            <w:r>
              <w:rPr>
                <w:rFonts w:ascii="Noto Serif" w:hAnsi="Noto Serif"/>
                <w:sz w:val="13"/>
              </w:rPr>
              <w:t>Ngưỡng cửa khô và thoát nước</w:t>
            </w:r>
          </w:p>
        </w:tc>
        <w:tc>
          <w:tcPr>
            <w:tcW w:type="dxa" w:w="2438"/>
            <w:tcMar>
              <w:top w:w="60" w:type="dxa"/>
              <w:start w:w="70" w:type="dxa"/>
              <w:bottom w:w="60" w:type="dxa"/>
              <w:end w:w="70" w:type="dxa"/>
            </w:tcMar>
            <w:vAlign w:val="top"/>
          </w:tcPr>
          <w:p>
            <w:pPr>
              <w:spacing w:after="0"/>
            </w:pPr>
            <w:r>
              <w:rPr>
                <w:rFonts w:ascii="Noto Serif" w:hAnsi="Noto Serif"/>
                <w:sz w:val="13"/>
              </w:rPr>
              <w:t>Không có nước đọng, nước mưa tràn hoặc mương bẩn ngay lối vào.</w:t>
            </w:r>
          </w:p>
        </w:tc>
        <w:tc>
          <w:tcPr>
            <w:tcW w:type="dxa" w:w="2551"/>
            <w:tcMar>
              <w:top w:w="60" w:type="dxa"/>
              <w:start w:w="70" w:type="dxa"/>
              <w:bottom w:w="60" w:type="dxa"/>
              <w:end w:w="70" w:type="dxa"/>
            </w:tcMar>
            <w:vAlign w:val="top"/>
          </w:tcPr>
          <w:p>
            <w:pPr>
              <w:spacing w:after="0"/>
            </w:pPr>
            <w:r>
              <w:rPr>
                <w:rFonts w:ascii="Noto Serif" w:hAnsi="Noto Serif"/>
                <w:sz w:val="13"/>
              </w:rPr>
              <w:t>Khô sạch giúp duy trì vệ sinh và độ bền; nước đọng là bệnh hình thể thật, không phải chỉ tên sát.</w:t>
            </w:r>
          </w:p>
        </w:tc>
        <w:tc>
          <w:tcPr>
            <w:tcW w:type="dxa" w:w="1701"/>
            <w:tcMar>
              <w:top w:w="60" w:type="dxa"/>
              <w:start w:w="70" w:type="dxa"/>
              <w:bottom w:w="60" w:type="dxa"/>
              <w:end w:w="70" w:type="dxa"/>
            </w:tcMar>
            <w:vAlign w:val="top"/>
          </w:tcPr>
          <w:p>
            <w:pPr>
              <w:spacing w:after="0"/>
            </w:pPr>
            <w:r>
              <w:rPr>
                <w:rFonts w:ascii="Noto Serif" w:hAnsi="Noto Serif"/>
                <w:sz w:val="13"/>
              </w:rPr>
              <w:t>Cư Gia Tất Dụng Sự Loại Toàn Tập — vô danh</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5</w:t>
            </w:r>
          </w:p>
        </w:tc>
        <w:tc>
          <w:tcPr>
            <w:tcW w:type="dxa" w:w="1587"/>
            <w:tcMar>
              <w:top w:w="60" w:type="dxa"/>
              <w:start w:w="70" w:type="dxa"/>
              <w:bottom w:w="60" w:type="dxa"/>
              <w:end w:w="70" w:type="dxa"/>
            </w:tcMar>
            <w:vAlign w:val="top"/>
          </w:tcPr>
          <w:p>
            <w:pPr>
              <w:spacing w:after="0"/>
            </w:pPr>
            <w:r>
              <w:rPr>
                <w:rFonts w:ascii="Noto Serif" w:hAnsi="Noto Serif"/>
                <w:sz w:val="13"/>
              </w:rPr>
              <w:t>Cửa có tỷ lệ hợp với khối nhà</w:t>
            </w:r>
          </w:p>
        </w:tc>
        <w:tc>
          <w:tcPr>
            <w:tcW w:type="dxa" w:w="2438"/>
            <w:tcMar>
              <w:top w:w="60" w:type="dxa"/>
              <w:start w:w="70" w:type="dxa"/>
              <w:bottom w:w="60" w:type="dxa"/>
              <w:end w:w="70" w:type="dxa"/>
            </w:tcMar>
            <w:vAlign w:val="top"/>
          </w:tcPr>
          <w:p>
            <w:pPr>
              <w:spacing w:after="0"/>
            </w:pPr>
            <w:r>
              <w:rPr>
                <w:rFonts w:ascii="Noto Serif" w:hAnsi="Noto Serif"/>
                <w:sz w:val="13"/>
              </w:rPr>
              <w:t>Không quá nhỏ gây nghẽn, không quá lớn làm mất kiểm soát gió, mưa và riêng tư.</w:t>
            </w:r>
          </w:p>
        </w:tc>
        <w:tc>
          <w:tcPr>
            <w:tcW w:type="dxa" w:w="2551"/>
            <w:tcMar>
              <w:top w:w="60" w:type="dxa"/>
              <w:start w:w="70" w:type="dxa"/>
              <w:bottom w:w="60" w:type="dxa"/>
              <w:end w:w="70" w:type="dxa"/>
            </w:tcMar>
            <w:vAlign w:val="top"/>
          </w:tcPr>
          <w:p>
            <w:pPr>
              <w:spacing w:after="0"/>
            </w:pPr>
            <w:r>
              <w:rPr>
                <w:rFonts w:ascii="Noto Serif" w:hAnsi="Noto Serif"/>
                <w:sz w:val="13"/>
              </w:rPr>
              <w:t>Tỷ lệ cửa–nhà là quan hệ sử dụng; cổ thư có mô típ Ngũ Hư về cửa lớn nhà nhỏ.</w:t>
            </w:r>
          </w:p>
        </w:tc>
        <w:tc>
          <w:tcPr>
            <w:tcW w:type="dxa" w:w="1701"/>
            <w:tcMar>
              <w:top w:w="60" w:type="dxa"/>
              <w:start w:w="70" w:type="dxa"/>
              <w:bottom w:w="60" w:type="dxa"/>
              <w:end w:w="70" w:type="dxa"/>
            </w:tcMar>
            <w:vAlign w:val="top"/>
          </w:tcPr>
          <w:p>
            <w:pPr>
              <w:spacing w:after="0"/>
            </w:pPr>
            <w:r>
              <w:rPr>
                <w:rFonts w:ascii="Noto Serif" w:hAnsi="Noto Serif"/>
                <w:sz w:val="13"/>
              </w:rPr>
              <w:t>Trạch Kinh — tác giả chưa xác định</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6</w:t>
            </w:r>
          </w:p>
        </w:tc>
        <w:tc>
          <w:tcPr>
            <w:tcW w:type="dxa" w:w="1587"/>
            <w:tcMar>
              <w:top w:w="60" w:type="dxa"/>
              <w:start w:w="70" w:type="dxa"/>
              <w:bottom w:w="60" w:type="dxa"/>
              <w:end w:w="70" w:type="dxa"/>
            </w:tcMar>
            <w:vAlign w:val="top"/>
          </w:tcPr>
          <w:p>
            <w:pPr>
              <w:spacing w:after="0"/>
            </w:pPr>
            <w:r>
              <w:rPr>
                <w:rFonts w:ascii="Noto Serif" w:hAnsi="Noto Serif"/>
                <w:sz w:val="13"/>
              </w:rPr>
              <w:t>Cửa hoạt động chính được xác định rõ</w:t>
            </w:r>
          </w:p>
        </w:tc>
        <w:tc>
          <w:tcPr>
            <w:tcW w:type="dxa" w:w="2438"/>
            <w:tcMar>
              <w:top w:w="60" w:type="dxa"/>
              <w:start w:w="70" w:type="dxa"/>
              <w:bottom w:w="60" w:type="dxa"/>
              <w:end w:w="70" w:type="dxa"/>
            </w:tcMar>
            <w:vAlign w:val="top"/>
          </w:tcPr>
          <w:p>
            <w:pPr>
              <w:spacing w:after="0"/>
            </w:pPr>
            <w:r>
              <w:rPr>
                <w:rFonts w:ascii="Noto Serif" w:hAnsi="Noto Serif"/>
                <w:sz w:val="13"/>
              </w:rPr>
              <w:t>Nhà có một cửa phục vụ sinh hoạt chính; cửa phụ có vai trò rõ. Nếu hai cửa cùng mạnh thì hồ sơ ghi cả hai.</w:t>
            </w:r>
          </w:p>
        </w:tc>
        <w:tc>
          <w:tcPr>
            <w:tcW w:type="dxa" w:w="2551"/>
            <w:tcMar>
              <w:top w:w="60" w:type="dxa"/>
              <w:start w:w="70" w:type="dxa"/>
              <w:bottom w:w="60" w:type="dxa"/>
              <w:end w:w="70" w:type="dxa"/>
            </w:tcMar>
            <w:vAlign w:val="top"/>
          </w:tcPr>
          <w:p>
            <w:pPr>
              <w:spacing w:after="0"/>
            </w:pPr>
            <w:r>
              <w:rPr>
                <w:rFonts w:ascii="Noto Serif" w:hAnsi="Noto Serif"/>
                <w:sz w:val="13"/>
              </w:rPr>
              <w:t>Tránh chọn một “cửa đẹp” trên giấy rồi bỏ qua cửa thật mọi người dùng mỗi ngày.</w:t>
            </w:r>
          </w:p>
        </w:tc>
        <w:tc>
          <w:tcPr>
            <w:tcW w:type="dxa" w:w="1701"/>
            <w:tcMar>
              <w:top w:w="60" w:type="dxa"/>
              <w:start w:w="70" w:type="dxa"/>
              <w:bottom w:w="60" w:type="dxa"/>
              <w:end w:w="70" w:type="dxa"/>
            </w:tcMar>
            <w:vAlign w:val="top"/>
          </w:tcPr>
          <w:p>
            <w:pPr>
              <w:spacing w:after="0"/>
            </w:pPr>
            <w:r>
              <w:rPr>
                <w:rFonts w:ascii="Noto Serif" w:hAnsi="Noto Serif"/>
                <w:sz w:val="13"/>
              </w:rPr>
              <w:t>Dương Trạch Tam Yếu — Triệu Đình Đống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7</w:t>
            </w:r>
          </w:p>
        </w:tc>
        <w:tc>
          <w:tcPr>
            <w:tcW w:type="dxa" w:w="1587"/>
            <w:tcMar>
              <w:top w:w="60" w:type="dxa"/>
              <w:start w:w="70" w:type="dxa"/>
              <w:bottom w:w="60" w:type="dxa"/>
              <w:end w:w="70" w:type="dxa"/>
            </w:tcMar>
            <w:vAlign w:val="top"/>
          </w:tcPr>
          <w:p>
            <w:pPr>
              <w:spacing w:after="0"/>
            </w:pPr>
            <w:r>
              <w:rPr>
                <w:rFonts w:ascii="Noto Serif" w:hAnsi="Noto Serif"/>
                <w:sz w:val="13"/>
              </w:rPr>
              <w:t>Cửa mở vào vùng công cộng trước</w:t>
            </w:r>
          </w:p>
        </w:tc>
        <w:tc>
          <w:tcPr>
            <w:tcW w:type="dxa" w:w="2438"/>
            <w:tcMar>
              <w:top w:w="60" w:type="dxa"/>
              <w:start w:w="70" w:type="dxa"/>
              <w:bottom w:w="60" w:type="dxa"/>
              <w:end w:w="70" w:type="dxa"/>
            </w:tcMar>
            <w:vAlign w:val="top"/>
          </w:tcPr>
          <w:p>
            <w:pPr>
              <w:spacing w:after="0"/>
            </w:pPr>
            <w:r>
              <w:rPr>
                <w:rFonts w:ascii="Noto Serif" w:hAnsi="Noto Serif"/>
                <w:sz w:val="13"/>
              </w:rPr>
              <w:t>Từ cửa vào sảnh/phòng tiếp khách trước khi tới phòng ngủ, khu vệ sinh hay vùng nấu.</w:t>
            </w:r>
          </w:p>
        </w:tc>
        <w:tc>
          <w:tcPr>
            <w:tcW w:type="dxa" w:w="2551"/>
            <w:tcMar>
              <w:top w:w="60" w:type="dxa"/>
              <w:start w:w="70" w:type="dxa"/>
              <w:bottom w:w="60" w:type="dxa"/>
              <w:end w:w="70" w:type="dxa"/>
            </w:tcMar>
            <w:vAlign w:val="top"/>
          </w:tcPr>
          <w:p>
            <w:pPr>
              <w:spacing w:after="0"/>
            </w:pPr>
            <w:r>
              <w:rPr>
                <w:rFonts w:ascii="Noto Serif" w:hAnsi="Noto Serif"/>
                <w:sz w:val="13"/>
              </w:rPr>
              <w:t>Tạo cấp độ công cộng–riêng tư, giảm lộ nội bộ.</w:t>
            </w:r>
          </w:p>
        </w:tc>
        <w:tc>
          <w:tcPr>
            <w:tcW w:type="dxa" w:w="1701"/>
            <w:tcMar>
              <w:top w:w="60" w:type="dxa"/>
              <w:start w:w="70" w:type="dxa"/>
              <w:bottom w:w="60" w:type="dxa"/>
              <w:end w:w="70" w:type="dxa"/>
            </w:tcMar>
            <w:vAlign w:val="top"/>
          </w:tcPr>
          <w:p>
            <w:pPr>
              <w:spacing w:after="0"/>
            </w:pPr>
            <w:r>
              <w:rPr>
                <w:rFonts w:ascii="Noto Serif" w:hAnsi="Noto Serif"/>
                <w:sz w:val="13"/>
              </w:rPr>
              <w:t>Dương Trạch Thập Thư — Vương Quân Vinh biên tập; vận dụng hiện đại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8</w:t>
            </w:r>
          </w:p>
        </w:tc>
        <w:tc>
          <w:tcPr>
            <w:tcW w:type="dxa" w:w="1587"/>
            <w:tcMar>
              <w:top w:w="60" w:type="dxa"/>
              <w:start w:w="70" w:type="dxa"/>
              <w:bottom w:w="60" w:type="dxa"/>
              <w:end w:w="70" w:type="dxa"/>
            </w:tcMar>
            <w:vAlign w:val="top"/>
          </w:tcPr>
          <w:p>
            <w:pPr>
              <w:spacing w:after="0"/>
            </w:pPr>
            <w:r>
              <w:rPr>
                <w:rFonts w:ascii="Noto Serif" w:hAnsi="Noto Serif"/>
                <w:sz w:val="13"/>
              </w:rPr>
              <w:t>Tầm nhìn từ cửa có điểm dừng</w:t>
            </w:r>
          </w:p>
        </w:tc>
        <w:tc>
          <w:tcPr>
            <w:tcW w:type="dxa" w:w="2438"/>
            <w:tcMar>
              <w:top w:w="60" w:type="dxa"/>
              <w:start w:w="70" w:type="dxa"/>
              <w:bottom w:w="60" w:type="dxa"/>
              <w:end w:w="70" w:type="dxa"/>
            </w:tcMar>
            <w:vAlign w:val="top"/>
          </w:tcPr>
          <w:p>
            <w:pPr>
              <w:spacing w:after="0"/>
            </w:pPr>
            <w:r>
              <w:rPr>
                <w:rFonts w:ascii="Noto Serif" w:hAnsi="Noto Serif"/>
                <w:sz w:val="13"/>
              </w:rPr>
              <w:t>Không nhìn xuyên ngay vào giường, bồn cầu, vùng nấu hoặc cửa sau.</w:t>
            </w:r>
          </w:p>
        </w:tc>
        <w:tc>
          <w:tcPr>
            <w:tcW w:type="dxa" w:w="2551"/>
            <w:tcMar>
              <w:top w:w="60" w:type="dxa"/>
              <w:start w:w="70" w:type="dxa"/>
              <w:bottom w:w="60" w:type="dxa"/>
              <w:end w:w="70" w:type="dxa"/>
            </w:tcMar>
            <w:vAlign w:val="top"/>
          </w:tcPr>
          <w:p>
            <w:pPr>
              <w:spacing w:after="0"/>
            </w:pPr>
            <w:r>
              <w:rPr>
                <w:rFonts w:ascii="Noto Serif" w:hAnsi="Noto Serif"/>
                <w:sz w:val="13"/>
              </w:rPr>
              <w:t>Tầm nhìn có điểm dừng làm không gian ổn định và riêng tư hơn; xử lý bằng bố cục, không cần vật phẩm.</w:t>
            </w:r>
          </w:p>
        </w:tc>
        <w:tc>
          <w:tcPr>
            <w:tcW w:type="dxa" w:w="1701"/>
            <w:tcMar>
              <w:top w:w="60" w:type="dxa"/>
              <w:start w:w="70" w:type="dxa"/>
              <w:bottom w:w="60" w:type="dxa"/>
              <w:end w:w="70" w:type="dxa"/>
            </w:tcMar>
            <w:vAlign w:val="top"/>
          </w:tcPr>
          <w:p>
            <w:pPr>
              <w:spacing w:after="0"/>
            </w:pPr>
            <w:r>
              <w:rPr>
                <w:rFonts w:ascii="Noto Serif" w:hAnsi="Noto Serif"/>
                <w:sz w:val="13"/>
              </w:rPr>
              <w:t>Dương Trạch Tập Thành — Diêu Đình Loan; vận dụng hiện đại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9</w:t>
            </w:r>
          </w:p>
        </w:tc>
        <w:tc>
          <w:tcPr>
            <w:tcW w:type="dxa" w:w="1587"/>
            <w:tcMar>
              <w:top w:w="60" w:type="dxa"/>
              <w:start w:w="70" w:type="dxa"/>
              <w:bottom w:w="60" w:type="dxa"/>
              <w:end w:w="70" w:type="dxa"/>
            </w:tcMar>
            <w:vAlign w:val="top"/>
          </w:tcPr>
          <w:p>
            <w:pPr>
              <w:spacing w:after="0"/>
            </w:pPr>
            <w:r>
              <w:rPr>
                <w:rFonts w:ascii="Noto Serif" w:hAnsi="Noto Serif"/>
                <w:sz w:val="13"/>
              </w:rPr>
              <w:t>Cửa không bị góc/cánh phụ xung trực</w:t>
            </w:r>
          </w:p>
        </w:tc>
        <w:tc>
          <w:tcPr>
            <w:tcW w:type="dxa" w:w="2438"/>
            <w:tcMar>
              <w:top w:w="60" w:type="dxa"/>
              <w:start w:w="70" w:type="dxa"/>
              <w:bottom w:w="60" w:type="dxa"/>
              <w:end w:w="70" w:type="dxa"/>
            </w:tcMar>
            <w:vAlign w:val="top"/>
          </w:tcPr>
          <w:p>
            <w:pPr>
              <w:spacing w:after="0"/>
            </w:pPr>
            <w:r>
              <w:rPr>
                <w:rFonts w:ascii="Noto Serif" w:hAnsi="Noto Serif"/>
                <w:sz w:val="13"/>
              </w:rPr>
              <w:t>Góc nhà phụ, cột, cạnh tường hoặc trục mái không chĩa trực vào chính giữa cửa ở cự ly gần.</w:t>
            </w:r>
          </w:p>
        </w:tc>
        <w:tc>
          <w:tcPr>
            <w:tcW w:type="dxa" w:w="2551"/>
            <w:tcMar>
              <w:top w:w="60" w:type="dxa"/>
              <w:start w:w="70" w:type="dxa"/>
              <w:bottom w:w="60" w:type="dxa"/>
              <w:end w:w="70" w:type="dxa"/>
            </w:tcMar>
            <w:vAlign w:val="top"/>
          </w:tcPr>
          <w:p>
            <w:pPr>
              <w:spacing w:after="0"/>
            </w:pPr>
            <w:r>
              <w:rPr>
                <w:rFonts w:ascii="Noto Serif" w:hAnsi="Noto Serif"/>
                <w:sz w:val="13"/>
              </w:rPr>
              <w:t>Giảm thế xung hình thể và va chạm tầm nhìn; cổ thư có câu tránh trắc ốc xung đại môn.</w:t>
            </w:r>
          </w:p>
        </w:tc>
        <w:tc>
          <w:tcPr>
            <w:tcW w:type="dxa" w:w="1701"/>
            <w:tcMar>
              <w:top w:w="60" w:type="dxa"/>
              <w:start w:w="70" w:type="dxa"/>
              <w:bottom w:w="60" w:type="dxa"/>
              <w:end w:w="70" w:type="dxa"/>
            </w:tcMar>
            <w:vAlign w:val="top"/>
          </w:tcPr>
          <w:p>
            <w:pPr>
              <w:spacing w:after="0"/>
            </w:pPr>
            <w:r>
              <w:rPr>
                <w:rFonts w:ascii="Noto Serif" w:hAnsi="Noto Serif"/>
                <w:sz w:val="13"/>
              </w:rPr>
              <w:t>Dương Trạch Thập Thư — Vương Quân Vinh biên tập</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10</w:t>
            </w:r>
          </w:p>
        </w:tc>
        <w:tc>
          <w:tcPr>
            <w:tcW w:type="dxa" w:w="1587"/>
            <w:tcMar>
              <w:top w:w="60" w:type="dxa"/>
              <w:start w:w="70" w:type="dxa"/>
              <w:bottom w:w="60" w:type="dxa"/>
              <w:end w:w="70" w:type="dxa"/>
            </w:tcMar>
            <w:vAlign w:val="top"/>
          </w:tcPr>
          <w:p>
            <w:pPr>
              <w:spacing w:after="0"/>
            </w:pPr>
            <w:r>
              <w:rPr>
                <w:rFonts w:ascii="Noto Serif" w:hAnsi="Noto Serif"/>
                <w:sz w:val="13"/>
              </w:rPr>
              <w:t>Cửa có ánh sáng đủ nhưng không phơi nắng gắt kéo dài</w:t>
            </w:r>
          </w:p>
        </w:tc>
        <w:tc>
          <w:tcPr>
            <w:tcW w:type="dxa" w:w="2438"/>
            <w:tcMar>
              <w:top w:w="60" w:type="dxa"/>
              <w:start w:w="70" w:type="dxa"/>
              <w:bottom w:w="60" w:type="dxa"/>
              <w:end w:w="70" w:type="dxa"/>
            </w:tcMar>
            <w:vAlign w:val="top"/>
          </w:tcPr>
          <w:p>
            <w:pPr>
              <w:spacing w:after="0"/>
            </w:pPr>
            <w:r>
              <w:rPr>
                <w:rFonts w:ascii="Noto Serif" w:hAnsi="Noto Serif"/>
                <w:sz w:val="13"/>
              </w:rPr>
              <w:t>Ban ngày nhận sáng vừa đủ; có mái hiên/rèm/cây hoặc giải pháp che khi cần.</w:t>
            </w:r>
          </w:p>
        </w:tc>
        <w:tc>
          <w:tcPr>
            <w:tcW w:type="dxa" w:w="2551"/>
            <w:tcMar>
              <w:top w:w="60" w:type="dxa"/>
              <w:start w:w="70" w:type="dxa"/>
              <w:bottom w:w="60" w:type="dxa"/>
              <w:end w:w="70" w:type="dxa"/>
            </w:tcMar>
            <w:vAlign w:val="top"/>
          </w:tcPr>
          <w:p>
            <w:pPr>
              <w:spacing w:after="0"/>
            </w:pPr>
            <w:r>
              <w:rPr>
                <w:rFonts w:ascii="Noto Serif" w:hAnsi="Noto Serif"/>
                <w:sz w:val="13"/>
              </w:rPr>
              <w:t>Cửa là mặt tiếp xúc khí hậu; quá tối làm ẩm, quá phơi gây nóng và lóa.</w:t>
            </w:r>
          </w:p>
        </w:tc>
        <w:tc>
          <w:tcPr>
            <w:tcW w:type="dxa" w:w="1701"/>
            <w:tcMar>
              <w:top w:w="60" w:type="dxa"/>
              <w:start w:w="70" w:type="dxa"/>
              <w:bottom w:w="60" w:type="dxa"/>
              <w:end w:w="70" w:type="dxa"/>
            </w:tcMar>
            <w:vAlign w:val="top"/>
          </w:tcPr>
          <w:p>
            <w:pPr>
              <w:spacing w:after="0"/>
            </w:pPr>
            <w:r>
              <w:rPr>
                <w:rFonts w:ascii="Noto Serif" w:hAnsi="Noto Serif"/>
                <w:sz w:val="13"/>
              </w:rPr>
              <w:t>Vận dụng hiện đại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11</w:t>
            </w:r>
          </w:p>
        </w:tc>
        <w:tc>
          <w:tcPr>
            <w:tcW w:type="dxa" w:w="1587"/>
            <w:tcMar>
              <w:top w:w="60" w:type="dxa"/>
              <w:start w:w="70" w:type="dxa"/>
              <w:bottom w:w="60" w:type="dxa"/>
              <w:end w:w="70" w:type="dxa"/>
            </w:tcMar>
            <w:vAlign w:val="top"/>
          </w:tcPr>
          <w:p>
            <w:pPr>
              <w:spacing w:after="0"/>
            </w:pPr>
            <w:r>
              <w:rPr>
                <w:rFonts w:ascii="Noto Serif" w:hAnsi="Noto Serif"/>
                <w:sz w:val="13"/>
              </w:rPr>
              <w:t>Luồng người và luồng xe không tranh nhau tại cửa</w:t>
            </w:r>
          </w:p>
        </w:tc>
        <w:tc>
          <w:tcPr>
            <w:tcW w:type="dxa" w:w="2438"/>
            <w:tcMar>
              <w:top w:w="60" w:type="dxa"/>
              <w:start w:w="70" w:type="dxa"/>
              <w:bottom w:w="60" w:type="dxa"/>
              <w:end w:w="70" w:type="dxa"/>
            </w:tcMar>
            <w:vAlign w:val="top"/>
          </w:tcPr>
          <w:p>
            <w:pPr>
              <w:spacing w:after="0"/>
            </w:pPr>
            <w:r>
              <w:rPr>
                <w:rFonts w:ascii="Noto Serif" w:hAnsi="Noto Serif"/>
                <w:sz w:val="13"/>
              </w:rPr>
              <w:t>Nếu có chỗ để xe, cửa người đi không nằm ngay trên quỹ đạo xe ra vào.</w:t>
            </w:r>
          </w:p>
        </w:tc>
        <w:tc>
          <w:tcPr>
            <w:tcW w:type="dxa" w:w="2551"/>
            <w:tcMar>
              <w:top w:w="60" w:type="dxa"/>
              <w:start w:w="70" w:type="dxa"/>
              <w:bottom w:w="60" w:type="dxa"/>
              <w:end w:w="70" w:type="dxa"/>
            </w:tcMar>
            <w:vAlign w:val="top"/>
          </w:tcPr>
          <w:p>
            <w:pPr>
              <w:spacing w:after="0"/>
            </w:pPr>
            <w:r>
              <w:rPr>
                <w:rFonts w:ascii="Noto Serif" w:hAnsi="Noto Serif"/>
                <w:sz w:val="13"/>
              </w:rPr>
              <w:t>An toàn giao thông là điều kiện phủ quyết, mạnh hơn mọi tên cung.</w:t>
            </w:r>
          </w:p>
        </w:tc>
        <w:tc>
          <w:tcPr>
            <w:tcW w:type="dxa" w:w="1701"/>
            <w:tcMar>
              <w:top w:w="60" w:type="dxa"/>
              <w:start w:w="70" w:type="dxa"/>
              <w:bottom w:w="60" w:type="dxa"/>
              <w:end w:w="70" w:type="dxa"/>
            </w:tcMar>
            <w:vAlign w:val="top"/>
          </w:tcPr>
          <w:p>
            <w:pPr>
              <w:spacing w:after="0"/>
            </w:pPr>
            <w:r>
              <w:rPr>
                <w:rFonts w:ascii="Noto Serif" w:hAnsi="Noto Serif"/>
                <w:sz w:val="13"/>
              </w:rPr>
              <w:t>Vận dụng hiện đại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12</w:t>
            </w:r>
          </w:p>
        </w:tc>
        <w:tc>
          <w:tcPr>
            <w:tcW w:type="dxa" w:w="1587"/>
            <w:tcMar>
              <w:top w:w="60" w:type="dxa"/>
              <w:start w:w="70" w:type="dxa"/>
              <w:bottom w:w="60" w:type="dxa"/>
              <w:end w:w="70" w:type="dxa"/>
            </w:tcMar>
            <w:vAlign w:val="top"/>
          </w:tcPr>
          <w:p>
            <w:pPr>
              <w:spacing w:after="0"/>
            </w:pPr>
            <w:r>
              <w:rPr>
                <w:rFonts w:ascii="Noto Serif" w:hAnsi="Noto Serif"/>
                <w:sz w:val="13"/>
              </w:rPr>
              <w:t>Cửa có thể bảo trì và đóng mở trọn vẹn</w:t>
            </w:r>
          </w:p>
        </w:tc>
        <w:tc>
          <w:tcPr>
            <w:tcW w:type="dxa" w:w="2438"/>
            <w:tcMar>
              <w:top w:w="60" w:type="dxa"/>
              <w:start w:w="70" w:type="dxa"/>
              <w:bottom w:w="60" w:type="dxa"/>
              <w:end w:w="70" w:type="dxa"/>
            </w:tcMar>
            <w:vAlign w:val="top"/>
          </w:tcPr>
          <w:p>
            <w:pPr>
              <w:spacing w:after="0"/>
            </w:pPr>
            <w:r>
              <w:rPr>
                <w:rFonts w:ascii="Noto Serif" w:hAnsi="Noto Serif"/>
                <w:sz w:val="13"/>
              </w:rPr>
              <w:t>Cánh không va đồ đạc, bậc, tủ; khóa và bản lề hoạt động; không bị vật trang trí cản.</w:t>
            </w:r>
          </w:p>
        </w:tc>
        <w:tc>
          <w:tcPr>
            <w:tcW w:type="dxa" w:w="2551"/>
            <w:tcMar>
              <w:top w:w="60" w:type="dxa"/>
              <w:start w:w="70" w:type="dxa"/>
              <w:bottom w:w="60" w:type="dxa"/>
              <w:end w:w="70" w:type="dxa"/>
            </w:tcMar>
            <w:vAlign w:val="top"/>
          </w:tcPr>
          <w:p>
            <w:pPr>
              <w:spacing w:after="0"/>
            </w:pPr>
            <w:r>
              <w:rPr>
                <w:rFonts w:ascii="Noto Serif" w:hAnsi="Noto Serif"/>
                <w:sz w:val="13"/>
              </w:rPr>
              <w:t>Một cửa không vận hành tốt thì không thể coi là Khí khẩu tốt chỉ vì đúng phương.</w:t>
            </w:r>
          </w:p>
        </w:tc>
        <w:tc>
          <w:tcPr>
            <w:tcW w:type="dxa" w:w="1701"/>
            <w:tcMar>
              <w:top w:w="60" w:type="dxa"/>
              <w:start w:w="70" w:type="dxa"/>
              <w:bottom w:w="60" w:type="dxa"/>
              <w:end w:w="70" w:type="dxa"/>
            </w:tcMar>
            <w:vAlign w:val="top"/>
          </w:tcPr>
          <w:p>
            <w:pPr>
              <w:spacing w:after="0"/>
            </w:pPr>
            <w:r>
              <w:rPr>
                <w:rFonts w:ascii="Noto Serif" w:hAnsi="Noto Serif"/>
                <w:sz w:val="13"/>
              </w:rPr>
              <w:t>Vận dụng hiện đại</w:t>
            </w:r>
          </w:p>
        </w:tc>
      </w:tr>
    </w:tbl>
    <w:p>
      <w:pPr>
        <w:spacing w:after="0"/>
      </w:pPr>
    </w:p>
    <w:p>
      <w:pPr>
        <w:pStyle w:val="Heading2"/>
        <w:keepNext/>
      </w:pPr>
      <w:r>
        <w:t>5. Mười tám thế bất lợi của cổng và cửa — thấy là biết phải sửa gì</w:t>
      </w:r>
    </w:p>
    <w:tbl>
      <w:tblPr>
        <w:tblStyle w:val="TableGrid"/>
        <w:tblW w:type="auto" w:w="0"/>
        <w:jc w:val="center"/>
        <w:tblLook w:firstColumn="1" w:firstRow="1" w:lastColumn="0" w:lastRow="0" w:noHBand="0" w:noVBand="1" w:val="04A0"/>
      </w:tblPr>
      <w:tblGrid>
        <w:gridCol w:w="1138"/>
        <w:gridCol w:w="1138"/>
        <w:gridCol w:w="1138"/>
        <w:gridCol w:w="1138"/>
        <w:gridCol w:w="1138"/>
        <w:gridCol w:w="1138"/>
      </w:tblGrid>
      <w:tr>
        <w:trPr>
          <w:tblHeader w:val="true"/>
          <w:cantSplit/>
        </w:trPr>
        <w:tc>
          <w:tcPr>
            <w:tcW w:type="dxa" w:w="340"/>
            <w:shd w:fill="D9EAF7"/>
            <w:tcMar>
              <w:top w:w="60" w:type="dxa"/>
              <w:start w:w="70" w:type="dxa"/>
              <w:bottom w:w="60" w:type="dxa"/>
              <w:end w:w="70" w:type="dxa"/>
            </w:tcMar>
            <w:vAlign w:val="center"/>
          </w:tcPr>
          <w:p>
            <w:pPr>
              <w:jc w:val="center"/>
            </w:pPr>
            <w:r>
              <w:rPr>
                <w:rFonts w:ascii="Noto Serif" w:hAnsi="Noto Serif"/>
                <w:b/>
                <w:sz w:val="12"/>
              </w:rPr>
              <w:t>Số</w:t>
            </w:r>
          </w:p>
        </w:tc>
        <w:tc>
          <w:tcPr>
            <w:tcW w:type="dxa" w:w="1474"/>
            <w:shd w:fill="D9EAF7"/>
            <w:tcMar>
              <w:top w:w="60" w:type="dxa"/>
              <w:start w:w="70" w:type="dxa"/>
              <w:bottom w:w="60" w:type="dxa"/>
              <w:end w:w="70" w:type="dxa"/>
            </w:tcMar>
            <w:vAlign w:val="center"/>
          </w:tcPr>
          <w:p>
            <w:pPr>
              <w:jc w:val="center"/>
            </w:pPr>
            <w:r>
              <w:rPr>
                <w:rFonts w:ascii="Noto Serif" w:hAnsi="Noto Serif"/>
                <w:b/>
                <w:sz w:val="12"/>
              </w:rPr>
              <w:t>Thế bệnh</w:t>
            </w:r>
          </w:p>
        </w:tc>
        <w:tc>
          <w:tcPr>
            <w:tcW w:type="dxa" w:w="2154"/>
            <w:shd w:fill="D9EAF7"/>
            <w:tcMar>
              <w:top w:w="60" w:type="dxa"/>
              <w:start w:w="70" w:type="dxa"/>
              <w:bottom w:w="60" w:type="dxa"/>
              <w:end w:w="70" w:type="dxa"/>
            </w:tcMar>
            <w:vAlign w:val="center"/>
          </w:tcPr>
          <w:p>
            <w:pPr>
              <w:jc w:val="center"/>
            </w:pPr>
            <w:r>
              <w:rPr>
                <w:rFonts w:ascii="Noto Serif" w:hAnsi="Noto Serif"/>
                <w:b/>
                <w:sz w:val="12"/>
              </w:rPr>
              <w:t>Dấu hiệu</w:t>
            </w:r>
          </w:p>
        </w:tc>
        <w:tc>
          <w:tcPr>
            <w:tcW w:type="dxa" w:w="2041"/>
            <w:shd w:fill="D9EAF7"/>
            <w:tcMar>
              <w:top w:w="60" w:type="dxa"/>
              <w:start w:w="70" w:type="dxa"/>
              <w:bottom w:w="60" w:type="dxa"/>
              <w:end w:w="70" w:type="dxa"/>
            </w:tcMar>
            <w:vAlign w:val="center"/>
          </w:tcPr>
          <w:p>
            <w:pPr>
              <w:jc w:val="center"/>
            </w:pPr>
            <w:r>
              <w:rPr>
                <w:rFonts w:ascii="Noto Serif" w:hAnsi="Noto Serif"/>
                <w:b/>
                <w:sz w:val="12"/>
              </w:rPr>
              <w:t>Vì sao xấu</w:t>
            </w:r>
          </w:p>
        </w:tc>
        <w:tc>
          <w:tcPr>
            <w:tcW w:type="dxa" w:w="2551"/>
            <w:shd w:fill="D9EAF7"/>
            <w:tcMar>
              <w:top w:w="60" w:type="dxa"/>
              <w:start w:w="70" w:type="dxa"/>
              <w:bottom w:w="60" w:type="dxa"/>
              <w:end w:w="70" w:type="dxa"/>
            </w:tcMar>
            <w:vAlign w:val="center"/>
          </w:tcPr>
          <w:p>
            <w:pPr>
              <w:jc w:val="center"/>
            </w:pPr>
            <w:r>
              <w:rPr>
                <w:rFonts w:ascii="Noto Serif" w:hAnsi="Noto Serif"/>
                <w:b/>
                <w:sz w:val="12"/>
              </w:rPr>
              <w:t>Cách xử lý</w:t>
            </w:r>
          </w:p>
        </w:tc>
        <w:tc>
          <w:tcPr>
            <w:tcW w:type="dxa" w:w="1587"/>
            <w:shd w:fill="D9EAF7"/>
            <w:tcMar>
              <w:top w:w="60" w:type="dxa"/>
              <w:start w:w="70" w:type="dxa"/>
              <w:bottom w:w="60" w:type="dxa"/>
              <w:end w:w="70" w:type="dxa"/>
            </w:tcMar>
            <w:vAlign w:val="center"/>
          </w:tcPr>
          <w:p>
            <w:pPr>
              <w:jc w:val="center"/>
            </w:pPr>
            <w:r>
              <w:rPr>
                <w:rFonts w:ascii="Noto Serif" w:hAnsi="Noto Serif"/>
                <w:b/>
                <w:sz w:val="12"/>
              </w:rPr>
              <w:t>Nguồn/lớp</w:t>
            </w:r>
          </w:p>
        </w:tc>
      </w:tr>
      <w:tr>
        <w:trPr>
          <w:cantSplit/>
        </w:trPr>
        <w:tc>
          <w:tcPr>
            <w:tcW w:type="dxa" w:w="340"/>
            <w:tcMar>
              <w:top w:w="60" w:type="dxa"/>
              <w:start w:w="70" w:type="dxa"/>
              <w:bottom w:w="60" w:type="dxa"/>
              <w:end w:w="70" w:type="dxa"/>
            </w:tcMar>
            <w:vAlign w:val="top"/>
          </w:tcPr>
          <w:p>
            <w:pPr>
              <w:spacing w:after="0"/>
            </w:pPr>
            <w:r>
              <w:rPr>
                <w:rFonts w:ascii="Noto Serif" w:hAnsi="Noto Serif"/>
                <w:sz w:val="12"/>
              </w:rPr>
              <w:t>1</w:t>
            </w:r>
          </w:p>
        </w:tc>
        <w:tc>
          <w:tcPr>
            <w:tcW w:type="dxa" w:w="1474"/>
            <w:tcMar>
              <w:top w:w="60" w:type="dxa"/>
              <w:start w:w="70" w:type="dxa"/>
              <w:bottom w:w="60" w:type="dxa"/>
              <w:end w:w="70" w:type="dxa"/>
            </w:tcMar>
            <w:vAlign w:val="top"/>
          </w:tcPr>
          <w:p>
            <w:pPr>
              <w:spacing w:after="0"/>
            </w:pPr>
            <w:r>
              <w:rPr>
                <w:rFonts w:ascii="Noto Serif" w:hAnsi="Noto Serif"/>
                <w:sz w:val="12"/>
              </w:rPr>
              <w:t>Đường hoặc lối xe trực xạ vào cửa</w:t>
            </w:r>
          </w:p>
        </w:tc>
        <w:tc>
          <w:tcPr>
            <w:tcW w:type="dxa" w:w="2154"/>
            <w:tcMar>
              <w:top w:w="60" w:type="dxa"/>
              <w:start w:w="70" w:type="dxa"/>
              <w:bottom w:w="60" w:type="dxa"/>
              <w:end w:w="70" w:type="dxa"/>
            </w:tcMar>
            <w:vAlign w:val="top"/>
          </w:tcPr>
          <w:p>
            <w:pPr>
              <w:spacing w:after="0"/>
            </w:pPr>
            <w:r>
              <w:rPr>
                <w:rFonts w:ascii="Noto Serif" w:hAnsi="Noto Serif"/>
                <w:sz w:val="12"/>
              </w:rPr>
              <w:t>Trục đường/lối xe kết thúc đúng tâm cửa, người/xe lao thẳng tới ngưỡng.</w:t>
            </w:r>
          </w:p>
        </w:tc>
        <w:tc>
          <w:tcPr>
            <w:tcW w:type="dxa" w:w="2041"/>
            <w:tcMar>
              <w:top w:w="60" w:type="dxa"/>
              <w:start w:w="70" w:type="dxa"/>
              <w:bottom w:w="60" w:type="dxa"/>
              <w:end w:w="70" w:type="dxa"/>
            </w:tcMar>
            <w:vAlign w:val="top"/>
          </w:tcPr>
          <w:p>
            <w:pPr>
              <w:spacing w:after="0"/>
            </w:pPr>
            <w:r>
              <w:rPr>
                <w:rFonts w:ascii="Noto Serif" w:hAnsi="Noto Serif"/>
                <w:sz w:val="12"/>
              </w:rPr>
              <w:t>Tạo áp lực chuyển động trực diện; cổ văn gọi dạng trực xạ/xuyên tâm.</w:t>
            </w:r>
          </w:p>
        </w:tc>
        <w:tc>
          <w:tcPr>
            <w:tcW w:type="dxa" w:w="2551"/>
            <w:tcMar>
              <w:top w:w="60" w:type="dxa"/>
              <w:start w:w="70" w:type="dxa"/>
              <w:bottom w:w="60" w:type="dxa"/>
              <w:end w:w="70" w:type="dxa"/>
            </w:tcMar>
            <w:vAlign w:val="top"/>
          </w:tcPr>
          <w:p>
            <w:pPr>
              <w:spacing w:after="0"/>
            </w:pPr>
            <w:r>
              <w:rPr>
                <w:rFonts w:ascii="Noto Serif" w:hAnsi="Noto Serif"/>
                <w:sz w:val="12"/>
              </w:rPr>
              <w:t>Đổi vị trí cửa, bẻ đường tiếp cận, tạo sân đệm hoặc hàng rào mềm; nếu nguy hiểm giao thông thì bắt buộc sửa.</w:t>
            </w:r>
          </w:p>
        </w:tc>
        <w:tc>
          <w:tcPr>
            <w:tcW w:type="dxa" w:w="1587"/>
            <w:tcMar>
              <w:top w:w="60" w:type="dxa"/>
              <w:start w:w="70" w:type="dxa"/>
              <w:bottom w:w="60" w:type="dxa"/>
              <w:end w:w="70" w:type="dxa"/>
            </w:tcMar>
            <w:vAlign w:val="top"/>
          </w:tcPr>
          <w:p>
            <w:pPr>
              <w:spacing w:after="0"/>
            </w:pPr>
            <w:r>
              <w:rPr>
                <w:rFonts w:ascii="Noto Serif" w:hAnsi="Noto Serif"/>
                <w:sz w:val="12"/>
              </w:rPr>
              <w:t>Dương Trạch Thập Thư — Vương Quân Vinh biên tập</w:t>
            </w:r>
          </w:p>
        </w:tc>
      </w:tr>
      <w:tr>
        <w:trPr>
          <w:cantSplit/>
        </w:trPr>
        <w:tc>
          <w:tcPr>
            <w:tcW w:type="dxa" w:w="340"/>
            <w:tcMar>
              <w:top w:w="60" w:type="dxa"/>
              <w:start w:w="70" w:type="dxa"/>
              <w:bottom w:w="60" w:type="dxa"/>
              <w:end w:w="70" w:type="dxa"/>
            </w:tcMar>
            <w:vAlign w:val="top"/>
          </w:tcPr>
          <w:p>
            <w:pPr>
              <w:spacing w:after="0"/>
            </w:pPr>
            <w:r>
              <w:rPr>
                <w:rFonts w:ascii="Noto Serif" w:hAnsi="Noto Serif"/>
                <w:sz w:val="12"/>
              </w:rPr>
              <w:t>2</w:t>
            </w:r>
          </w:p>
        </w:tc>
        <w:tc>
          <w:tcPr>
            <w:tcW w:type="dxa" w:w="1474"/>
            <w:tcMar>
              <w:top w:w="60" w:type="dxa"/>
              <w:start w:w="70" w:type="dxa"/>
              <w:bottom w:w="60" w:type="dxa"/>
              <w:end w:w="70" w:type="dxa"/>
            </w:tcMar>
            <w:vAlign w:val="top"/>
          </w:tcPr>
          <w:p>
            <w:pPr>
              <w:spacing w:after="0"/>
            </w:pPr>
            <w:r>
              <w:rPr>
                <w:rFonts w:ascii="Noto Serif" w:hAnsi="Noto Serif"/>
                <w:sz w:val="12"/>
              </w:rPr>
              <w:t>Cửa trước và cửa sau thẳng hàng xuyên nhà</w:t>
            </w:r>
          </w:p>
        </w:tc>
        <w:tc>
          <w:tcPr>
            <w:tcW w:type="dxa" w:w="2154"/>
            <w:tcMar>
              <w:top w:w="60" w:type="dxa"/>
              <w:start w:w="70" w:type="dxa"/>
              <w:bottom w:w="60" w:type="dxa"/>
              <w:end w:w="70" w:type="dxa"/>
            </w:tcMar>
            <w:vAlign w:val="top"/>
          </w:tcPr>
          <w:p>
            <w:pPr>
              <w:spacing w:after="0"/>
            </w:pPr>
            <w:r>
              <w:rPr>
                <w:rFonts w:ascii="Noto Serif" w:hAnsi="Noto Serif"/>
                <w:sz w:val="12"/>
              </w:rPr>
              <w:t>Nhìn từ ngoài thấy lối thông liên tục ra sau, luồng người/gió dễ xuyên.</w:t>
            </w:r>
          </w:p>
        </w:tc>
        <w:tc>
          <w:tcPr>
            <w:tcW w:type="dxa" w:w="2041"/>
            <w:tcMar>
              <w:top w:w="60" w:type="dxa"/>
              <w:start w:w="70" w:type="dxa"/>
              <w:bottom w:w="60" w:type="dxa"/>
              <w:end w:w="70" w:type="dxa"/>
            </w:tcMar>
            <w:vAlign w:val="top"/>
          </w:tcPr>
          <w:p>
            <w:pPr>
              <w:spacing w:after="0"/>
            </w:pPr>
            <w:r>
              <w:rPr>
                <w:rFonts w:ascii="Noto Serif" w:hAnsi="Noto Serif"/>
                <w:sz w:val="12"/>
              </w:rPr>
              <w:t>Mất tầng chuyển tiếp và riêng tư; dễ biến nhà thành hành lang.</w:t>
            </w:r>
          </w:p>
        </w:tc>
        <w:tc>
          <w:tcPr>
            <w:tcW w:type="dxa" w:w="2551"/>
            <w:tcMar>
              <w:top w:w="60" w:type="dxa"/>
              <w:start w:w="70" w:type="dxa"/>
              <w:bottom w:w="60" w:type="dxa"/>
              <w:end w:w="70" w:type="dxa"/>
            </w:tcMar>
            <w:vAlign w:val="top"/>
          </w:tcPr>
          <w:p>
            <w:pPr>
              <w:spacing w:after="0"/>
            </w:pPr>
            <w:r>
              <w:rPr>
                <w:rFonts w:ascii="Noto Serif" w:hAnsi="Noto Serif"/>
                <w:sz w:val="12"/>
              </w:rPr>
              <w:t>Lệch cửa, tạo sảnh/vách chức năng, bố trí đồ dùng thành điểm chuyển nhưng không chặn thoát nạn.</w:t>
            </w:r>
          </w:p>
        </w:tc>
        <w:tc>
          <w:tcPr>
            <w:tcW w:type="dxa" w:w="1587"/>
            <w:tcMar>
              <w:top w:w="60" w:type="dxa"/>
              <w:start w:w="70" w:type="dxa"/>
              <w:bottom w:w="60" w:type="dxa"/>
              <w:end w:w="70" w:type="dxa"/>
            </w:tcMar>
            <w:vAlign w:val="top"/>
          </w:tcPr>
          <w:p>
            <w:pPr>
              <w:spacing w:after="0"/>
            </w:pPr>
            <w:r>
              <w:rPr>
                <w:rFonts w:ascii="Noto Serif" w:hAnsi="Noto Serif"/>
                <w:sz w:val="12"/>
              </w:rPr>
              <w:t>Hình Thế; vận dụng hiện đại</w:t>
            </w:r>
          </w:p>
        </w:tc>
      </w:tr>
      <w:tr>
        <w:trPr>
          <w:cantSplit/>
        </w:trPr>
        <w:tc>
          <w:tcPr>
            <w:tcW w:type="dxa" w:w="340"/>
            <w:tcMar>
              <w:top w:w="60" w:type="dxa"/>
              <w:start w:w="70" w:type="dxa"/>
              <w:bottom w:w="60" w:type="dxa"/>
              <w:end w:w="70" w:type="dxa"/>
            </w:tcMar>
            <w:vAlign w:val="top"/>
          </w:tcPr>
          <w:p>
            <w:pPr>
              <w:spacing w:after="0"/>
            </w:pPr>
            <w:r>
              <w:rPr>
                <w:rFonts w:ascii="Noto Serif" w:hAnsi="Noto Serif"/>
                <w:sz w:val="12"/>
              </w:rPr>
              <w:t>3</w:t>
            </w:r>
          </w:p>
        </w:tc>
        <w:tc>
          <w:tcPr>
            <w:tcW w:type="dxa" w:w="1474"/>
            <w:tcMar>
              <w:top w:w="60" w:type="dxa"/>
              <w:start w:w="70" w:type="dxa"/>
              <w:bottom w:w="60" w:type="dxa"/>
              <w:end w:w="70" w:type="dxa"/>
            </w:tcMar>
            <w:vAlign w:val="top"/>
          </w:tcPr>
          <w:p>
            <w:pPr>
              <w:spacing w:after="0"/>
            </w:pPr>
            <w:r>
              <w:rPr>
                <w:rFonts w:ascii="Noto Serif" w:hAnsi="Noto Serif"/>
                <w:sz w:val="12"/>
              </w:rPr>
              <w:t>Cánh/nhà phụ xung đại môn</w:t>
            </w:r>
          </w:p>
        </w:tc>
        <w:tc>
          <w:tcPr>
            <w:tcW w:type="dxa" w:w="2154"/>
            <w:tcMar>
              <w:top w:w="60" w:type="dxa"/>
              <w:start w:w="70" w:type="dxa"/>
              <w:bottom w:w="60" w:type="dxa"/>
              <w:end w:w="70" w:type="dxa"/>
            </w:tcMar>
            <w:vAlign w:val="top"/>
          </w:tcPr>
          <w:p>
            <w:pPr>
              <w:spacing w:after="0"/>
            </w:pPr>
            <w:r>
              <w:rPr>
                <w:rFonts w:ascii="Noto Serif" w:hAnsi="Noto Serif"/>
                <w:sz w:val="12"/>
              </w:rPr>
              <w:t>Cạnh hoặc trục của khối phụ đâm trực vào vùng mở cửa.</w:t>
            </w:r>
          </w:p>
        </w:tc>
        <w:tc>
          <w:tcPr>
            <w:tcW w:type="dxa" w:w="2041"/>
            <w:tcMar>
              <w:top w:w="60" w:type="dxa"/>
              <w:start w:w="70" w:type="dxa"/>
              <w:bottom w:w="60" w:type="dxa"/>
              <w:end w:w="70" w:type="dxa"/>
            </w:tcMar>
            <w:vAlign w:val="top"/>
          </w:tcPr>
          <w:p>
            <w:pPr>
              <w:spacing w:after="0"/>
            </w:pPr>
            <w:r>
              <w:rPr>
                <w:rFonts w:ascii="Noto Serif" w:hAnsi="Noto Serif"/>
                <w:sz w:val="12"/>
              </w:rPr>
              <w:t>Cổ thư trực tiếp kỵ “trắc ốc xung đại môn”; hiện đại kiểm tầm nhìn, va luồng và nước mái.</w:t>
            </w:r>
          </w:p>
        </w:tc>
        <w:tc>
          <w:tcPr>
            <w:tcW w:type="dxa" w:w="2551"/>
            <w:tcMar>
              <w:top w:w="60" w:type="dxa"/>
              <w:start w:w="70" w:type="dxa"/>
              <w:bottom w:w="60" w:type="dxa"/>
              <w:end w:w="70" w:type="dxa"/>
            </w:tcMar>
            <w:vAlign w:val="top"/>
          </w:tcPr>
          <w:p>
            <w:pPr>
              <w:spacing w:after="0"/>
            </w:pPr>
            <w:r>
              <w:rPr>
                <w:rFonts w:ascii="Noto Serif" w:hAnsi="Noto Serif"/>
                <w:sz w:val="12"/>
              </w:rPr>
              <w:t>Đổi trục cánh phụ, cửa, mái hoặc tạo khoảng đệm.</w:t>
            </w:r>
          </w:p>
        </w:tc>
        <w:tc>
          <w:tcPr>
            <w:tcW w:type="dxa" w:w="1587"/>
            <w:tcMar>
              <w:top w:w="60" w:type="dxa"/>
              <w:start w:w="70" w:type="dxa"/>
              <w:bottom w:w="60" w:type="dxa"/>
              <w:end w:w="70" w:type="dxa"/>
            </w:tcMar>
            <w:vAlign w:val="top"/>
          </w:tcPr>
          <w:p>
            <w:pPr>
              <w:spacing w:after="0"/>
            </w:pPr>
            <w:r>
              <w:rPr>
                <w:rFonts w:ascii="Noto Serif" w:hAnsi="Noto Serif"/>
                <w:sz w:val="12"/>
              </w:rPr>
              <w:t>Dương Trạch Thập Thư — Vương Quân Vinh biên tập</w:t>
            </w:r>
          </w:p>
        </w:tc>
      </w:tr>
      <w:tr>
        <w:trPr>
          <w:cantSplit/>
        </w:trPr>
        <w:tc>
          <w:tcPr>
            <w:tcW w:type="dxa" w:w="340"/>
            <w:tcMar>
              <w:top w:w="60" w:type="dxa"/>
              <w:start w:w="70" w:type="dxa"/>
              <w:bottom w:w="60" w:type="dxa"/>
              <w:end w:w="70" w:type="dxa"/>
            </w:tcMar>
            <w:vAlign w:val="top"/>
          </w:tcPr>
          <w:p>
            <w:pPr>
              <w:spacing w:after="0"/>
            </w:pPr>
            <w:r>
              <w:rPr>
                <w:rFonts w:ascii="Noto Serif" w:hAnsi="Noto Serif"/>
                <w:sz w:val="12"/>
              </w:rPr>
              <w:t>4</w:t>
            </w:r>
          </w:p>
        </w:tc>
        <w:tc>
          <w:tcPr>
            <w:tcW w:type="dxa" w:w="1474"/>
            <w:tcMar>
              <w:top w:w="60" w:type="dxa"/>
              <w:start w:w="70" w:type="dxa"/>
              <w:bottom w:w="60" w:type="dxa"/>
              <w:end w:w="70" w:type="dxa"/>
            </w:tcMar>
            <w:vAlign w:val="top"/>
          </w:tcPr>
          <w:p>
            <w:pPr>
              <w:spacing w:after="0"/>
            </w:pPr>
            <w:r>
              <w:rPr>
                <w:rFonts w:ascii="Noto Serif" w:hAnsi="Noto Serif"/>
                <w:sz w:val="12"/>
              </w:rPr>
              <w:t>Góc nhà hoặc dòng nước xạ cửa</w:t>
            </w:r>
          </w:p>
        </w:tc>
        <w:tc>
          <w:tcPr>
            <w:tcW w:type="dxa" w:w="2154"/>
            <w:tcMar>
              <w:top w:w="60" w:type="dxa"/>
              <w:start w:w="70" w:type="dxa"/>
              <w:bottom w:w="60" w:type="dxa"/>
              <w:end w:w="70" w:type="dxa"/>
            </w:tcMar>
            <w:vAlign w:val="top"/>
          </w:tcPr>
          <w:p>
            <w:pPr>
              <w:spacing w:after="0"/>
            </w:pPr>
            <w:r>
              <w:rPr>
                <w:rFonts w:ascii="Noto Serif" w:hAnsi="Noto Serif"/>
                <w:sz w:val="12"/>
              </w:rPr>
              <w:t>Góc cứng và/hoặc dòng chảy tập trung hướng thẳng vào cửa.</w:t>
            </w:r>
          </w:p>
        </w:tc>
        <w:tc>
          <w:tcPr>
            <w:tcW w:type="dxa" w:w="2041"/>
            <w:tcMar>
              <w:top w:w="60" w:type="dxa"/>
              <w:start w:w="70" w:type="dxa"/>
              <w:bottom w:w="60" w:type="dxa"/>
              <w:end w:w="70" w:type="dxa"/>
            </w:tcMar>
            <w:vAlign w:val="top"/>
          </w:tcPr>
          <w:p>
            <w:pPr>
              <w:spacing w:after="0"/>
            </w:pPr>
            <w:r>
              <w:rPr>
                <w:rFonts w:ascii="Noto Serif" w:hAnsi="Noto Serif"/>
                <w:sz w:val="12"/>
              </w:rPr>
              <w:t>Vừa là bệnh hình thể vừa có thể kéo theo mưa, xói, nước tràn.</w:t>
            </w:r>
          </w:p>
        </w:tc>
        <w:tc>
          <w:tcPr>
            <w:tcW w:type="dxa" w:w="2551"/>
            <w:tcMar>
              <w:top w:w="60" w:type="dxa"/>
              <w:start w:w="70" w:type="dxa"/>
              <w:bottom w:w="60" w:type="dxa"/>
              <w:end w:w="70" w:type="dxa"/>
            </w:tcMar>
            <w:vAlign w:val="top"/>
          </w:tcPr>
          <w:p>
            <w:pPr>
              <w:spacing w:after="0"/>
            </w:pPr>
            <w:r>
              <w:rPr>
                <w:rFonts w:ascii="Noto Serif" w:hAnsi="Noto Serif"/>
                <w:sz w:val="12"/>
              </w:rPr>
              <w:t>Chặn dòng, đổi độ dốc, bo/chuyển góc; không treo vật thay xử lý nước.</w:t>
            </w:r>
          </w:p>
        </w:tc>
        <w:tc>
          <w:tcPr>
            <w:tcW w:type="dxa" w:w="1587"/>
            <w:tcMar>
              <w:top w:w="60" w:type="dxa"/>
              <w:start w:w="70" w:type="dxa"/>
              <w:bottom w:w="60" w:type="dxa"/>
              <w:end w:w="70" w:type="dxa"/>
            </w:tcMar>
            <w:vAlign w:val="top"/>
          </w:tcPr>
          <w:p>
            <w:pPr>
              <w:spacing w:after="0"/>
            </w:pPr>
            <w:r>
              <w:rPr>
                <w:rFonts w:ascii="Noto Serif" w:hAnsi="Noto Serif"/>
                <w:sz w:val="12"/>
              </w:rPr>
              <w:t>Dương Trạch Thập Thư — Vương Quân Vinh biên tập</w:t>
            </w:r>
          </w:p>
        </w:tc>
      </w:tr>
      <w:tr>
        <w:trPr>
          <w:cantSplit/>
        </w:trPr>
        <w:tc>
          <w:tcPr>
            <w:tcW w:type="dxa" w:w="340"/>
            <w:tcMar>
              <w:top w:w="60" w:type="dxa"/>
              <w:start w:w="70" w:type="dxa"/>
              <w:bottom w:w="60" w:type="dxa"/>
              <w:end w:w="70" w:type="dxa"/>
            </w:tcMar>
            <w:vAlign w:val="top"/>
          </w:tcPr>
          <w:p>
            <w:pPr>
              <w:spacing w:after="0"/>
            </w:pPr>
            <w:r>
              <w:rPr>
                <w:rFonts w:ascii="Noto Serif" w:hAnsi="Noto Serif"/>
                <w:sz w:val="12"/>
              </w:rPr>
              <w:t>5</w:t>
            </w:r>
          </w:p>
        </w:tc>
        <w:tc>
          <w:tcPr>
            <w:tcW w:type="dxa" w:w="1474"/>
            <w:tcMar>
              <w:top w:w="60" w:type="dxa"/>
              <w:start w:w="70" w:type="dxa"/>
              <w:bottom w:w="60" w:type="dxa"/>
              <w:end w:w="70" w:type="dxa"/>
            </w:tcMar>
            <w:vAlign w:val="top"/>
          </w:tcPr>
          <w:p>
            <w:pPr>
              <w:spacing w:after="0"/>
            </w:pPr>
            <w:r>
              <w:rPr>
                <w:rFonts w:ascii="Noto Serif" w:hAnsi="Noto Serif"/>
                <w:sz w:val="12"/>
              </w:rPr>
              <w:t>Nước đọng ngay trước cửa</w:t>
            </w:r>
          </w:p>
        </w:tc>
        <w:tc>
          <w:tcPr>
            <w:tcW w:type="dxa" w:w="2154"/>
            <w:tcMar>
              <w:top w:w="60" w:type="dxa"/>
              <w:start w:w="70" w:type="dxa"/>
              <w:bottom w:w="60" w:type="dxa"/>
              <w:end w:w="70" w:type="dxa"/>
            </w:tcMar>
            <w:vAlign w:val="top"/>
          </w:tcPr>
          <w:p>
            <w:pPr>
              <w:spacing w:after="0"/>
            </w:pPr>
            <w:r>
              <w:rPr>
                <w:rFonts w:ascii="Noto Serif" w:hAnsi="Noto Serif"/>
                <w:sz w:val="12"/>
              </w:rPr>
              <w:t>Vũng, sân trũng, rãnh tắc, bùn hoặc mùi.</w:t>
            </w:r>
          </w:p>
        </w:tc>
        <w:tc>
          <w:tcPr>
            <w:tcW w:type="dxa" w:w="2041"/>
            <w:tcMar>
              <w:top w:w="60" w:type="dxa"/>
              <w:start w:w="70" w:type="dxa"/>
              <w:bottom w:w="60" w:type="dxa"/>
              <w:end w:w="70" w:type="dxa"/>
            </w:tcMar>
            <w:vAlign w:val="top"/>
          </w:tcPr>
          <w:p>
            <w:pPr>
              <w:spacing w:after="0"/>
            </w:pPr>
            <w:r>
              <w:rPr>
                <w:rFonts w:ascii="Noto Serif" w:hAnsi="Noto Serif"/>
                <w:sz w:val="12"/>
              </w:rPr>
              <w:t>Độ ẩm, trơn trượt, vệ sinh và côn trùng; cổ nguồn gia dụng cũng coi thoát nước sạch là tốt.</w:t>
            </w:r>
          </w:p>
        </w:tc>
        <w:tc>
          <w:tcPr>
            <w:tcW w:type="dxa" w:w="2551"/>
            <w:tcMar>
              <w:top w:w="60" w:type="dxa"/>
              <w:start w:w="70" w:type="dxa"/>
              <w:bottom w:w="60" w:type="dxa"/>
              <w:end w:w="70" w:type="dxa"/>
            </w:tcMar>
            <w:vAlign w:val="top"/>
          </w:tcPr>
          <w:p>
            <w:pPr>
              <w:spacing w:after="0"/>
            </w:pPr>
            <w:r>
              <w:rPr>
                <w:rFonts w:ascii="Noto Serif" w:hAnsi="Noto Serif"/>
                <w:sz w:val="12"/>
              </w:rPr>
              <w:t>Sửa cao độ, rãnh, thu nước và bảo trì.</w:t>
            </w:r>
          </w:p>
        </w:tc>
        <w:tc>
          <w:tcPr>
            <w:tcW w:type="dxa" w:w="1587"/>
            <w:tcMar>
              <w:top w:w="60" w:type="dxa"/>
              <w:start w:w="70" w:type="dxa"/>
              <w:bottom w:w="60" w:type="dxa"/>
              <w:end w:w="70" w:type="dxa"/>
            </w:tcMar>
            <w:vAlign w:val="top"/>
          </w:tcPr>
          <w:p>
            <w:pPr>
              <w:spacing w:after="0"/>
            </w:pPr>
            <w:r>
              <w:rPr>
                <w:rFonts w:ascii="Noto Serif" w:hAnsi="Noto Serif"/>
                <w:sz w:val="12"/>
              </w:rPr>
              <w:t>Cư Gia Tất Dụng Sự Loại Toàn Tập — vô danh</w:t>
            </w:r>
          </w:p>
        </w:tc>
      </w:tr>
      <w:tr>
        <w:trPr>
          <w:cantSplit/>
        </w:trPr>
        <w:tc>
          <w:tcPr>
            <w:tcW w:type="dxa" w:w="340"/>
            <w:tcMar>
              <w:top w:w="60" w:type="dxa"/>
              <w:start w:w="70" w:type="dxa"/>
              <w:bottom w:w="60" w:type="dxa"/>
              <w:end w:w="70" w:type="dxa"/>
            </w:tcMar>
            <w:vAlign w:val="top"/>
          </w:tcPr>
          <w:p>
            <w:pPr>
              <w:spacing w:after="0"/>
            </w:pPr>
            <w:r>
              <w:rPr>
                <w:rFonts w:ascii="Noto Serif" w:hAnsi="Noto Serif"/>
                <w:sz w:val="12"/>
              </w:rPr>
              <w:t>6</w:t>
            </w:r>
          </w:p>
        </w:tc>
        <w:tc>
          <w:tcPr>
            <w:tcW w:type="dxa" w:w="1474"/>
            <w:tcMar>
              <w:top w:w="60" w:type="dxa"/>
              <w:start w:w="70" w:type="dxa"/>
              <w:bottom w:w="60" w:type="dxa"/>
              <w:end w:w="70" w:type="dxa"/>
            </w:tcMar>
            <w:vAlign w:val="top"/>
          </w:tcPr>
          <w:p>
            <w:pPr>
              <w:spacing w:after="0"/>
            </w:pPr>
            <w:r>
              <w:rPr>
                <w:rFonts w:ascii="Noto Serif" w:hAnsi="Noto Serif"/>
                <w:sz w:val="12"/>
              </w:rPr>
              <w:t>Cửa mở thẳng vào vùng nấu</w:t>
            </w:r>
          </w:p>
        </w:tc>
        <w:tc>
          <w:tcPr>
            <w:tcW w:type="dxa" w:w="2154"/>
            <w:tcMar>
              <w:top w:w="60" w:type="dxa"/>
              <w:start w:w="70" w:type="dxa"/>
              <w:bottom w:w="60" w:type="dxa"/>
              <w:end w:w="70" w:type="dxa"/>
            </w:tcMar>
            <w:vAlign w:val="top"/>
          </w:tcPr>
          <w:p>
            <w:pPr>
              <w:spacing w:after="0"/>
            </w:pPr>
            <w:r>
              <w:rPr>
                <w:rFonts w:ascii="Noto Serif" w:hAnsi="Noto Serif"/>
                <w:sz w:val="12"/>
              </w:rPr>
              <w:t>Cánh cửa dẫn ngay vào bếp nấu, người đi cắt vùng thao tác.</w:t>
            </w:r>
          </w:p>
        </w:tc>
        <w:tc>
          <w:tcPr>
            <w:tcW w:type="dxa" w:w="2041"/>
            <w:tcMar>
              <w:top w:w="60" w:type="dxa"/>
              <w:start w:w="70" w:type="dxa"/>
              <w:bottom w:w="60" w:type="dxa"/>
              <w:end w:w="70" w:type="dxa"/>
            </w:tcMar>
            <w:vAlign w:val="top"/>
          </w:tcPr>
          <w:p>
            <w:pPr>
              <w:spacing w:after="0"/>
            </w:pPr>
            <w:r>
              <w:rPr>
                <w:rFonts w:ascii="Noto Serif" w:hAnsi="Noto Serif"/>
                <w:sz w:val="12"/>
              </w:rPr>
              <w:t>Khói, nhiệt, dầu mỡ, nguy cơ va chạm và mất riêng tư.</w:t>
            </w:r>
          </w:p>
        </w:tc>
        <w:tc>
          <w:tcPr>
            <w:tcW w:type="dxa" w:w="2551"/>
            <w:tcMar>
              <w:top w:w="60" w:type="dxa"/>
              <w:start w:w="70" w:type="dxa"/>
              <w:bottom w:w="60" w:type="dxa"/>
              <w:end w:w="70" w:type="dxa"/>
            </w:tcMar>
            <w:vAlign w:val="top"/>
          </w:tcPr>
          <w:p>
            <w:pPr>
              <w:spacing w:after="0"/>
            </w:pPr>
            <w:r>
              <w:rPr>
                <w:rFonts w:ascii="Noto Serif" w:hAnsi="Noto Serif"/>
                <w:sz w:val="12"/>
              </w:rPr>
              <w:t>Tạo sảnh ngắn hoặc đổi tuyến vào; giữ hút khói và vùng thao tác.</w:t>
            </w:r>
          </w:p>
        </w:tc>
        <w:tc>
          <w:tcPr>
            <w:tcW w:type="dxa" w:w="1587"/>
            <w:tcMar>
              <w:top w:w="60" w:type="dxa"/>
              <w:start w:w="70" w:type="dxa"/>
              <w:bottom w:w="60" w:type="dxa"/>
              <w:end w:w="70" w:type="dxa"/>
            </w:tcMar>
            <w:vAlign w:val="top"/>
          </w:tcPr>
          <w:p>
            <w:pPr>
              <w:spacing w:after="0"/>
            </w:pPr>
            <w:r>
              <w:rPr>
                <w:rFonts w:ascii="Noto Serif" w:hAnsi="Noto Serif"/>
                <w:sz w:val="12"/>
              </w:rPr>
              <w:t>Vận dụng hiện đại</w:t>
            </w:r>
          </w:p>
        </w:tc>
      </w:tr>
      <w:tr>
        <w:trPr>
          <w:cantSplit/>
        </w:trPr>
        <w:tc>
          <w:tcPr>
            <w:tcW w:type="dxa" w:w="340"/>
            <w:tcMar>
              <w:top w:w="60" w:type="dxa"/>
              <w:start w:w="70" w:type="dxa"/>
              <w:bottom w:w="60" w:type="dxa"/>
              <w:end w:w="70" w:type="dxa"/>
            </w:tcMar>
            <w:vAlign w:val="top"/>
          </w:tcPr>
          <w:p>
            <w:pPr>
              <w:spacing w:after="0"/>
            </w:pPr>
            <w:r>
              <w:rPr>
                <w:rFonts w:ascii="Noto Serif" w:hAnsi="Noto Serif"/>
                <w:sz w:val="12"/>
              </w:rPr>
              <w:t>7</w:t>
            </w:r>
          </w:p>
        </w:tc>
        <w:tc>
          <w:tcPr>
            <w:tcW w:type="dxa" w:w="1474"/>
            <w:tcMar>
              <w:top w:w="60" w:type="dxa"/>
              <w:start w:w="70" w:type="dxa"/>
              <w:bottom w:w="60" w:type="dxa"/>
              <w:end w:w="70" w:type="dxa"/>
            </w:tcMar>
            <w:vAlign w:val="top"/>
          </w:tcPr>
          <w:p>
            <w:pPr>
              <w:spacing w:after="0"/>
            </w:pPr>
            <w:r>
              <w:rPr>
                <w:rFonts w:ascii="Noto Serif" w:hAnsi="Noto Serif"/>
                <w:sz w:val="12"/>
              </w:rPr>
              <w:t>Cửa mở thẳng nhìn nhà vệ sinh</w:t>
            </w:r>
          </w:p>
        </w:tc>
        <w:tc>
          <w:tcPr>
            <w:tcW w:type="dxa" w:w="2154"/>
            <w:tcMar>
              <w:top w:w="60" w:type="dxa"/>
              <w:start w:w="70" w:type="dxa"/>
              <w:bottom w:w="60" w:type="dxa"/>
              <w:end w:w="70" w:type="dxa"/>
            </w:tcMar>
            <w:vAlign w:val="top"/>
          </w:tcPr>
          <w:p>
            <w:pPr>
              <w:spacing w:after="0"/>
            </w:pPr>
            <w:r>
              <w:rPr>
                <w:rFonts w:ascii="Noto Serif" w:hAnsi="Noto Serif"/>
                <w:sz w:val="12"/>
              </w:rPr>
              <w:t>Từ ngưỡng nhìn thẳng vào cửa hoặc thiết bị vệ sinh.</w:t>
            </w:r>
          </w:p>
        </w:tc>
        <w:tc>
          <w:tcPr>
            <w:tcW w:type="dxa" w:w="2041"/>
            <w:tcMar>
              <w:top w:w="60" w:type="dxa"/>
              <w:start w:w="70" w:type="dxa"/>
              <w:bottom w:w="60" w:type="dxa"/>
              <w:end w:w="70" w:type="dxa"/>
            </w:tcMar>
            <w:vAlign w:val="top"/>
          </w:tcPr>
          <w:p>
            <w:pPr>
              <w:spacing w:after="0"/>
            </w:pPr>
            <w:r>
              <w:rPr>
                <w:rFonts w:ascii="Noto Serif" w:hAnsi="Noto Serif"/>
                <w:sz w:val="12"/>
              </w:rPr>
              <w:t>Riêng tư, mùi và trải nghiệm tiếp đón.</w:t>
            </w:r>
          </w:p>
        </w:tc>
        <w:tc>
          <w:tcPr>
            <w:tcW w:type="dxa" w:w="2551"/>
            <w:tcMar>
              <w:top w:w="60" w:type="dxa"/>
              <w:start w:w="70" w:type="dxa"/>
              <w:bottom w:w="60" w:type="dxa"/>
              <w:end w:w="70" w:type="dxa"/>
            </w:tcMar>
            <w:vAlign w:val="top"/>
          </w:tcPr>
          <w:p>
            <w:pPr>
              <w:spacing w:after="0"/>
            </w:pPr>
            <w:r>
              <w:rPr>
                <w:rFonts w:ascii="Noto Serif" w:hAnsi="Noto Serif"/>
                <w:sz w:val="12"/>
              </w:rPr>
              <w:t>Đổi cửa khu vệ sinh, tạo vách chuyển tiếp, tăng thông gió.</w:t>
            </w:r>
          </w:p>
        </w:tc>
        <w:tc>
          <w:tcPr>
            <w:tcW w:type="dxa" w:w="1587"/>
            <w:tcMar>
              <w:top w:w="60" w:type="dxa"/>
              <w:start w:w="70" w:type="dxa"/>
              <w:bottom w:w="60" w:type="dxa"/>
              <w:end w:w="70" w:type="dxa"/>
            </w:tcMar>
            <w:vAlign w:val="top"/>
          </w:tcPr>
          <w:p>
            <w:pPr>
              <w:spacing w:after="0"/>
            </w:pPr>
            <w:r>
              <w:rPr>
                <w:rFonts w:ascii="Noto Serif" w:hAnsi="Noto Serif"/>
                <w:sz w:val="12"/>
              </w:rPr>
              <w:t>Dương Trạch Tập Thành — Diêu Đình Loan</w:t>
            </w:r>
          </w:p>
        </w:tc>
      </w:tr>
      <w:tr>
        <w:trPr>
          <w:cantSplit/>
        </w:trPr>
        <w:tc>
          <w:tcPr>
            <w:tcW w:type="dxa" w:w="340"/>
            <w:tcMar>
              <w:top w:w="60" w:type="dxa"/>
              <w:start w:w="70" w:type="dxa"/>
              <w:bottom w:w="60" w:type="dxa"/>
              <w:end w:w="70" w:type="dxa"/>
            </w:tcMar>
            <w:vAlign w:val="top"/>
          </w:tcPr>
          <w:p>
            <w:pPr>
              <w:spacing w:after="0"/>
            </w:pPr>
            <w:r>
              <w:rPr>
                <w:rFonts w:ascii="Noto Serif" w:hAnsi="Noto Serif"/>
                <w:sz w:val="12"/>
              </w:rPr>
              <w:t>8</w:t>
            </w:r>
          </w:p>
        </w:tc>
        <w:tc>
          <w:tcPr>
            <w:tcW w:type="dxa" w:w="1474"/>
            <w:tcMar>
              <w:top w:w="60" w:type="dxa"/>
              <w:start w:w="70" w:type="dxa"/>
              <w:bottom w:w="60" w:type="dxa"/>
              <w:end w:w="70" w:type="dxa"/>
            </w:tcMar>
            <w:vAlign w:val="top"/>
          </w:tcPr>
          <w:p>
            <w:pPr>
              <w:spacing w:after="0"/>
            </w:pPr>
            <w:r>
              <w:rPr>
                <w:rFonts w:ascii="Noto Serif" w:hAnsi="Noto Serif"/>
                <w:sz w:val="12"/>
              </w:rPr>
              <w:t>Cửa mở thẳng nhìn giường</w:t>
            </w:r>
          </w:p>
        </w:tc>
        <w:tc>
          <w:tcPr>
            <w:tcW w:type="dxa" w:w="2154"/>
            <w:tcMar>
              <w:top w:w="60" w:type="dxa"/>
              <w:start w:w="70" w:type="dxa"/>
              <w:bottom w:w="60" w:type="dxa"/>
              <w:end w:w="70" w:type="dxa"/>
            </w:tcMar>
            <w:vAlign w:val="top"/>
          </w:tcPr>
          <w:p>
            <w:pPr>
              <w:spacing w:after="0"/>
            </w:pPr>
            <w:r>
              <w:rPr>
                <w:rFonts w:ascii="Noto Serif" w:hAnsi="Noto Serif"/>
                <w:sz w:val="12"/>
              </w:rPr>
              <w:t>Giường hiện trọn từ cửa vào hoặc trục đi đâm vào vùng đầu/chân giường.</w:t>
            </w:r>
          </w:p>
        </w:tc>
        <w:tc>
          <w:tcPr>
            <w:tcW w:type="dxa" w:w="2041"/>
            <w:tcMar>
              <w:top w:w="60" w:type="dxa"/>
              <w:start w:w="70" w:type="dxa"/>
              <w:bottom w:w="60" w:type="dxa"/>
              <w:end w:w="70" w:type="dxa"/>
            </w:tcMar>
            <w:vAlign w:val="top"/>
          </w:tcPr>
          <w:p>
            <w:pPr>
              <w:spacing w:after="0"/>
            </w:pPr>
            <w:r>
              <w:rPr>
                <w:rFonts w:ascii="Noto Serif" w:hAnsi="Noto Serif"/>
                <w:sz w:val="12"/>
              </w:rPr>
              <w:t>Tiếng, ánh sáng, riêng tư và luồng người.</w:t>
            </w:r>
          </w:p>
        </w:tc>
        <w:tc>
          <w:tcPr>
            <w:tcW w:type="dxa" w:w="2551"/>
            <w:tcMar>
              <w:top w:w="60" w:type="dxa"/>
              <w:start w:w="70" w:type="dxa"/>
              <w:bottom w:w="60" w:type="dxa"/>
              <w:end w:w="70" w:type="dxa"/>
            </w:tcMar>
            <w:vAlign w:val="top"/>
          </w:tcPr>
          <w:p>
            <w:pPr>
              <w:spacing w:after="0"/>
            </w:pPr>
            <w:r>
              <w:rPr>
                <w:rFonts w:ascii="Noto Serif" w:hAnsi="Noto Serif"/>
                <w:sz w:val="12"/>
              </w:rPr>
              <w:t>Đổi giường/cửa/vách; không chỉ đổi hướng đầu giường.</w:t>
            </w:r>
          </w:p>
        </w:tc>
        <w:tc>
          <w:tcPr>
            <w:tcW w:type="dxa" w:w="1587"/>
            <w:tcMar>
              <w:top w:w="60" w:type="dxa"/>
              <w:start w:w="70" w:type="dxa"/>
              <w:bottom w:w="60" w:type="dxa"/>
              <w:end w:w="70" w:type="dxa"/>
            </w:tcMar>
            <w:vAlign w:val="top"/>
          </w:tcPr>
          <w:p>
            <w:pPr>
              <w:spacing w:after="0"/>
            </w:pPr>
            <w:r>
              <w:rPr>
                <w:rFonts w:ascii="Noto Serif" w:hAnsi="Noto Serif"/>
                <w:sz w:val="12"/>
              </w:rPr>
              <w:t>Vận dụng hiện đại</w:t>
            </w:r>
          </w:p>
        </w:tc>
      </w:tr>
      <w:tr>
        <w:trPr>
          <w:cantSplit/>
        </w:trPr>
        <w:tc>
          <w:tcPr>
            <w:tcW w:type="dxa" w:w="340"/>
            <w:tcMar>
              <w:top w:w="60" w:type="dxa"/>
              <w:start w:w="70" w:type="dxa"/>
              <w:bottom w:w="60" w:type="dxa"/>
              <w:end w:w="70" w:type="dxa"/>
            </w:tcMar>
            <w:vAlign w:val="top"/>
          </w:tcPr>
          <w:p>
            <w:pPr>
              <w:spacing w:after="0"/>
            </w:pPr>
            <w:r>
              <w:rPr>
                <w:rFonts w:ascii="Noto Serif" w:hAnsi="Noto Serif"/>
                <w:sz w:val="12"/>
              </w:rPr>
              <w:t>9</w:t>
            </w:r>
          </w:p>
        </w:tc>
        <w:tc>
          <w:tcPr>
            <w:tcW w:type="dxa" w:w="1474"/>
            <w:tcMar>
              <w:top w:w="60" w:type="dxa"/>
              <w:start w:w="70" w:type="dxa"/>
              <w:bottom w:w="60" w:type="dxa"/>
              <w:end w:w="70" w:type="dxa"/>
            </w:tcMar>
            <w:vAlign w:val="top"/>
          </w:tcPr>
          <w:p>
            <w:pPr>
              <w:spacing w:after="0"/>
            </w:pPr>
            <w:r>
              <w:rPr>
                <w:rFonts w:ascii="Noto Serif" w:hAnsi="Noto Serif"/>
                <w:sz w:val="12"/>
              </w:rPr>
              <w:t>Hai cửa hoạt động cạnh tranh</w:t>
            </w:r>
          </w:p>
        </w:tc>
        <w:tc>
          <w:tcPr>
            <w:tcW w:type="dxa" w:w="2154"/>
            <w:tcMar>
              <w:top w:w="60" w:type="dxa"/>
              <w:start w:w="70" w:type="dxa"/>
              <w:bottom w:w="60" w:type="dxa"/>
              <w:end w:w="70" w:type="dxa"/>
            </w:tcMar>
            <w:vAlign w:val="top"/>
          </w:tcPr>
          <w:p>
            <w:pPr>
              <w:spacing w:after="0"/>
            </w:pPr>
            <w:r>
              <w:rPr>
                <w:rFonts w:ascii="Noto Serif" w:hAnsi="Noto Serif"/>
                <w:sz w:val="12"/>
              </w:rPr>
              <w:t>Hai cửa đều dùng nhiều nhưng chỉ một cửa được đưa vào luận.</w:t>
            </w:r>
          </w:p>
        </w:tc>
        <w:tc>
          <w:tcPr>
            <w:tcW w:type="dxa" w:w="2041"/>
            <w:tcMar>
              <w:top w:w="60" w:type="dxa"/>
              <w:start w:w="70" w:type="dxa"/>
              <w:bottom w:w="60" w:type="dxa"/>
              <w:end w:w="70" w:type="dxa"/>
            </w:tcMar>
            <w:vAlign w:val="top"/>
          </w:tcPr>
          <w:p>
            <w:pPr>
              <w:spacing w:after="0"/>
            </w:pPr>
            <w:r>
              <w:rPr>
                <w:rFonts w:ascii="Noto Serif" w:hAnsi="Noto Serif"/>
                <w:sz w:val="12"/>
              </w:rPr>
              <w:t>Dữ liệu sai ngay từ đầu; luồng người thật không giống sơ đồ lý khí.</w:t>
            </w:r>
          </w:p>
        </w:tc>
        <w:tc>
          <w:tcPr>
            <w:tcW w:type="dxa" w:w="2551"/>
            <w:tcMar>
              <w:top w:w="60" w:type="dxa"/>
              <w:start w:w="70" w:type="dxa"/>
              <w:bottom w:w="60" w:type="dxa"/>
              <w:end w:w="70" w:type="dxa"/>
            </w:tcMar>
            <w:vAlign w:val="top"/>
          </w:tcPr>
          <w:p>
            <w:pPr>
              <w:spacing w:after="0"/>
            </w:pPr>
            <w:r>
              <w:rPr>
                <w:rFonts w:ascii="Noto Serif" w:hAnsi="Noto Serif"/>
                <w:sz w:val="12"/>
              </w:rPr>
              <w:t>Ghi hai cửa, tách đơn vị sử dụng nếu cần, hoặc xác định chức năng từng cửa.</w:t>
            </w:r>
          </w:p>
        </w:tc>
        <w:tc>
          <w:tcPr>
            <w:tcW w:type="dxa" w:w="1587"/>
            <w:tcMar>
              <w:top w:w="60" w:type="dxa"/>
              <w:start w:w="70" w:type="dxa"/>
              <w:bottom w:w="60" w:type="dxa"/>
              <w:end w:w="70" w:type="dxa"/>
            </w:tcMar>
            <w:vAlign w:val="top"/>
          </w:tcPr>
          <w:p>
            <w:pPr>
              <w:spacing w:after="0"/>
            </w:pPr>
            <w:r>
              <w:rPr>
                <w:rFonts w:ascii="Noto Serif" w:hAnsi="Noto Serif"/>
                <w:sz w:val="12"/>
              </w:rPr>
              <w:t>Dương Trạch Tam Yếu — Triệu Đình Đống</w:t>
            </w:r>
          </w:p>
        </w:tc>
      </w:tr>
      <w:tr>
        <w:trPr>
          <w:cantSplit/>
        </w:trPr>
        <w:tc>
          <w:tcPr>
            <w:tcW w:type="dxa" w:w="340"/>
            <w:tcMar>
              <w:top w:w="60" w:type="dxa"/>
              <w:start w:w="70" w:type="dxa"/>
              <w:bottom w:w="60" w:type="dxa"/>
              <w:end w:w="70" w:type="dxa"/>
            </w:tcMar>
            <w:vAlign w:val="top"/>
          </w:tcPr>
          <w:p>
            <w:pPr>
              <w:spacing w:after="0"/>
            </w:pPr>
            <w:r>
              <w:rPr>
                <w:rFonts w:ascii="Noto Serif" w:hAnsi="Noto Serif"/>
                <w:sz w:val="12"/>
              </w:rPr>
              <w:t>10</w:t>
            </w:r>
          </w:p>
        </w:tc>
        <w:tc>
          <w:tcPr>
            <w:tcW w:type="dxa" w:w="1474"/>
            <w:tcMar>
              <w:top w:w="60" w:type="dxa"/>
              <w:start w:w="70" w:type="dxa"/>
              <w:bottom w:w="60" w:type="dxa"/>
              <w:end w:w="70" w:type="dxa"/>
            </w:tcMar>
            <w:vAlign w:val="top"/>
          </w:tcPr>
          <w:p>
            <w:pPr>
              <w:spacing w:after="0"/>
            </w:pPr>
            <w:r>
              <w:rPr>
                <w:rFonts w:ascii="Noto Serif" w:hAnsi="Noto Serif"/>
                <w:sz w:val="12"/>
              </w:rPr>
              <w:t>Cửa nằm trong góc tối, ẩm, bí</w:t>
            </w:r>
          </w:p>
        </w:tc>
        <w:tc>
          <w:tcPr>
            <w:tcW w:type="dxa" w:w="2154"/>
            <w:tcMar>
              <w:top w:w="60" w:type="dxa"/>
              <w:start w:w="70" w:type="dxa"/>
              <w:bottom w:w="60" w:type="dxa"/>
              <w:end w:w="70" w:type="dxa"/>
            </w:tcMar>
            <w:vAlign w:val="top"/>
          </w:tcPr>
          <w:p>
            <w:pPr>
              <w:spacing w:after="0"/>
            </w:pPr>
            <w:r>
              <w:rPr>
                <w:rFonts w:ascii="Noto Serif" w:hAnsi="Noto Serif"/>
                <w:sz w:val="12"/>
              </w:rPr>
              <w:t>Thiếu sáng, tường ẩm, không thông khí, mùi tồn tại.</w:t>
            </w:r>
          </w:p>
        </w:tc>
        <w:tc>
          <w:tcPr>
            <w:tcW w:type="dxa" w:w="2041"/>
            <w:tcMar>
              <w:top w:w="60" w:type="dxa"/>
              <w:start w:w="70" w:type="dxa"/>
              <w:bottom w:w="60" w:type="dxa"/>
              <w:end w:w="70" w:type="dxa"/>
            </w:tcMar>
            <w:vAlign w:val="top"/>
          </w:tcPr>
          <w:p>
            <w:pPr>
              <w:spacing w:after="0"/>
            </w:pPr>
            <w:r>
              <w:rPr>
                <w:rFonts w:ascii="Noto Serif" w:hAnsi="Noto Serif"/>
                <w:sz w:val="12"/>
              </w:rPr>
              <w:t>Cửa là nơi giao tiếp; môi trường cửa xấu làm trải nghiệm và vật liệu xuống cấp.</w:t>
            </w:r>
          </w:p>
        </w:tc>
        <w:tc>
          <w:tcPr>
            <w:tcW w:type="dxa" w:w="2551"/>
            <w:tcMar>
              <w:top w:w="60" w:type="dxa"/>
              <w:start w:w="70" w:type="dxa"/>
              <w:bottom w:w="60" w:type="dxa"/>
              <w:end w:w="70" w:type="dxa"/>
            </w:tcMar>
            <w:vAlign w:val="top"/>
          </w:tcPr>
          <w:p>
            <w:pPr>
              <w:spacing w:after="0"/>
            </w:pPr>
            <w:r>
              <w:rPr>
                <w:rFonts w:ascii="Noto Serif" w:hAnsi="Noto Serif"/>
                <w:sz w:val="12"/>
              </w:rPr>
              <w:t>Tăng chiếu sáng, thông gió, chống ẩm hoặc đổi vị trí.</w:t>
            </w:r>
          </w:p>
        </w:tc>
        <w:tc>
          <w:tcPr>
            <w:tcW w:type="dxa" w:w="1587"/>
            <w:tcMar>
              <w:top w:w="60" w:type="dxa"/>
              <w:start w:w="70" w:type="dxa"/>
              <w:bottom w:w="60" w:type="dxa"/>
              <w:end w:w="70" w:type="dxa"/>
            </w:tcMar>
            <w:vAlign w:val="top"/>
          </w:tcPr>
          <w:p>
            <w:pPr>
              <w:spacing w:after="0"/>
            </w:pPr>
            <w:r>
              <w:rPr>
                <w:rFonts w:ascii="Noto Serif" w:hAnsi="Noto Serif"/>
                <w:sz w:val="12"/>
              </w:rPr>
              <w:t>Vận dụng hiện đại</w:t>
            </w:r>
          </w:p>
        </w:tc>
      </w:tr>
      <w:tr>
        <w:trPr>
          <w:cantSplit/>
        </w:trPr>
        <w:tc>
          <w:tcPr>
            <w:tcW w:type="dxa" w:w="340"/>
            <w:tcMar>
              <w:top w:w="60" w:type="dxa"/>
              <w:start w:w="70" w:type="dxa"/>
              <w:bottom w:w="60" w:type="dxa"/>
              <w:end w:w="70" w:type="dxa"/>
            </w:tcMar>
            <w:vAlign w:val="top"/>
          </w:tcPr>
          <w:p>
            <w:pPr>
              <w:spacing w:after="0"/>
            </w:pPr>
            <w:r>
              <w:rPr>
                <w:rFonts w:ascii="Noto Serif" w:hAnsi="Noto Serif"/>
                <w:sz w:val="12"/>
              </w:rPr>
              <w:t>11</w:t>
            </w:r>
          </w:p>
        </w:tc>
        <w:tc>
          <w:tcPr>
            <w:tcW w:type="dxa" w:w="1474"/>
            <w:tcMar>
              <w:top w:w="60" w:type="dxa"/>
              <w:start w:w="70" w:type="dxa"/>
              <w:bottom w:w="60" w:type="dxa"/>
              <w:end w:w="70" w:type="dxa"/>
            </w:tcMar>
            <w:vAlign w:val="top"/>
          </w:tcPr>
          <w:p>
            <w:pPr>
              <w:spacing w:after="0"/>
            </w:pPr>
            <w:r>
              <w:rPr>
                <w:rFonts w:ascii="Noto Serif" w:hAnsi="Noto Serif"/>
                <w:sz w:val="12"/>
              </w:rPr>
              <w:t>Cửa nhận gió bão hoặc mưa xiên mạnh</w:t>
            </w:r>
          </w:p>
        </w:tc>
        <w:tc>
          <w:tcPr>
            <w:tcW w:type="dxa" w:w="2154"/>
            <w:tcMar>
              <w:top w:w="60" w:type="dxa"/>
              <w:start w:w="70" w:type="dxa"/>
              <w:bottom w:w="60" w:type="dxa"/>
              <w:end w:w="70" w:type="dxa"/>
            </w:tcMar>
            <w:vAlign w:val="top"/>
          </w:tcPr>
          <w:p>
            <w:pPr>
              <w:spacing w:after="0"/>
            </w:pPr>
            <w:r>
              <w:rPr>
                <w:rFonts w:ascii="Noto Serif" w:hAnsi="Noto Serif"/>
                <w:sz w:val="12"/>
              </w:rPr>
              <w:t>Cửa trực diện hướng gió mạnh, nước mưa hắt sâu, khó đóng mở.</w:t>
            </w:r>
          </w:p>
        </w:tc>
        <w:tc>
          <w:tcPr>
            <w:tcW w:type="dxa" w:w="2041"/>
            <w:tcMar>
              <w:top w:w="60" w:type="dxa"/>
              <w:start w:w="70" w:type="dxa"/>
              <w:bottom w:w="60" w:type="dxa"/>
              <w:end w:w="70" w:type="dxa"/>
            </w:tcMar>
            <w:vAlign w:val="top"/>
          </w:tcPr>
          <w:p>
            <w:pPr>
              <w:spacing w:after="0"/>
            </w:pPr>
            <w:r>
              <w:rPr>
                <w:rFonts w:ascii="Noto Serif" w:hAnsi="Noto Serif"/>
                <w:sz w:val="12"/>
              </w:rPr>
              <w:t>Rủi ro khí hậu thật.</w:t>
            </w:r>
          </w:p>
        </w:tc>
        <w:tc>
          <w:tcPr>
            <w:tcW w:type="dxa" w:w="2551"/>
            <w:tcMar>
              <w:top w:w="60" w:type="dxa"/>
              <w:start w:w="70" w:type="dxa"/>
              <w:bottom w:w="60" w:type="dxa"/>
              <w:end w:w="70" w:type="dxa"/>
            </w:tcMar>
            <w:vAlign w:val="top"/>
          </w:tcPr>
          <w:p>
            <w:pPr>
              <w:spacing w:after="0"/>
            </w:pPr>
            <w:r>
              <w:rPr>
                <w:rFonts w:ascii="Noto Serif" w:hAnsi="Noto Serif"/>
                <w:sz w:val="12"/>
              </w:rPr>
              <w:t>Mái hiên, sảnh đệm, cửa hai lớp hoặc đổi hướng mở.</w:t>
            </w:r>
          </w:p>
        </w:tc>
        <w:tc>
          <w:tcPr>
            <w:tcW w:type="dxa" w:w="1587"/>
            <w:tcMar>
              <w:top w:w="60" w:type="dxa"/>
              <w:start w:w="70" w:type="dxa"/>
              <w:bottom w:w="60" w:type="dxa"/>
              <w:end w:w="70" w:type="dxa"/>
            </w:tcMar>
            <w:vAlign w:val="top"/>
          </w:tcPr>
          <w:p>
            <w:pPr>
              <w:spacing w:after="0"/>
            </w:pPr>
            <w:r>
              <w:rPr>
                <w:rFonts w:ascii="Noto Serif" w:hAnsi="Noto Serif"/>
                <w:sz w:val="12"/>
              </w:rPr>
              <w:t>Vận dụng hiện đại</w:t>
            </w:r>
          </w:p>
        </w:tc>
      </w:tr>
      <w:tr>
        <w:trPr>
          <w:cantSplit/>
        </w:trPr>
        <w:tc>
          <w:tcPr>
            <w:tcW w:type="dxa" w:w="340"/>
            <w:tcMar>
              <w:top w:w="60" w:type="dxa"/>
              <w:start w:w="70" w:type="dxa"/>
              <w:bottom w:w="60" w:type="dxa"/>
              <w:end w:w="70" w:type="dxa"/>
            </w:tcMar>
            <w:vAlign w:val="top"/>
          </w:tcPr>
          <w:p>
            <w:pPr>
              <w:spacing w:after="0"/>
            </w:pPr>
            <w:r>
              <w:rPr>
                <w:rFonts w:ascii="Noto Serif" w:hAnsi="Noto Serif"/>
                <w:sz w:val="12"/>
              </w:rPr>
              <w:t>12</w:t>
            </w:r>
          </w:p>
        </w:tc>
        <w:tc>
          <w:tcPr>
            <w:tcW w:type="dxa" w:w="1474"/>
            <w:tcMar>
              <w:top w:w="60" w:type="dxa"/>
              <w:start w:w="70" w:type="dxa"/>
              <w:bottom w:w="60" w:type="dxa"/>
              <w:end w:w="70" w:type="dxa"/>
            </w:tcMar>
            <w:vAlign w:val="top"/>
          </w:tcPr>
          <w:p>
            <w:pPr>
              <w:spacing w:after="0"/>
            </w:pPr>
            <w:r>
              <w:rPr>
                <w:rFonts w:ascii="Noto Serif" w:hAnsi="Noto Serif"/>
                <w:sz w:val="12"/>
              </w:rPr>
              <w:t>Cửa quá lớn so với không gian sau cửa</w:t>
            </w:r>
          </w:p>
        </w:tc>
        <w:tc>
          <w:tcPr>
            <w:tcW w:type="dxa" w:w="2154"/>
            <w:tcMar>
              <w:top w:w="60" w:type="dxa"/>
              <w:start w:w="70" w:type="dxa"/>
              <w:bottom w:w="60" w:type="dxa"/>
              <w:end w:w="70" w:type="dxa"/>
            </w:tcMar>
            <w:vAlign w:val="top"/>
          </w:tcPr>
          <w:p>
            <w:pPr>
              <w:spacing w:after="0"/>
            </w:pPr>
            <w:r>
              <w:rPr>
                <w:rFonts w:ascii="Noto Serif" w:hAnsi="Noto Serif"/>
                <w:sz w:val="12"/>
              </w:rPr>
              <w:t>Cửa chiếm gần hết mặt phòng nhỏ, vừa mở đã va đồ và mất riêng tư.</w:t>
            </w:r>
          </w:p>
        </w:tc>
        <w:tc>
          <w:tcPr>
            <w:tcW w:type="dxa" w:w="2041"/>
            <w:tcMar>
              <w:top w:w="60" w:type="dxa"/>
              <w:start w:w="70" w:type="dxa"/>
              <w:bottom w:w="60" w:type="dxa"/>
              <w:end w:w="70" w:type="dxa"/>
            </w:tcMar>
            <w:vAlign w:val="top"/>
          </w:tcPr>
          <w:p>
            <w:pPr>
              <w:spacing w:after="0"/>
            </w:pPr>
            <w:r>
              <w:rPr>
                <w:rFonts w:ascii="Noto Serif" w:hAnsi="Noto Serif"/>
                <w:sz w:val="12"/>
              </w:rPr>
              <w:t>Cổ mô típ “trạch môn đại nội tiểu” nằm trong Ngũ Hư; hiện đại là lỗi tỷ lệ.</w:t>
            </w:r>
          </w:p>
        </w:tc>
        <w:tc>
          <w:tcPr>
            <w:tcW w:type="dxa" w:w="2551"/>
            <w:tcMar>
              <w:top w:w="60" w:type="dxa"/>
              <w:start w:w="70" w:type="dxa"/>
              <w:bottom w:w="60" w:type="dxa"/>
              <w:end w:w="70" w:type="dxa"/>
            </w:tcMar>
            <w:vAlign w:val="top"/>
          </w:tcPr>
          <w:p>
            <w:pPr>
              <w:spacing w:after="0"/>
            </w:pPr>
            <w:r>
              <w:rPr>
                <w:rFonts w:ascii="Noto Serif" w:hAnsi="Noto Serif"/>
                <w:sz w:val="12"/>
              </w:rPr>
              <w:t>Giảm khẩu độ hoặc tăng khoảng sảnh nếu thiết kế cho phép.</w:t>
            </w:r>
          </w:p>
        </w:tc>
        <w:tc>
          <w:tcPr>
            <w:tcW w:type="dxa" w:w="1587"/>
            <w:tcMar>
              <w:top w:w="60" w:type="dxa"/>
              <w:start w:w="70" w:type="dxa"/>
              <w:bottom w:w="60" w:type="dxa"/>
              <w:end w:w="70" w:type="dxa"/>
            </w:tcMar>
            <w:vAlign w:val="top"/>
          </w:tcPr>
          <w:p>
            <w:pPr>
              <w:spacing w:after="0"/>
            </w:pPr>
            <w:r>
              <w:rPr>
                <w:rFonts w:ascii="Noto Serif" w:hAnsi="Noto Serif"/>
                <w:sz w:val="12"/>
              </w:rPr>
              <w:t>Trạch Kinh — tác giả chưa xác định</w:t>
            </w:r>
          </w:p>
        </w:tc>
      </w:tr>
      <w:tr>
        <w:trPr>
          <w:cantSplit/>
        </w:trPr>
        <w:tc>
          <w:tcPr>
            <w:tcW w:type="dxa" w:w="340"/>
            <w:tcMar>
              <w:top w:w="60" w:type="dxa"/>
              <w:start w:w="70" w:type="dxa"/>
              <w:bottom w:w="60" w:type="dxa"/>
              <w:end w:w="70" w:type="dxa"/>
            </w:tcMar>
            <w:vAlign w:val="top"/>
          </w:tcPr>
          <w:p>
            <w:pPr>
              <w:spacing w:after="0"/>
            </w:pPr>
            <w:r>
              <w:rPr>
                <w:rFonts w:ascii="Noto Serif" w:hAnsi="Noto Serif"/>
                <w:sz w:val="12"/>
              </w:rPr>
              <w:t>13</w:t>
            </w:r>
          </w:p>
        </w:tc>
        <w:tc>
          <w:tcPr>
            <w:tcW w:type="dxa" w:w="1474"/>
            <w:tcMar>
              <w:top w:w="60" w:type="dxa"/>
              <w:start w:w="70" w:type="dxa"/>
              <w:bottom w:w="60" w:type="dxa"/>
              <w:end w:w="70" w:type="dxa"/>
            </w:tcMar>
            <w:vAlign w:val="top"/>
          </w:tcPr>
          <w:p>
            <w:pPr>
              <w:spacing w:after="0"/>
            </w:pPr>
            <w:r>
              <w:rPr>
                <w:rFonts w:ascii="Noto Serif" w:hAnsi="Noto Serif"/>
                <w:sz w:val="12"/>
              </w:rPr>
              <w:t>Cửa quá nhỏ gây nghẽn</w:t>
            </w:r>
          </w:p>
        </w:tc>
        <w:tc>
          <w:tcPr>
            <w:tcW w:type="dxa" w:w="2154"/>
            <w:tcMar>
              <w:top w:w="60" w:type="dxa"/>
              <w:start w:w="70" w:type="dxa"/>
              <w:bottom w:w="60" w:type="dxa"/>
              <w:end w:w="70" w:type="dxa"/>
            </w:tcMar>
            <w:vAlign w:val="top"/>
          </w:tcPr>
          <w:p>
            <w:pPr>
              <w:spacing w:after="0"/>
            </w:pPr>
            <w:r>
              <w:rPr>
                <w:rFonts w:ascii="Noto Serif" w:hAnsi="Noto Serif"/>
                <w:sz w:val="12"/>
              </w:rPr>
              <w:t>Khó vận chuyển đồ, nhiều người đi qua bị va, lối thoát không thuận.</w:t>
            </w:r>
          </w:p>
        </w:tc>
        <w:tc>
          <w:tcPr>
            <w:tcW w:type="dxa" w:w="2041"/>
            <w:tcMar>
              <w:top w:w="60" w:type="dxa"/>
              <w:start w:w="70" w:type="dxa"/>
              <w:bottom w:w="60" w:type="dxa"/>
              <w:end w:w="70" w:type="dxa"/>
            </w:tcMar>
            <w:vAlign w:val="top"/>
          </w:tcPr>
          <w:p>
            <w:pPr>
              <w:spacing w:after="0"/>
            </w:pPr>
            <w:r>
              <w:rPr>
                <w:rFonts w:ascii="Noto Serif" w:hAnsi="Noto Serif"/>
                <w:sz w:val="12"/>
              </w:rPr>
              <w:t>Công năng và an toàn bị giảm.</w:t>
            </w:r>
          </w:p>
        </w:tc>
        <w:tc>
          <w:tcPr>
            <w:tcW w:type="dxa" w:w="2551"/>
            <w:tcMar>
              <w:top w:w="60" w:type="dxa"/>
              <w:start w:w="70" w:type="dxa"/>
              <w:bottom w:w="60" w:type="dxa"/>
              <w:end w:w="70" w:type="dxa"/>
            </w:tcMar>
            <w:vAlign w:val="top"/>
          </w:tcPr>
          <w:p>
            <w:pPr>
              <w:spacing w:after="0"/>
            </w:pPr>
            <w:r>
              <w:rPr>
                <w:rFonts w:ascii="Noto Serif" w:hAnsi="Noto Serif"/>
                <w:sz w:val="12"/>
              </w:rPr>
              <w:t>Tăng bề rộng trong phạm vi kết cấu/pháp lý.</w:t>
            </w:r>
          </w:p>
        </w:tc>
        <w:tc>
          <w:tcPr>
            <w:tcW w:type="dxa" w:w="1587"/>
            <w:tcMar>
              <w:top w:w="60" w:type="dxa"/>
              <w:start w:w="70" w:type="dxa"/>
              <w:bottom w:w="60" w:type="dxa"/>
              <w:end w:w="70" w:type="dxa"/>
            </w:tcMar>
            <w:vAlign w:val="top"/>
          </w:tcPr>
          <w:p>
            <w:pPr>
              <w:spacing w:after="0"/>
            </w:pPr>
            <w:r>
              <w:rPr>
                <w:rFonts w:ascii="Noto Serif" w:hAnsi="Noto Serif"/>
                <w:sz w:val="12"/>
              </w:rPr>
              <w:t>Vận dụng hiện đại</w:t>
            </w:r>
          </w:p>
        </w:tc>
      </w:tr>
      <w:tr>
        <w:trPr>
          <w:cantSplit/>
        </w:trPr>
        <w:tc>
          <w:tcPr>
            <w:tcW w:type="dxa" w:w="340"/>
            <w:tcMar>
              <w:top w:w="60" w:type="dxa"/>
              <w:start w:w="70" w:type="dxa"/>
              <w:bottom w:w="60" w:type="dxa"/>
              <w:end w:w="70" w:type="dxa"/>
            </w:tcMar>
            <w:vAlign w:val="top"/>
          </w:tcPr>
          <w:p>
            <w:pPr>
              <w:spacing w:after="0"/>
            </w:pPr>
            <w:r>
              <w:rPr>
                <w:rFonts w:ascii="Noto Serif" w:hAnsi="Noto Serif"/>
                <w:sz w:val="12"/>
              </w:rPr>
              <w:t>14</w:t>
            </w:r>
          </w:p>
        </w:tc>
        <w:tc>
          <w:tcPr>
            <w:tcW w:type="dxa" w:w="1474"/>
            <w:tcMar>
              <w:top w:w="60" w:type="dxa"/>
              <w:start w:w="70" w:type="dxa"/>
              <w:bottom w:w="60" w:type="dxa"/>
              <w:end w:w="70" w:type="dxa"/>
            </w:tcMar>
            <w:vAlign w:val="top"/>
          </w:tcPr>
          <w:p>
            <w:pPr>
              <w:spacing w:after="0"/>
            </w:pPr>
            <w:r>
              <w:rPr>
                <w:rFonts w:ascii="Noto Serif" w:hAnsi="Noto Serif"/>
                <w:sz w:val="12"/>
              </w:rPr>
              <w:t>Cửa mở trực tiếp vào mép cầu thang</w:t>
            </w:r>
          </w:p>
        </w:tc>
        <w:tc>
          <w:tcPr>
            <w:tcW w:type="dxa" w:w="2154"/>
            <w:tcMar>
              <w:top w:w="60" w:type="dxa"/>
              <w:start w:w="70" w:type="dxa"/>
              <w:bottom w:w="60" w:type="dxa"/>
              <w:end w:w="70" w:type="dxa"/>
            </w:tcMar>
            <w:vAlign w:val="top"/>
          </w:tcPr>
          <w:p>
            <w:pPr>
              <w:spacing w:after="0"/>
            </w:pPr>
            <w:r>
              <w:rPr>
                <w:rFonts w:ascii="Noto Serif" w:hAnsi="Noto Serif"/>
                <w:sz w:val="12"/>
              </w:rPr>
              <w:t>Vừa qua ngưỡng là bậc xuống/lên hoặc chiếu nghỉ quá ngắn.</w:t>
            </w:r>
          </w:p>
        </w:tc>
        <w:tc>
          <w:tcPr>
            <w:tcW w:type="dxa" w:w="2041"/>
            <w:tcMar>
              <w:top w:w="60" w:type="dxa"/>
              <w:start w:w="70" w:type="dxa"/>
              <w:bottom w:w="60" w:type="dxa"/>
              <w:end w:w="70" w:type="dxa"/>
            </w:tcMar>
            <w:vAlign w:val="top"/>
          </w:tcPr>
          <w:p>
            <w:pPr>
              <w:spacing w:after="0"/>
            </w:pPr>
            <w:r>
              <w:rPr>
                <w:rFonts w:ascii="Noto Serif" w:hAnsi="Noto Serif"/>
                <w:sz w:val="12"/>
              </w:rPr>
              <w:t>Nguy cơ hụt bước và xung giao thông.</w:t>
            </w:r>
          </w:p>
        </w:tc>
        <w:tc>
          <w:tcPr>
            <w:tcW w:type="dxa" w:w="2551"/>
            <w:tcMar>
              <w:top w:w="60" w:type="dxa"/>
              <w:start w:w="70" w:type="dxa"/>
              <w:bottom w:w="60" w:type="dxa"/>
              <w:end w:w="70" w:type="dxa"/>
            </w:tcMar>
            <w:vAlign w:val="top"/>
          </w:tcPr>
          <w:p>
            <w:pPr>
              <w:spacing w:after="0"/>
            </w:pPr>
            <w:r>
              <w:rPr>
                <w:rFonts w:ascii="Noto Serif" w:hAnsi="Noto Serif"/>
                <w:sz w:val="12"/>
              </w:rPr>
              <w:t>Tạo chiếu nghỉ an toàn, đổi cửa hoặc thang.</w:t>
            </w:r>
          </w:p>
        </w:tc>
        <w:tc>
          <w:tcPr>
            <w:tcW w:type="dxa" w:w="1587"/>
            <w:tcMar>
              <w:top w:w="60" w:type="dxa"/>
              <w:start w:w="70" w:type="dxa"/>
              <w:bottom w:w="60" w:type="dxa"/>
              <w:end w:w="70" w:type="dxa"/>
            </w:tcMar>
            <w:vAlign w:val="top"/>
          </w:tcPr>
          <w:p>
            <w:pPr>
              <w:spacing w:after="0"/>
            </w:pPr>
            <w:r>
              <w:rPr>
                <w:rFonts w:ascii="Noto Serif" w:hAnsi="Noto Serif"/>
                <w:sz w:val="12"/>
              </w:rPr>
              <w:t>Vận dụng hiện đại</w:t>
            </w:r>
          </w:p>
        </w:tc>
      </w:tr>
      <w:tr>
        <w:trPr>
          <w:cantSplit/>
        </w:trPr>
        <w:tc>
          <w:tcPr>
            <w:tcW w:type="dxa" w:w="340"/>
            <w:tcMar>
              <w:top w:w="60" w:type="dxa"/>
              <w:start w:w="70" w:type="dxa"/>
              <w:bottom w:w="60" w:type="dxa"/>
              <w:end w:w="70" w:type="dxa"/>
            </w:tcMar>
            <w:vAlign w:val="top"/>
          </w:tcPr>
          <w:p>
            <w:pPr>
              <w:spacing w:after="0"/>
            </w:pPr>
            <w:r>
              <w:rPr>
                <w:rFonts w:ascii="Noto Serif" w:hAnsi="Noto Serif"/>
                <w:sz w:val="12"/>
              </w:rPr>
              <w:t>15</w:t>
            </w:r>
          </w:p>
        </w:tc>
        <w:tc>
          <w:tcPr>
            <w:tcW w:type="dxa" w:w="1474"/>
            <w:tcMar>
              <w:top w:w="60" w:type="dxa"/>
              <w:start w:w="70" w:type="dxa"/>
              <w:bottom w:w="60" w:type="dxa"/>
              <w:end w:w="70" w:type="dxa"/>
            </w:tcMar>
            <w:vAlign w:val="top"/>
          </w:tcPr>
          <w:p>
            <w:pPr>
              <w:spacing w:after="0"/>
            </w:pPr>
            <w:r>
              <w:rPr>
                <w:rFonts w:ascii="Noto Serif" w:hAnsi="Noto Serif"/>
                <w:sz w:val="12"/>
              </w:rPr>
              <w:t>Cửa và cổng lệch đến mức đường đi ngoắt vô lý</w:t>
            </w:r>
          </w:p>
        </w:tc>
        <w:tc>
          <w:tcPr>
            <w:tcW w:type="dxa" w:w="2154"/>
            <w:tcMar>
              <w:top w:w="60" w:type="dxa"/>
              <w:start w:w="70" w:type="dxa"/>
              <w:bottom w:w="60" w:type="dxa"/>
              <w:end w:w="70" w:type="dxa"/>
            </w:tcMar>
            <w:vAlign w:val="top"/>
          </w:tcPr>
          <w:p>
            <w:pPr>
              <w:spacing w:after="0"/>
            </w:pPr>
            <w:r>
              <w:rPr>
                <w:rFonts w:ascii="Noto Serif" w:hAnsi="Noto Serif"/>
                <w:sz w:val="12"/>
              </w:rPr>
              <w:t>Phải vòng qua góc hẹp, đồ đạc hoặc bếp mới vào vùng chính.</w:t>
            </w:r>
          </w:p>
        </w:tc>
        <w:tc>
          <w:tcPr>
            <w:tcW w:type="dxa" w:w="2041"/>
            <w:tcMar>
              <w:top w:w="60" w:type="dxa"/>
              <w:start w:w="70" w:type="dxa"/>
              <w:bottom w:w="60" w:type="dxa"/>
              <w:end w:w="70" w:type="dxa"/>
            </w:tcMar>
            <w:vAlign w:val="top"/>
          </w:tcPr>
          <w:p>
            <w:pPr>
              <w:spacing w:after="0"/>
            </w:pPr>
            <w:r>
              <w:rPr>
                <w:rFonts w:ascii="Noto Serif" w:hAnsi="Noto Serif"/>
                <w:sz w:val="12"/>
              </w:rPr>
              <w:t>Dẫn khí trong cổ pháp và dẫn người trong thực tế đều kém mạch lạc.</w:t>
            </w:r>
          </w:p>
        </w:tc>
        <w:tc>
          <w:tcPr>
            <w:tcW w:type="dxa" w:w="2551"/>
            <w:tcMar>
              <w:top w:w="60" w:type="dxa"/>
              <w:start w:w="70" w:type="dxa"/>
              <w:bottom w:w="60" w:type="dxa"/>
              <w:end w:w="70" w:type="dxa"/>
            </w:tcMar>
            <w:vAlign w:val="top"/>
          </w:tcPr>
          <w:p>
            <w:pPr>
              <w:spacing w:after="0"/>
            </w:pPr>
            <w:r>
              <w:rPr>
                <w:rFonts w:ascii="Noto Serif" w:hAnsi="Noto Serif"/>
                <w:sz w:val="12"/>
              </w:rPr>
              <w:t>Sắp lại đường vào, bỏ vật cản, đổi công năng.</w:t>
            </w:r>
          </w:p>
        </w:tc>
        <w:tc>
          <w:tcPr>
            <w:tcW w:type="dxa" w:w="1587"/>
            <w:tcMar>
              <w:top w:w="60" w:type="dxa"/>
              <w:start w:w="70" w:type="dxa"/>
              <w:bottom w:w="60" w:type="dxa"/>
              <w:end w:w="70" w:type="dxa"/>
            </w:tcMar>
            <w:vAlign w:val="top"/>
          </w:tcPr>
          <w:p>
            <w:pPr>
              <w:spacing w:after="0"/>
            </w:pPr>
            <w:r>
              <w:rPr>
                <w:rFonts w:ascii="Noto Serif" w:hAnsi="Noto Serif"/>
                <w:sz w:val="12"/>
              </w:rPr>
              <w:t>Hình Thế; vận dụng hiện đại</w:t>
            </w:r>
          </w:p>
        </w:tc>
      </w:tr>
      <w:tr>
        <w:trPr>
          <w:cantSplit/>
        </w:trPr>
        <w:tc>
          <w:tcPr>
            <w:tcW w:type="dxa" w:w="340"/>
            <w:tcMar>
              <w:top w:w="60" w:type="dxa"/>
              <w:start w:w="70" w:type="dxa"/>
              <w:bottom w:w="60" w:type="dxa"/>
              <w:end w:w="70" w:type="dxa"/>
            </w:tcMar>
            <w:vAlign w:val="top"/>
          </w:tcPr>
          <w:p>
            <w:pPr>
              <w:spacing w:after="0"/>
            </w:pPr>
            <w:r>
              <w:rPr>
                <w:rFonts w:ascii="Noto Serif" w:hAnsi="Noto Serif"/>
                <w:sz w:val="12"/>
              </w:rPr>
              <w:t>16</w:t>
            </w:r>
          </w:p>
        </w:tc>
        <w:tc>
          <w:tcPr>
            <w:tcW w:type="dxa" w:w="1474"/>
            <w:tcMar>
              <w:top w:w="60" w:type="dxa"/>
              <w:start w:w="70" w:type="dxa"/>
              <w:bottom w:w="60" w:type="dxa"/>
              <w:end w:w="70" w:type="dxa"/>
            </w:tcMar>
            <w:vAlign w:val="top"/>
          </w:tcPr>
          <w:p>
            <w:pPr>
              <w:spacing w:after="0"/>
            </w:pPr>
            <w:r>
              <w:rPr>
                <w:rFonts w:ascii="Noto Serif" w:hAnsi="Noto Serif"/>
                <w:sz w:val="12"/>
              </w:rPr>
              <w:t>Cửa bị cột/tường chắn ngay trước ngưỡng</w:t>
            </w:r>
          </w:p>
        </w:tc>
        <w:tc>
          <w:tcPr>
            <w:tcW w:type="dxa" w:w="2154"/>
            <w:tcMar>
              <w:top w:w="60" w:type="dxa"/>
              <w:start w:w="70" w:type="dxa"/>
              <w:bottom w:w="60" w:type="dxa"/>
              <w:end w:w="70" w:type="dxa"/>
            </w:tcMar>
            <w:vAlign w:val="top"/>
          </w:tcPr>
          <w:p>
            <w:pPr>
              <w:spacing w:after="0"/>
            </w:pPr>
            <w:r>
              <w:rPr>
                <w:rFonts w:ascii="Noto Serif" w:hAnsi="Noto Serif"/>
                <w:sz w:val="12"/>
              </w:rPr>
              <w:t>Khoảng trước cửa bị chia đôi hoặc áp sát vật cản.</w:t>
            </w:r>
          </w:p>
        </w:tc>
        <w:tc>
          <w:tcPr>
            <w:tcW w:type="dxa" w:w="2041"/>
            <w:tcMar>
              <w:top w:w="60" w:type="dxa"/>
              <w:start w:w="70" w:type="dxa"/>
              <w:bottom w:w="60" w:type="dxa"/>
              <w:end w:w="70" w:type="dxa"/>
            </w:tcMar>
            <w:vAlign w:val="top"/>
          </w:tcPr>
          <w:p>
            <w:pPr>
              <w:spacing w:after="0"/>
            </w:pPr>
            <w:r>
              <w:rPr>
                <w:rFonts w:ascii="Noto Serif" w:hAnsi="Noto Serif"/>
                <w:sz w:val="12"/>
              </w:rPr>
              <w:t>Mất khoảng đệm và gây va tầm nhìn.</w:t>
            </w:r>
          </w:p>
        </w:tc>
        <w:tc>
          <w:tcPr>
            <w:tcW w:type="dxa" w:w="2551"/>
            <w:tcMar>
              <w:top w:w="60" w:type="dxa"/>
              <w:start w:w="70" w:type="dxa"/>
              <w:bottom w:w="60" w:type="dxa"/>
              <w:end w:w="70" w:type="dxa"/>
            </w:tcMar>
            <w:vAlign w:val="top"/>
          </w:tcPr>
          <w:p>
            <w:pPr>
              <w:spacing w:after="0"/>
            </w:pPr>
            <w:r>
              <w:rPr>
                <w:rFonts w:ascii="Noto Serif" w:hAnsi="Noto Serif"/>
                <w:sz w:val="12"/>
              </w:rPr>
              <w:t>Dời vật cản hoặc cửa; nếu kết cấu cố định thì tạo hành lang đệm hợp lý.</w:t>
            </w:r>
          </w:p>
        </w:tc>
        <w:tc>
          <w:tcPr>
            <w:tcW w:type="dxa" w:w="1587"/>
            <w:tcMar>
              <w:top w:w="60" w:type="dxa"/>
              <w:start w:w="70" w:type="dxa"/>
              <w:bottom w:w="60" w:type="dxa"/>
              <w:end w:w="70" w:type="dxa"/>
            </w:tcMar>
            <w:vAlign w:val="top"/>
          </w:tcPr>
          <w:p>
            <w:pPr>
              <w:spacing w:after="0"/>
            </w:pPr>
            <w:r>
              <w:rPr>
                <w:rFonts w:ascii="Noto Serif" w:hAnsi="Noto Serif"/>
                <w:sz w:val="12"/>
              </w:rPr>
              <w:t>Vận dụng hiện đại</w:t>
            </w:r>
          </w:p>
        </w:tc>
      </w:tr>
      <w:tr>
        <w:trPr>
          <w:cantSplit/>
        </w:trPr>
        <w:tc>
          <w:tcPr>
            <w:tcW w:type="dxa" w:w="340"/>
            <w:tcMar>
              <w:top w:w="60" w:type="dxa"/>
              <w:start w:w="70" w:type="dxa"/>
              <w:bottom w:w="60" w:type="dxa"/>
              <w:end w:w="70" w:type="dxa"/>
            </w:tcMar>
            <w:vAlign w:val="top"/>
          </w:tcPr>
          <w:p>
            <w:pPr>
              <w:spacing w:after="0"/>
            </w:pPr>
            <w:r>
              <w:rPr>
                <w:rFonts w:ascii="Noto Serif" w:hAnsi="Noto Serif"/>
                <w:sz w:val="12"/>
              </w:rPr>
              <w:t>17</w:t>
            </w:r>
          </w:p>
        </w:tc>
        <w:tc>
          <w:tcPr>
            <w:tcW w:type="dxa" w:w="1474"/>
            <w:tcMar>
              <w:top w:w="60" w:type="dxa"/>
              <w:start w:w="70" w:type="dxa"/>
              <w:bottom w:w="60" w:type="dxa"/>
              <w:end w:w="70" w:type="dxa"/>
            </w:tcMar>
            <w:vAlign w:val="top"/>
          </w:tcPr>
          <w:p>
            <w:pPr>
              <w:spacing w:after="0"/>
            </w:pPr>
            <w:r>
              <w:rPr>
                <w:rFonts w:ascii="Noto Serif" w:hAnsi="Noto Serif"/>
                <w:sz w:val="12"/>
              </w:rPr>
              <w:t>Cửa phòng chính đối thiên tỉnh hẹp và sâu</w:t>
            </w:r>
          </w:p>
        </w:tc>
        <w:tc>
          <w:tcPr>
            <w:tcW w:type="dxa" w:w="2154"/>
            <w:tcMar>
              <w:top w:w="60" w:type="dxa"/>
              <w:start w:w="70" w:type="dxa"/>
              <w:bottom w:w="60" w:type="dxa"/>
              <w:end w:w="70" w:type="dxa"/>
            </w:tcMar>
            <w:vAlign w:val="top"/>
          </w:tcPr>
          <w:p>
            <w:pPr>
              <w:spacing w:after="0"/>
            </w:pPr>
            <w:r>
              <w:rPr>
                <w:rFonts w:ascii="Noto Serif" w:hAnsi="Noto Serif"/>
                <w:sz w:val="12"/>
              </w:rPr>
              <w:t>Mở cửa nhìn thẳng vào khoảng rỗng tối/ẩm hoặc mép rơi.</w:t>
            </w:r>
          </w:p>
        </w:tc>
        <w:tc>
          <w:tcPr>
            <w:tcW w:type="dxa" w:w="2041"/>
            <w:tcMar>
              <w:top w:w="60" w:type="dxa"/>
              <w:start w:w="70" w:type="dxa"/>
              <w:bottom w:w="60" w:type="dxa"/>
              <w:end w:w="70" w:type="dxa"/>
            </w:tcMar>
            <w:vAlign w:val="top"/>
          </w:tcPr>
          <w:p>
            <w:pPr>
              <w:spacing w:after="0"/>
            </w:pPr>
            <w:r>
              <w:rPr>
                <w:rFonts w:ascii="Noto Serif" w:hAnsi="Noto Serif"/>
                <w:sz w:val="12"/>
              </w:rPr>
              <w:t>Cổ nguồn có kỵ phòng môn chính đối thiên tỉnh; thực tế phải xem mưa, gió, an toàn và riêng tư.</w:t>
            </w:r>
          </w:p>
        </w:tc>
        <w:tc>
          <w:tcPr>
            <w:tcW w:type="dxa" w:w="2551"/>
            <w:tcMar>
              <w:top w:w="60" w:type="dxa"/>
              <w:start w:w="70" w:type="dxa"/>
              <w:bottom w:w="60" w:type="dxa"/>
              <w:end w:w="70" w:type="dxa"/>
            </w:tcMar>
            <w:vAlign w:val="top"/>
          </w:tcPr>
          <w:p>
            <w:pPr>
              <w:spacing w:after="0"/>
            </w:pPr>
            <w:r>
              <w:rPr>
                <w:rFonts w:ascii="Noto Serif" w:hAnsi="Noto Serif"/>
                <w:sz w:val="12"/>
              </w:rPr>
              <w:t>Lệch cửa, làm lan can/vách, cải thiện sáng và thoát nước.</w:t>
            </w:r>
          </w:p>
        </w:tc>
        <w:tc>
          <w:tcPr>
            <w:tcW w:type="dxa" w:w="1587"/>
            <w:tcMar>
              <w:top w:w="60" w:type="dxa"/>
              <w:start w:w="70" w:type="dxa"/>
              <w:bottom w:w="60" w:type="dxa"/>
              <w:end w:w="70" w:type="dxa"/>
            </w:tcMar>
            <w:vAlign w:val="top"/>
          </w:tcPr>
          <w:p>
            <w:pPr>
              <w:spacing w:after="0"/>
            </w:pPr>
            <w:r>
              <w:rPr>
                <w:rFonts w:ascii="Noto Serif" w:hAnsi="Noto Serif"/>
                <w:sz w:val="12"/>
              </w:rPr>
              <w:t>Đa Năng Bỉ Sự — tác giả chưa khóa</w:t>
            </w:r>
          </w:p>
        </w:tc>
      </w:tr>
      <w:tr>
        <w:trPr>
          <w:cantSplit/>
        </w:trPr>
        <w:tc>
          <w:tcPr>
            <w:tcW w:type="dxa" w:w="340"/>
            <w:tcMar>
              <w:top w:w="60" w:type="dxa"/>
              <w:start w:w="70" w:type="dxa"/>
              <w:bottom w:w="60" w:type="dxa"/>
              <w:end w:w="70" w:type="dxa"/>
            </w:tcMar>
            <w:vAlign w:val="top"/>
          </w:tcPr>
          <w:p>
            <w:pPr>
              <w:spacing w:after="0"/>
            </w:pPr>
            <w:r>
              <w:rPr>
                <w:rFonts w:ascii="Noto Serif" w:hAnsi="Noto Serif"/>
                <w:sz w:val="12"/>
              </w:rPr>
              <w:t>18</w:t>
            </w:r>
          </w:p>
        </w:tc>
        <w:tc>
          <w:tcPr>
            <w:tcW w:type="dxa" w:w="1474"/>
            <w:tcMar>
              <w:top w:w="60" w:type="dxa"/>
              <w:start w:w="70" w:type="dxa"/>
              <w:bottom w:w="60" w:type="dxa"/>
              <w:end w:w="70" w:type="dxa"/>
            </w:tcMar>
            <w:vAlign w:val="top"/>
          </w:tcPr>
          <w:p>
            <w:pPr>
              <w:spacing w:after="0"/>
            </w:pPr>
            <w:r>
              <w:rPr>
                <w:rFonts w:ascii="Noto Serif" w:hAnsi="Noto Serif"/>
                <w:sz w:val="12"/>
              </w:rPr>
              <w:t>Cửa phụ được mở thành lối chính mà hồ sơ vẫn luận cửa cũ</w:t>
            </w:r>
          </w:p>
        </w:tc>
        <w:tc>
          <w:tcPr>
            <w:tcW w:type="dxa" w:w="2154"/>
            <w:tcMar>
              <w:top w:w="60" w:type="dxa"/>
              <w:start w:w="70" w:type="dxa"/>
              <w:bottom w:w="60" w:type="dxa"/>
              <w:end w:w="70" w:type="dxa"/>
            </w:tcMar>
            <w:vAlign w:val="top"/>
          </w:tcPr>
          <w:p>
            <w:pPr>
              <w:spacing w:after="0"/>
            </w:pPr>
            <w:r>
              <w:rPr>
                <w:rFonts w:ascii="Noto Serif" w:hAnsi="Noto Serif"/>
                <w:sz w:val="12"/>
              </w:rPr>
              <w:t>Thói quen sử dụng thay đổi nhưng phép vẫn bám cửa hình thức.</w:t>
            </w:r>
          </w:p>
        </w:tc>
        <w:tc>
          <w:tcPr>
            <w:tcW w:type="dxa" w:w="2041"/>
            <w:tcMar>
              <w:top w:w="60" w:type="dxa"/>
              <w:start w:w="70" w:type="dxa"/>
              <w:bottom w:w="60" w:type="dxa"/>
              <w:end w:w="70" w:type="dxa"/>
            </w:tcMar>
            <w:vAlign w:val="top"/>
          </w:tcPr>
          <w:p>
            <w:pPr>
              <w:spacing w:after="0"/>
            </w:pPr>
            <w:r>
              <w:rPr>
                <w:rFonts w:ascii="Noto Serif" w:hAnsi="Noto Serif"/>
                <w:sz w:val="12"/>
              </w:rPr>
              <w:t>Sai biến đầu vào làm mọi bảng sau vô nghĩa.</w:t>
            </w:r>
          </w:p>
        </w:tc>
        <w:tc>
          <w:tcPr>
            <w:tcW w:type="dxa" w:w="2551"/>
            <w:tcMar>
              <w:top w:w="60" w:type="dxa"/>
              <w:start w:w="70" w:type="dxa"/>
              <w:bottom w:w="60" w:type="dxa"/>
              <w:end w:w="70" w:type="dxa"/>
            </w:tcMar>
            <w:vAlign w:val="top"/>
          </w:tcPr>
          <w:p>
            <w:pPr>
              <w:spacing w:after="0"/>
            </w:pPr>
            <w:r>
              <w:rPr>
                <w:rFonts w:ascii="Noto Serif" w:hAnsi="Noto Serif"/>
                <w:sz w:val="12"/>
              </w:rPr>
              <w:t>Cập nhật hồ sơ và tái xác định Môn theo đúng hệ đang dùng.</w:t>
            </w:r>
          </w:p>
        </w:tc>
        <w:tc>
          <w:tcPr>
            <w:tcW w:type="dxa" w:w="1587"/>
            <w:tcMar>
              <w:top w:w="60" w:type="dxa"/>
              <w:start w:w="70" w:type="dxa"/>
              <w:bottom w:w="60" w:type="dxa"/>
              <w:end w:w="70" w:type="dxa"/>
            </w:tcMar>
            <w:vAlign w:val="top"/>
          </w:tcPr>
          <w:p>
            <w:pPr>
              <w:spacing w:after="0"/>
            </w:pPr>
            <w:r>
              <w:rPr>
                <w:rFonts w:ascii="Noto Serif" w:hAnsi="Noto Serif"/>
                <w:sz w:val="12"/>
              </w:rPr>
              <w:t>Dương Trạch Tam Yếu — Triệu Đình Đống</w:t>
            </w:r>
          </w:p>
        </w:tc>
      </w:tr>
    </w:tbl>
    <w:p>
      <w:pPr>
        <w:spacing w:after="0"/>
      </w:pPr>
    </w:p>
    <w:tbl>
      <w:tblPr>
        <w:tblW w:type="auto" w:w="0"/>
        <w:jc w:val="center"/>
        <w:tblLook w:firstColumn="1" w:firstRow="1" w:lastColumn="0" w:lastRow="0" w:noHBand="0" w:noVBand="1" w:val="04A0"/>
      </w:tblPr>
      <w:tblGrid>
        <w:gridCol w:w="6826"/>
      </w:tblGrid>
      <w:tr>
        <w:trPr>
          <w:cantSplit/>
        </w:trPr>
        <w:tc>
          <w:tcPr>
            <w:tcW w:type="dxa" w:w="6826"/>
            <w:shd w:fill="F2F2F2"/>
            <w:tcMar>
              <w:top w:w="100" w:type="dxa"/>
              <w:start w:w="120" w:type="dxa"/>
              <w:bottom w:w="100" w:type="dxa"/>
              <w:end w:w="120" w:type="dxa"/>
            </w:tcMar>
          </w:tcPr>
          <w:p>
            <w:r>
              <w:rPr>
                <w:b/>
                <w:color w:val="1F4E79"/>
              </w:rPr>
              <w:t xml:space="preserve">Bản chứng cổ — </w:t>
            </w:r>
            <w:r>
              <w:t>Dương Trạch Thập Thư — Vương Quân Vinh biên tập</w:t>
            </w:r>
          </w:p>
        </w:tc>
      </w:tr>
    </w:tbl>
    <w:p>
      <w:pPr>
        <w:spacing w:after="0"/>
      </w:pPr>
    </w:p>
    <w:p>
      <w:pPr>
        <w:spacing w:after="40"/>
      </w:pPr>
      <w:r>
        <w:rPr>
          <w:b/>
          <w:sz w:val="20"/>
        </w:rPr>
        <w:t>宜迎水迎山方吉。</w:t>
      </w:r>
    </w:p>
    <w:p>
      <w:pPr>
        <w:spacing w:after="50"/>
      </w:pPr>
      <w:r>
        <w:rPr>
          <w:i/>
          <w:color w:val="595959"/>
        </w:rPr>
        <w:t>Hán–Việt: Nghi nghênh thủy nghênh sơn phương cát.</w:t>
      </w:r>
    </w:p>
    <w:p>
      <w:pPr>
        <w:spacing w:after="50"/>
      </w:pPr>
      <w:r>
        <w:rPr>
          <w:i w:val="0"/>
        </w:rPr>
        <w:t>Dịch nghĩa: Cửa thuận thế đón nước/đón núi thì được xem là tốt.</w:t>
      </w:r>
    </w:p>
    <w:p>
      <w:pPr>
        <w:spacing w:after="50"/>
      </w:pPr>
      <w:r>
        <w:rPr>
          <w:i w:val="0"/>
          <w:color w:val="1F4E79"/>
        </w:rPr>
        <w:t>Giải nghĩa thực hành: Không đọc câu này thành “cứ thấy nước là mở cửa”. Nếu phía nước là vùng ngập, xói hoặc nguy hiểm thì an toàn loại trước. Hạt nhân có ích là cửa phải hòa với thế đất và ngoại cục đã khảo ở các phần trước.</w:t>
      </w:r>
    </w:p>
    <w:tbl>
      <w:tblPr>
        <w:tblW w:type="auto" w:w="0"/>
        <w:jc w:val="center"/>
        <w:tblLook w:firstColumn="1" w:firstRow="1" w:lastColumn="0" w:lastRow="0" w:noHBand="0" w:noVBand="1" w:val="04A0"/>
      </w:tblPr>
      <w:tblGrid>
        <w:gridCol w:w="6826"/>
      </w:tblGrid>
      <w:tr>
        <w:trPr>
          <w:cantSplit/>
        </w:trPr>
        <w:tc>
          <w:tcPr>
            <w:tcW w:type="dxa" w:w="6826"/>
            <w:shd w:fill="F2F2F2"/>
            <w:tcMar>
              <w:top w:w="100" w:type="dxa"/>
              <w:start w:w="120" w:type="dxa"/>
              <w:bottom w:w="100" w:type="dxa"/>
              <w:end w:w="120" w:type="dxa"/>
            </w:tcMar>
          </w:tcPr>
          <w:p>
            <w:r>
              <w:rPr>
                <w:b/>
                <w:color w:val="1F4E79"/>
              </w:rPr>
              <w:t xml:space="preserve">Bản chứng cổ — </w:t>
            </w:r>
            <w:r>
              <w:t>Dương Trạch Thập Thư — Vương Quân Vinh biên tập</w:t>
            </w:r>
          </w:p>
        </w:tc>
      </w:tr>
    </w:tbl>
    <w:p>
      <w:pPr>
        <w:spacing w:after="0"/>
      </w:pPr>
    </w:p>
    <w:p>
      <w:pPr>
        <w:spacing w:after="40"/>
      </w:pPr>
      <w:r>
        <w:rPr>
          <w:b/>
          <w:sz w:val="20"/>
        </w:rPr>
        <w:t>凡宅開門路及車門，不要直射，謂之穿心殺。</w:t>
      </w:r>
    </w:p>
    <w:p>
      <w:pPr>
        <w:spacing w:after="50"/>
      </w:pPr>
      <w:r>
        <w:rPr>
          <w:i/>
          <w:color w:val="595959"/>
        </w:rPr>
        <w:t>Hán–Việt: Phàm trạch khai môn lộ cập xa môn, bất yếu trực xạ, vị chi xuyên tâm sát.</w:t>
      </w:r>
    </w:p>
    <w:p>
      <w:pPr>
        <w:spacing w:after="50"/>
      </w:pPr>
      <w:r>
        <w:rPr>
          <w:i w:val="0"/>
        </w:rPr>
        <w:t>Dịch nghĩa: Lối mở và cửa xe của nhà không nên tạo đường trực xạ; văn bản gọi đó là Xuyên Tâm Sát.</w:t>
      </w:r>
    </w:p>
    <w:p>
      <w:pPr>
        <w:spacing w:after="50"/>
      </w:pPr>
      <w:r>
        <w:rPr>
          <w:i w:val="0"/>
          <w:color w:val="1F4E79"/>
        </w:rPr>
        <w:t>Giải nghĩa thực hành: Đưa về thao tác: xác định trục chuyển động thật. Nếu xe/người/gió chạy thẳng vào cửa và xuyên sâu, tạo khoảng giảm tốc, lệch trục hoặc sảnh chuyển. Không dùng tên sát để hù dọa.</w:t>
      </w:r>
    </w:p>
    <w:tbl>
      <w:tblPr>
        <w:tblW w:type="auto" w:w="0"/>
        <w:jc w:val="center"/>
        <w:tblLook w:firstColumn="1" w:firstRow="1" w:lastColumn="0" w:lastRow="0" w:noHBand="0" w:noVBand="1" w:val="04A0"/>
      </w:tblPr>
      <w:tblGrid>
        <w:gridCol w:w="6826"/>
      </w:tblGrid>
      <w:tr>
        <w:trPr>
          <w:cantSplit/>
        </w:trPr>
        <w:tc>
          <w:tcPr>
            <w:tcW w:type="dxa" w:w="6826"/>
            <w:shd w:fill="F2F2F2"/>
            <w:tcMar>
              <w:top w:w="100" w:type="dxa"/>
              <w:start w:w="120" w:type="dxa"/>
              <w:bottom w:w="100" w:type="dxa"/>
              <w:end w:w="120" w:type="dxa"/>
            </w:tcMar>
          </w:tcPr>
          <w:p>
            <w:r>
              <w:rPr>
                <w:b/>
                <w:color w:val="1F4E79"/>
              </w:rPr>
              <w:t xml:space="preserve">Bản chứng cổ — </w:t>
            </w:r>
            <w:r>
              <w:t>Dương Trạch Thập Thư — Vương Quân Vinh biên tập</w:t>
            </w:r>
          </w:p>
        </w:tc>
      </w:tr>
    </w:tbl>
    <w:p>
      <w:pPr>
        <w:spacing w:after="0"/>
      </w:pPr>
    </w:p>
    <w:p>
      <w:pPr>
        <w:spacing w:after="40"/>
      </w:pPr>
      <w:r>
        <w:rPr>
          <w:b/>
          <w:sz w:val="20"/>
        </w:rPr>
        <w:t>凡宅側屋，不可衝大門。</w:t>
      </w:r>
    </w:p>
    <w:p>
      <w:pPr>
        <w:spacing w:after="50"/>
      </w:pPr>
      <w:r>
        <w:rPr>
          <w:i/>
          <w:color w:val="595959"/>
        </w:rPr>
        <w:t>Hán–Việt: Phàm trạch trắc ốc, bất khả xung đại môn.</w:t>
      </w:r>
    </w:p>
    <w:p>
      <w:pPr>
        <w:spacing w:after="50"/>
      </w:pPr>
      <w:r>
        <w:rPr>
          <w:i w:val="0"/>
        </w:rPr>
        <w:t>Dịch nghĩa: Cánh/nhà phụ bên cạnh không nên xung trực tiếp đại môn.</w:t>
      </w:r>
    </w:p>
    <w:p>
      <w:pPr>
        <w:spacing w:after="50"/>
      </w:pPr>
      <w:r>
        <w:rPr>
          <w:i w:val="0"/>
          <w:color w:val="1F4E79"/>
        </w:rPr>
        <w:t>Giải nghĩa thực hành: Đo trục cạnh/góc của khối phụ với vùng mở cửa. Nếu thật sự chĩa/xung, đổi hình thể hoặc tạo khoảng đệm; chỉ có “nhà phụ ở bên” chưa đủ thành xấu.</w:t>
      </w:r>
    </w:p>
    <w:p>
      <w:pPr>
        <w:pStyle w:val="Heading2"/>
        <w:keepNext/>
      </w:pPr>
      <w:r>
        <w:t>6. Mười tình huống cửa–cửa và cửa–không gian phải kiểm đủ</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1984"/>
            <w:shd w:fill="D9EAF7"/>
            <w:tcMar>
              <w:top w:w="60" w:type="dxa"/>
              <w:start w:w="70" w:type="dxa"/>
              <w:bottom w:w="60" w:type="dxa"/>
              <w:end w:w="70" w:type="dxa"/>
            </w:tcMar>
            <w:vAlign w:val="center"/>
          </w:tcPr>
          <w:p>
            <w:pPr>
              <w:jc w:val="center"/>
            </w:pPr>
            <w:r>
              <w:rPr>
                <w:rFonts w:ascii="Noto Serif" w:hAnsi="Noto Serif"/>
                <w:b/>
                <w:sz w:val="14"/>
              </w:rPr>
              <w:t>Tình huống</w:t>
            </w:r>
          </w:p>
        </w:tc>
        <w:tc>
          <w:tcPr>
            <w:tcW w:type="dxa" w:w="2438"/>
            <w:shd w:fill="D9EAF7"/>
            <w:tcMar>
              <w:top w:w="60" w:type="dxa"/>
              <w:start w:w="70" w:type="dxa"/>
              <w:bottom w:w="60" w:type="dxa"/>
              <w:end w:w="70" w:type="dxa"/>
            </w:tcMar>
            <w:vAlign w:val="center"/>
          </w:tcPr>
          <w:p>
            <w:pPr>
              <w:jc w:val="center"/>
            </w:pPr>
            <w:r>
              <w:rPr>
                <w:rFonts w:ascii="Noto Serif" w:hAnsi="Noto Serif"/>
                <w:b/>
                <w:sz w:val="14"/>
              </w:rPr>
              <w:t>Nếu thuận</w:t>
            </w:r>
          </w:p>
        </w:tc>
        <w:tc>
          <w:tcPr>
            <w:tcW w:type="dxa" w:w="2551"/>
            <w:shd w:fill="D9EAF7"/>
            <w:tcMar>
              <w:top w:w="60" w:type="dxa"/>
              <w:start w:w="70" w:type="dxa"/>
              <w:bottom w:w="60" w:type="dxa"/>
              <w:end w:w="70" w:type="dxa"/>
            </w:tcMar>
            <w:vAlign w:val="center"/>
          </w:tcPr>
          <w:p>
            <w:pPr>
              <w:jc w:val="center"/>
            </w:pPr>
            <w:r>
              <w:rPr>
                <w:rFonts w:ascii="Noto Serif" w:hAnsi="Noto Serif"/>
                <w:b/>
                <w:sz w:val="14"/>
              </w:rPr>
              <w:t>Nếu bệnh</w:t>
            </w:r>
          </w:p>
        </w:tc>
        <w:tc>
          <w:tcPr>
            <w:tcW w:type="dxa" w:w="2438"/>
            <w:shd w:fill="D9EAF7"/>
            <w:tcMar>
              <w:top w:w="60" w:type="dxa"/>
              <w:start w:w="70" w:type="dxa"/>
              <w:bottom w:w="60" w:type="dxa"/>
              <w:end w:w="70" w:type="dxa"/>
            </w:tcMar>
            <w:vAlign w:val="center"/>
          </w:tcPr>
          <w:p>
            <w:pPr>
              <w:jc w:val="center"/>
            </w:pPr>
            <w:r>
              <w:rPr>
                <w:rFonts w:ascii="Noto Serif" w:hAnsi="Noto Serif"/>
                <w:b/>
                <w:sz w:val="14"/>
              </w:rPr>
              <w:t>Xử lý</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Cổng – cửa nhà</w:t>
            </w:r>
          </w:p>
        </w:tc>
        <w:tc>
          <w:tcPr>
            <w:tcW w:type="dxa" w:w="2438"/>
            <w:tcMar>
              <w:top w:w="60" w:type="dxa"/>
              <w:start w:w="70" w:type="dxa"/>
              <w:bottom w:w="60" w:type="dxa"/>
              <w:end w:w="70" w:type="dxa"/>
            </w:tcMar>
            <w:vAlign w:val="top"/>
          </w:tcPr>
          <w:p>
            <w:pPr>
              <w:spacing w:after="0"/>
            </w:pPr>
            <w:r>
              <w:rPr>
                <w:rFonts w:ascii="Noto Serif" w:hAnsi="Noto Serif"/>
                <w:sz w:val="14"/>
              </w:rPr>
              <w:t>Có sân/hiên chuyển, đường vào rõ.</w:t>
            </w:r>
          </w:p>
        </w:tc>
        <w:tc>
          <w:tcPr>
            <w:tcW w:type="dxa" w:w="2551"/>
            <w:tcMar>
              <w:top w:w="60" w:type="dxa"/>
              <w:start w:w="70" w:type="dxa"/>
              <w:bottom w:w="60" w:type="dxa"/>
              <w:end w:w="70" w:type="dxa"/>
            </w:tcMar>
            <w:vAlign w:val="top"/>
          </w:tcPr>
          <w:p>
            <w:pPr>
              <w:spacing w:after="0"/>
            </w:pPr>
            <w:r>
              <w:rPr>
                <w:rFonts w:ascii="Noto Serif" w:hAnsi="Noto Serif"/>
                <w:sz w:val="14"/>
              </w:rPr>
              <w:t>Trục thẳng dài, xe/người lao xuyên.</w:t>
            </w:r>
          </w:p>
        </w:tc>
        <w:tc>
          <w:tcPr>
            <w:tcW w:type="dxa" w:w="2438"/>
            <w:tcMar>
              <w:top w:w="60" w:type="dxa"/>
              <w:start w:w="70" w:type="dxa"/>
              <w:bottom w:w="60" w:type="dxa"/>
              <w:end w:w="70" w:type="dxa"/>
            </w:tcMar>
            <w:vAlign w:val="top"/>
          </w:tcPr>
          <w:p>
            <w:pPr>
              <w:spacing w:after="0"/>
            </w:pPr>
            <w:r>
              <w:rPr>
                <w:rFonts w:ascii="Noto Serif" w:hAnsi="Noto Serif"/>
                <w:sz w:val="14"/>
              </w:rPr>
              <w:t>Lệch trục hoặc tạo khoảng đệm.</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Cửa trước – cửa sau</w:t>
            </w:r>
          </w:p>
        </w:tc>
        <w:tc>
          <w:tcPr>
            <w:tcW w:type="dxa" w:w="2438"/>
            <w:tcMar>
              <w:top w:w="60" w:type="dxa"/>
              <w:start w:w="70" w:type="dxa"/>
              <w:bottom w:w="60" w:type="dxa"/>
              <w:end w:w="70" w:type="dxa"/>
            </w:tcMar>
            <w:vAlign w:val="top"/>
          </w:tcPr>
          <w:p>
            <w:pPr>
              <w:spacing w:after="0"/>
            </w:pPr>
            <w:r>
              <w:rPr>
                <w:rFonts w:ascii="Noto Serif" w:hAnsi="Noto Serif"/>
                <w:sz w:val="14"/>
              </w:rPr>
              <w:t>Có điểm dừng và công năng ở giữa.</w:t>
            </w:r>
          </w:p>
        </w:tc>
        <w:tc>
          <w:tcPr>
            <w:tcW w:type="dxa" w:w="2551"/>
            <w:tcMar>
              <w:top w:w="60" w:type="dxa"/>
              <w:start w:w="70" w:type="dxa"/>
              <w:bottom w:w="60" w:type="dxa"/>
              <w:end w:w="70" w:type="dxa"/>
            </w:tcMar>
            <w:vAlign w:val="top"/>
          </w:tcPr>
          <w:p>
            <w:pPr>
              <w:spacing w:after="0"/>
            </w:pPr>
            <w:r>
              <w:rPr>
                <w:rFonts w:ascii="Noto Serif" w:hAnsi="Noto Serif"/>
                <w:sz w:val="14"/>
              </w:rPr>
              <w:t>Nhìn xuyên, gió/người đi thẳng.</w:t>
            </w:r>
          </w:p>
        </w:tc>
        <w:tc>
          <w:tcPr>
            <w:tcW w:type="dxa" w:w="2438"/>
            <w:tcMar>
              <w:top w:w="60" w:type="dxa"/>
              <w:start w:w="70" w:type="dxa"/>
              <w:bottom w:w="60" w:type="dxa"/>
              <w:end w:w="70" w:type="dxa"/>
            </w:tcMar>
            <w:vAlign w:val="top"/>
          </w:tcPr>
          <w:p>
            <w:pPr>
              <w:spacing w:after="0"/>
            </w:pPr>
            <w:r>
              <w:rPr>
                <w:rFonts w:ascii="Noto Serif" w:hAnsi="Noto Serif"/>
                <w:sz w:val="14"/>
              </w:rPr>
              <w:t>Lệch cửa hoặc tổ chức sảnh.</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Cửa chính – cửa phòng ngủ</w:t>
            </w:r>
          </w:p>
        </w:tc>
        <w:tc>
          <w:tcPr>
            <w:tcW w:type="dxa" w:w="2438"/>
            <w:tcMar>
              <w:top w:w="60" w:type="dxa"/>
              <w:start w:w="70" w:type="dxa"/>
              <w:bottom w:w="60" w:type="dxa"/>
              <w:end w:w="70" w:type="dxa"/>
            </w:tcMar>
            <w:vAlign w:val="top"/>
          </w:tcPr>
          <w:p>
            <w:pPr>
              <w:spacing w:after="0"/>
            </w:pPr>
            <w:r>
              <w:rPr>
                <w:rFonts w:ascii="Noto Serif" w:hAnsi="Noto Serif"/>
                <w:sz w:val="14"/>
              </w:rPr>
              <w:t>Phòng nằm sau lớp riêng tư.</w:t>
            </w:r>
          </w:p>
        </w:tc>
        <w:tc>
          <w:tcPr>
            <w:tcW w:type="dxa" w:w="2551"/>
            <w:tcMar>
              <w:top w:w="60" w:type="dxa"/>
              <w:start w:w="70" w:type="dxa"/>
              <w:bottom w:w="60" w:type="dxa"/>
              <w:end w:w="70" w:type="dxa"/>
            </w:tcMar>
            <w:vAlign w:val="top"/>
          </w:tcPr>
          <w:p>
            <w:pPr>
              <w:spacing w:after="0"/>
            </w:pPr>
            <w:r>
              <w:rPr>
                <w:rFonts w:ascii="Noto Serif" w:hAnsi="Noto Serif"/>
                <w:sz w:val="14"/>
              </w:rPr>
              <w:t>Mở cửa thấy giường.</w:t>
            </w:r>
          </w:p>
        </w:tc>
        <w:tc>
          <w:tcPr>
            <w:tcW w:type="dxa" w:w="2438"/>
            <w:tcMar>
              <w:top w:w="60" w:type="dxa"/>
              <w:start w:w="70" w:type="dxa"/>
              <w:bottom w:w="60" w:type="dxa"/>
              <w:end w:w="70" w:type="dxa"/>
            </w:tcMar>
            <w:vAlign w:val="top"/>
          </w:tcPr>
          <w:p>
            <w:pPr>
              <w:spacing w:after="0"/>
            </w:pPr>
            <w:r>
              <w:rPr>
                <w:rFonts w:ascii="Noto Serif" w:hAnsi="Noto Serif"/>
                <w:sz w:val="14"/>
              </w:rPr>
              <w:t>Đổi cửa/giường/vách.</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Cửa chính – cửa vệ sinh</w:t>
            </w:r>
          </w:p>
        </w:tc>
        <w:tc>
          <w:tcPr>
            <w:tcW w:type="dxa" w:w="2438"/>
            <w:tcMar>
              <w:top w:w="60" w:type="dxa"/>
              <w:start w:w="70" w:type="dxa"/>
              <w:bottom w:w="60" w:type="dxa"/>
              <w:end w:w="70" w:type="dxa"/>
            </w:tcMar>
            <w:vAlign w:val="top"/>
          </w:tcPr>
          <w:p>
            <w:pPr>
              <w:spacing w:after="0"/>
            </w:pPr>
            <w:r>
              <w:rPr>
                <w:rFonts w:ascii="Noto Serif" w:hAnsi="Noto Serif"/>
                <w:sz w:val="14"/>
              </w:rPr>
              <w:t>Không nhìn trực.</w:t>
            </w:r>
          </w:p>
        </w:tc>
        <w:tc>
          <w:tcPr>
            <w:tcW w:type="dxa" w:w="2551"/>
            <w:tcMar>
              <w:top w:w="60" w:type="dxa"/>
              <w:start w:w="70" w:type="dxa"/>
              <w:bottom w:w="60" w:type="dxa"/>
              <w:end w:w="70" w:type="dxa"/>
            </w:tcMar>
            <w:vAlign w:val="top"/>
          </w:tcPr>
          <w:p>
            <w:pPr>
              <w:spacing w:after="0"/>
            </w:pPr>
            <w:r>
              <w:rPr>
                <w:rFonts w:ascii="Noto Serif" w:hAnsi="Noto Serif"/>
                <w:sz w:val="14"/>
              </w:rPr>
              <w:t>Lộ cửa/thiết bị, mùi.</w:t>
            </w:r>
          </w:p>
        </w:tc>
        <w:tc>
          <w:tcPr>
            <w:tcW w:type="dxa" w:w="2438"/>
            <w:tcMar>
              <w:top w:w="60" w:type="dxa"/>
              <w:start w:w="70" w:type="dxa"/>
              <w:bottom w:w="60" w:type="dxa"/>
              <w:end w:w="70" w:type="dxa"/>
            </w:tcMar>
            <w:vAlign w:val="top"/>
          </w:tcPr>
          <w:p>
            <w:pPr>
              <w:spacing w:after="0"/>
            </w:pPr>
            <w:r>
              <w:rPr>
                <w:rFonts w:ascii="Noto Serif" w:hAnsi="Noto Serif"/>
                <w:sz w:val="14"/>
              </w:rPr>
              <w:t>Đổi tầm nhìn và thông gió.</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Cửa chính – bếp</w:t>
            </w:r>
          </w:p>
        </w:tc>
        <w:tc>
          <w:tcPr>
            <w:tcW w:type="dxa" w:w="2438"/>
            <w:tcMar>
              <w:top w:w="60" w:type="dxa"/>
              <w:start w:w="70" w:type="dxa"/>
              <w:bottom w:w="60" w:type="dxa"/>
              <w:end w:w="70" w:type="dxa"/>
            </w:tcMar>
            <w:vAlign w:val="top"/>
          </w:tcPr>
          <w:p>
            <w:pPr>
              <w:spacing w:after="0"/>
            </w:pPr>
            <w:r>
              <w:rPr>
                <w:rFonts w:ascii="Noto Serif" w:hAnsi="Noto Serif"/>
                <w:sz w:val="14"/>
              </w:rPr>
              <w:t>Có sảnh/ăn làm lớp chuyển.</w:t>
            </w:r>
          </w:p>
        </w:tc>
        <w:tc>
          <w:tcPr>
            <w:tcW w:type="dxa" w:w="2551"/>
            <w:tcMar>
              <w:top w:w="60" w:type="dxa"/>
              <w:start w:w="70" w:type="dxa"/>
              <w:bottom w:w="60" w:type="dxa"/>
              <w:end w:w="70" w:type="dxa"/>
            </w:tcMar>
            <w:vAlign w:val="top"/>
          </w:tcPr>
          <w:p>
            <w:pPr>
              <w:spacing w:after="0"/>
            </w:pPr>
            <w:r>
              <w:rPr>
                <w:rFonts w:ascii="Noto Serif" w:hAnsi="Noto Serif"/>
                <w:sz w:val="14"/>
              </w:rPr>
              <w:t>Đi thẳng vào vùng nấu.</w:t>
            </w:r>
          </w:p>
        </w:tc>
        <w:tc>
          <w:tcPr>
            <w:tcW w:type="dxa" w:w="2438"/>
            <w:tcMar>
              <w:top w:w="60" w:type="dxa"/>
              <w:start w:w="70" w:type="dxa"/>
              <w:bottom w:w="60" w:type="dxa"/>
              <w:end w:w="70" w:type="dxa"/>
            </w:tcMar>
            <w:vAlign w:val="top"/>
          </w:tcPr>
          <w:p>
            <w:pPr>
              <w:spacing w:after="0"/>
            </w:pPr>
            <w:r>
              <w:rPr>
                <w:rFonts w:ascii="Noto Serif" w:hAnsi="Noto Serif"/>
                <w:sz w:val="14"/>
              </w:rPr>
              <w:t>Tách luồng.</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Cửa phòng – thiên tỉnh</w:t>
            </w:r>
          </w:p>
        </w:tc>
        <w:tc>
          <w:tcPr>
            <w:tcW w:type="dxa" w:w="2438"/>
            <w:tcMar>
              <w:top w:w="60" w:type="dxa"/>
              <w:start w:w="70" w:type="dxa"/>
              <w:bottom w:w="60" w:type="dxa"/>
              <w:end w:w="70" w:type="dxa"/>
            </w:tcMar>
            <w:vAlign w:val="top"/>
          </w:tcPr>
          <w:p>
            <w:pPr>
              <w:spacing w:after="0"/>
            </w:pPr>
            <w:r>
              <w:rPr>
                <w:rFonts w:ascii="Noto Serif" w:hAnsi="Noto Serif"/>
                <w:sz w:val="14"/>
              </w:rPr>
              <w:t>Có lan can, ánh sáng, không xung trực.</w:t>
            </w:r>
          </w:p>
        </w:tc>
        <w:tc>
          <w:tcPr>
            <w:tcW w:type="dxa" w:w="2551"/>
            <w:tcMar>
              <w:top w:w="60" w:type="dxa"/>
              <w:start w:w="70" w:type="dxa"/>
              <w:bottom w:w="60" w:type="dxa"/>
              <w:end w:w="70" w:type="dxa"/>
            </w:tcMar>
            <w:vAlign w:val="top"/>
          </w:tcPr>
          <w:p>
            <w:pPr>
              <w:spacing w:after="0"/>
            </w:pPr>
            <w:r>
              <w:rPr>
                <w:rFonts w:ascii="Noto Serif" w:hAnsi="Noto Serif"/>
                <w:sz w:val="14"/>
              </w:rPr>
              <w:t>Mở thẳng vào giếng hẹp/sâu/mưa.</w:t>
            </w:r>
          </w:p>
        </w:tc>
        <w:tc>
          <w:tcPr>
            <w:tcW w:type="dxa" w:w="2438"/>
            <w:tcMar>
              <w:top w:w="60" w:type="dxa"/>
              <w:start w:w="70" w:type="dxa"/>
              <w:bottom w:w="60" w:type="dxa"/>
              <w:end w:w="70" w:type="dxa"/>
            </w:tcMar>
            <w:vAlign w:val="top"/>
          </w:tcPr>
          <w:p>
            <w:pPr>
              <w:spacing w:after="0"/>
            </w:pPr>
            <w:r>
              <w:rPr>
                <w:rFonts w:ascii="Noto Serif" w:hAnsi="Noto Serif"/>
                <w:sz w:val="14"/>
              </w:rPr>
              <w:t>Lệch cửa hoặc làm lớp bảo vệ.</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Hai cửa phòng đối nhau</w:t>
            </w:r>
          </w:p>
        </w:tc>
        <w:tc>
          <w:tcPr>
            <w:tcW w:type="dxa" w:w="2438"/>
            <w:tcMar>
              <w:top w:w="60" w:type="dxa"/>
              <w:start w:w="70" w:type="dxa"/>
              <w:bottom w:w="60" w:type="dxa"/>
              <w:end w:w="70" w:type="dxa"/>
            </w:tcMar>
            <w:vAlign w:val="top"/>
          </w:tcPr>
          <w:p>
            <w:pPr>
              <w:spacing w:after="0"/>
            </w:pPr>
            <w:r>
              <w:rPr>
                <w:rFonts w:ascii="Noto Serif" w:hAnsi="Noto Serif"/>
                <w:sz w:val="14"/>
              </w:rPr>
              <w:t>Không tạo gió/tầm nhìn xuyên mạnh.</w:t>
            </w:r>
          </w:p>
        </w:tc>
        <w:tc>
          <w:tcPr>
            <w:tcW w:type="dxa" w:w="2551"/>
            <w:tcMar>
              <w:top w:w="60" w:type="dxa"/>
              <w:start w:w="70" w:type="dxa"/>
              <w:bottom w:w="60" w:type="dxa"/>
              <w:end w:w="70" w:type="dxa"/>
            </w:tcMar>
            <w:vAlign w:val="top"/>
          </w:tcPr>
          <w:p>
            <w:pPr>
              <w:spacing w:after="0"/>
            </w:pPr>
            <w:r>
              <w:rPr>
                <w:rFonts w:ascii="Noto Serif" w:hAnsi="Noto Serif"/>
                <w:sz w:val="14"/>
              </w:rPr>
              <w:t>Gió lùa, tiếng, mất riêng tư.</w:t>
            </w:r>
          </w:p>
        </w:tc>
        <w:tc>
          <w:tcPr>
            <w:tcW w:type="dxa" w:w="2438"/>
            <w:tcMar>
              <w:top w:w="60" w:type="dxa"/>
              <w:start w:w="70" w:type="dxa"/>
              <w:bottom w:w="60" w:type="dxa"/>
              <w:end w:w="70" w:type="dxa"/>
            </w:tcMar>
            <w:vAlign w:val="top"/>
          </w:tcPr>
          <w:p>
            <w:pPr>
              <w:spacing w:after="0"/>
            </w:pPr>
            <w:r>
              <w:rPr>
                <w:rFonts w:ascii="Noto Serif" w:hAnsi="Noto Serif"/>
                <w:sz w:val="14"/>
              </w:rPr>
              <w:t>Lệch cửa hoặc dùng lớp đệm chức năng.</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Cửa – cầu thang</w:t>
            </w:r>
          </w:p>
        </w:tc>
        <w:tc>
          <w:tcPr>
            <w:tcW w:type="dxa" w:w="2438"/>
            <w:tcMar>
              <w:top w:w="60" w:type="dxa"/>
              <w:start w:w="70" w:type="dxa"/>
              <w:bottom w:w="60" w:type="dxa"/>
              <w:end w:w="70" w:type="dxa"/>
            </w:tcMar>
            <w:vAlign w:val="top"/>
          </w:tcPr>
          <w:p>
            <w:pPr>
              <w:spacing w:after="0"/>
            </w:pPr>
            <w:r>
              <w:rPr>
                <w:rFonts w:ascii="Noto Serif" w:hAnsi="Noto Serif"/>
                <w:sz w:val="14"/>
              </w:rPr>
              <w:t>Có chiếu nghỉ và khoảng nhìn.</w:t>
            </w:r>
          </w:p>
        </w:tc>
        <w:tc>
          <w:tcPr>
            <w:tcW w:type="dxa" w:w="2551"/>
            <w:tcMar>
              <w:top w:w="60" w:type="dxa"/>
              <w:start w:w="70" w:type="dxa"/>
              <w:bottom w:w="60" w:type="dxa"/>
              <w:end w:w="70" w:type="dxa"/>
            </w:tcMar>
            <w:vAlign w:val="top"/>
          </w:tcPr>
          <w:p>
            <w:pPr>
              <w:spacing w:after="0"/>
            </w:pPr>
            <w:r>
              <w:rPr>
                <w:rFonts w:ascii="Noto Serif" w:hAnsi="Noto Serif"/>
                <w:sz w:val="14"/>
              </w:rPr>
              <w:t>Mở ra mép bậc.</w:t>
            </w:r>
          </w:p>
        </w:tc>
        <w:tc>
          <w:tcPr>
            <w:tcW w:type="dxa" w:w="2438"/>
            <w:tcMar>
              <w:top w:w="60" w:type="dxa"/>
              <w:start w:w="70" w:type="dxa"/>
              <w:bottom w:w="60" w:type="dxa"/>
              <w:end w:w="70" w:type="dxa"/>
            </w:tcMar>
            <w:vAlign w:val="top"/>
          </w:tcPr>
          <w:p>
            <w:pPr>
              <w:spacing w:after="0"/>
            </w:pPr>
            <w:r>
              <w:rPr>
                <w:rFonts w:ascii="Noto Serif" w:hAnsi="Noto Serif"/>
                <w:sz w:val="14"/>
              </w:rPr>
              <w:t>Tạo chiếu nghỉ/đổi cửa.</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Cửa – chỗ để xe</w:t>
            </w:r>
          </w:p>
        </w:tc>
        <w:tc>
          <w:tcPr>
            <w:tcW w:type="dxa" w:w="2438"/>
            <w:tcMar>
              <w:top w:w="60" w:type="dxa"/>
              <w:start w:w="70" w:type="dxa"/>
              <w:bottom w:w="60" w:type="dxa"/>
              <w:end w:w="70" w:type="dxa"/>
            </w:tcMar>
            <w:vAlign w:val="top"/>
          </w:tcPr>
          <w:p>
            <w:pPr>
              <w:spacing w:after="0"/>
            </w:pPr>
            <w:r>
              <w:rPr>
                <w:rFonts w:ascii="Noto Serif" w:hAnsi="Noto Serif"/>
                <w:sz w:val="14"/>
              </w:rPr>
              <w:t>Tuyến người tách tuyến xe.</w:t>
            </w:r>
          </w:p>
        </w:tc>
        <w:tc>
          <w:tcPr>
            <w:tcW w:type="dxa" w:w="2551"/>
            <w:tcMar>
              <w:top w:w="60" w:type="dxa"/>
              <w:start w:w="70" w:type="dxa"/>
              <w:bottom w:w="60" w:type="dxa"/>
              <w:end w:w="70" w:type="dxa"/>
            </w:tcMar>
            <w:vAlign w:val="top"/>
          </w:tcPr>
          <w:p>
            <w:pPr>
              <w:spacing w:after="0"/>
            </w:pPr>
            <w:r>
              <w:rPr>
                <w:rFonts w:ascii="Noto Serif" w:hAnsi="Noto Serif"/>
                <w:sz w:val="14"/>
              </w:rPr>
              <w:t>Người bước vào quỹ đạo xe.</w:t>
            </w:r>
          </w:p>
        </w:tc>
        <w:tc>
          <w:tcPr>
            <w:tcW w:type="dxa" w:w="2438"/>
            <w:tcMar>
              <w:top w:w="60" w:type="dxa"/>
              <w:start w:w="70" w:type="dxa"/>
              <w:bottom w:w="60" w:type="dxa"/>
              <w:end w:w="70" w:type="dxa"/>
            </w:tcMar>
            <w:vAlign w:val="top"/>
          </w:tcPr>
          <w:p>
            <w:pPr>
              <w:spacing w:after="0"/>
            </w:pPr>
            <w:r>
              <w:rPr>
                <w:rFonts w:ascii="Noto Serif" w:hAnsi="Noto Serif"/>
                <w:sz w:val="14"/>
              </w:rPr>
              <w:t>Tách đường.</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Hai cửa chính cùng mạnh</w:t>
            </w:r>
          </w:p>
        </w:tc>
        <w:tc>
          <w:tcPr>
            <w:tcW w:type="dxa" w:w="2438"/>
            <w:tcMar>
              <w:top w:w="60" w:type="dxa"/>
              <w:start w:w="70" w:type="dxa"/>
              <w:bottom w:w="60" w:type="dxa"/>
              <w:end w:w="70" w:type="dxa"/>
            </w:tcMar>
            <w:vAlign w:val="top"/>
          </w:tcPr>
          <w:p>
            <w:pPr>
              <w:spacing w:after="0"/>
            </w:pPr>
            <w:r>
              <w:rPr>
                <w:rFonts w:ascii="Noto Serif" w:hAnsi="Noto Serif"/>
                <w:sz w:val="14"/>
              </w:rPr>
              <w:t>Mỗi cửa có chức năng/đơn vị rõ.</w:t>
            </w:r>
          </w:p>
        </w:tc>
        <w:tc>
          <w:tcPr>
            <w:tcW w:type="dxa" w:w="2551"/>
            <w:tcMar>
              <w:top w:w="60" w:type="dxa"/>
              <w:start w:w="70" w:type="dxa"/>
              <w:bottom w:w="60" w:type="dxa"/>
              <w:end w:w="70" w:type="dxa"/>
            </w:tcMar>
            <w:vAlign w:val="top"/>
          </w:tcPr>
          <w:p>
            <w:pPr>
              <w:spacing w:after="0"/>
            </w:pPr>
            <w:r>
              <w:rPr>
                <w:rFonts w:ascii="Noto Serif" w:hAnsi="Noto Serif"/>
                <w:sz w:val="14"/>
              </w:rPr>
              <w:t>Luận một cửa, bỏ cửa kia.</w:t>
            </w:r>
          </w:p>
        </w:tc>
        <w:tc>
          <w:tcPr>
            <w:tcW w:type="dxa" w:w="2438"/>
            <w:tcMar>
              <w:top w:w="60" w:type="dxa"/>
              <w:start w:w="70" w:type="dxa"/>
              <w:bottom w:w="60" w:type="dxa"/>
              <w:end w:w="70" w:type="dxa"/>
            </w:tcMar>
            <w:vAlign w:val="top"/>
          </w:tcPr>
          <w:p>
            <w:pPr>
              <w:spacing w:after="0"/>
            </w:pPr>
            <w:r>
              <w:rPr>
                <w:rFonts w:ascii="Noto Serif" w:hAnsi="Noto Serif"/>
                <w:sz w:val="14"/>
              </w:rPr>
              <w:t>Ghi cả hai hoặc tách Thái Cực.</w:t>
            </w:r>
          </w:p>
        </w:tc>
      </w:tr>
    </w:tbl>
    <w:p>
      <w:pPr>
        <w:spacing w:after="0"/>
      </w:pPr>
    </w:p>
    <w:p>
      <w:pPr>
        <w:pStyle w:val="Heading2"/>
        <w:keepNext/>
      </w:pPr>
      <w:r>
        <w:t>7. Quy trình Khai Môn mười hai bước cho nhà mới</w:t>
      </w:r>
    </w:p>
    <w:p>
      <w:pPr>
        <w:spacing w:after="28"/>
        <w:ind w:left="283" w:hanging="227"/>
      </w:pPr>
      <w:r>
        <w:rPr>
          <w:b/>
        </w:rPr>
        <w:t xml:space="preserve">1. </w:t>
      </w:r>
      <w:r>
        <w:t>Đứng ngoài ranh đất, xác định đường người và xe tới cổng.</w:t>
      </w:r>
    </w:p>
    <w:p>
      <w:pPr>
        <w:spacing w:after="28"/>
        <w:ind w:left="283" w:hanging="227"/>
      </w:pPr>
      <w:r>
        <w:rPr>
          <w:b/>
        </w:rPr>
        <w:t xml:space="preserve">2. </w:t>
      </w:r>
      <w:r>
        <w:t>Kiểm nước mưa, độ dốc và điểm ngập trước cổng/cửa.</w:t>
      </w:r>
    </w:p>
    <w:p>
      <w:pPr>
        <w:spacing w:after="28"/>
        <w:ind w:left="283" w:hanging="227"/>
      </w:pPr>
      <w:r>
        <w:rPr>
          <w:b/>
        </w:rPr>
        <w:t xml:space="preserve">3. </w:t>
      </w:r>
      <w:r>
        <w:t>Vẽ ba phương án cổng/cửa khả thi theo hình thế và công năng, chưa dùng Bát Trạch.</w:t>
      </w:r>
    </w:p>
    <w:p>
      <w:pPr>
        <w:spacing w:after="28"/>
        <w:ind w:left="283" w:hanging="227"/>
      </w:pPr>
      <w:r>
        <w:rPr>
          <w:b/>
        </w:rPr>
        <w:t xml:space="preserve">4. </w:t>
      </w:r>
      <w:r>
        <w:t>Loại phương án nhận trực xạ nguy hiểm, góc/cánh phụ xung, nước đọng hoặc mưa gió quá mạnh không xử lý được.</w:t>
      </w:r>
    </w:p>
    <w:p>
      <w:pPr>
        <w:spacing w:after="28"/>
        <w:ind w:left="283" w:hanging="227"/>
      </w:pPr>
      <w:r>
        <w:rPr>
          <w:b/>
        </w:rPr>
        <w:t xml:space="preserve">5. </w:t>
      </w:r>
      <w:r>
        <w:t>Với mỗi phương án còn lại, đi thử tuyến từ ngoài vào vùng sinh hoạt chung.</w:t>
      </w:r>
    </w:p>
    <w:p>
      <w:pPr>
        <w:spacing w:after="28"/>
        <w:ind w:left="283" w:hanging="227"/>
      </w:pPr>
      <w:r>
        <w:rPr>
          <w:b/>
        </w:rPr>
        <w:t xml:space="preserve">6. </w:t>
      </w:r>
      <w:r>
        <w:t>Kiểm tầm nhìn: không lộ ngay giường, vệ sinh, vùng nấu hoặc cửa sau.</w:t>
      </w:r>
    </w:p>
    <w:p>
      <w:pPr>
        <w:spacing w:after="28"/>
        <w:ind w:left="283" w:hanging="227"/>
      </w:pPr>
      <w:r>
        <w:rPr>
          <w:b/>
        </w:rPr>
        <w:t xml:space="preserve">7. </w:t>
      </w:r>
      <w:r>
        <w:t>Kiểm cửa có đủ khoảng mở, không va đồ, bậc, thang và không cản thoát.</w:t>
      </w:r>
    </w:p>
    <w:p>
      <w:pPr>
        <w:spacing w:after="28"/>
        <w:ind w:left="283" w:hanging="227"/>
      </w:pPr>
      <w:r>
        <w:rPr>
          <w:b/>
        </w:rPr>
        <w:t xml:space="preserve">8. </w:t>
      </w:r>
      <w:r>
        <w:t>Kiểm cửa hoạt động chính có thật sự là cửa dùng hằng ngày; nếu hai cửa cùng mạnh, giữ hai kịch bản.</w:t>
      </w:r>
    </w:p>
    <w:p>
      <w:pPr>
        <w:spacing w:after="28"/>
        <w:ind w:left="283" w:hanging="227"/>
      </w:pPr>
      <w:r>
        <w:rPr>
          <w:b/>
        </w:rPr>
        <w:t xml:space="preserve">9. </w:t>
      </w:r>
      <w:r>
        <w:t>Từ tâm Phần 05, ghi cung vị trí cửa và hướng cửa thành hai dữ liệu riêng.</w:t>
      </w:r>
    </w:p>
    <w:p>
      <w:pPr>
        <w:spacing w:after="28"/>
        <w:ind w:left="283" w:hanging="227"/>
      </w:pPr>
      <w:r>
        <w:rPr>
          <w:b/>
        </w:rPr>
        <w:t xml:space="preserve">10. </w:t>
      </w:r>
      <w:r>
        <w:t>Lập Bát Trạch ở phần sau để so các cửa đã đạt hình thể.</w:t>
      </w:r>
    </w:p>
    <w:p>
      <w:pPr>
        <w:spacing w:after="28"/>
        <w:ind w:left="283" w:hanging="227"/>
      </w:pPr>
      <w:r>
        <w:rPr>
          <w:b/>
        </w:rPr>
        <w:t xml:space="preserve">11. </w:t>
      </w:r>
      <w:r>
        <w:t>Nếu Tam Yếu được dùng, xác định Môn theo đúng đơn vị/viện và không thay bằng Hướng toàn nhà.</w:t>
      </w:r>
    </w:p>
    <w:p>
      <w:pPr>
        <w:spacing w:after="28"/>
        <w:ind w:left="283" w:hanging="227"/>
      </w:pPr>
      <w:r>
        <w:rPr>
          <w:b/>
        </w:rPr>
        <w:t xml:space="preserve">12. </w:t>
      </w:r>
      <w:r>
        <w:t>Chốt cửa chỉ khi ít nhất hình thế, công năng, an toàn và lớp phương vị đã được ghi rõ; điều còn tranh luận chuyển kịch bản, không che.</w:t>
      </w:r>
    </w:p>
    <w:p>
      <w:r>
        <w:br w:type="page"/>
      </w:r>
    </w:p>
    <w:p>
      <w:pPr>
        <w:pStyle w:val="Heading1"/>
        <w:keepNext/>
      </w:pPr>
      <w:r>
        <w:t>III. SẢNH · NỘI MINH ĐƯỜNG · ĐƯỜNG ĐI — TỪ CỬA VÀO ĐẾN KHỐI Ở CHÍNH</w:t>
      </w:r>
    </w:p>
    <w:p>
      <w:pPr>
        <w:pStyle w:val="Heading2"/>
        <w:keepNext/>
      </w:pPr>
      <w:r>
        <w:t>8. Mười thế thuận của khoảng chuyển và giao thông nội bộ</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397"/>
            <w:shd w:fill="D9EAF7"/>
            <w:tcMar>
              <w:top w:w="60" w:type="dxa"/>
              <w:start w:w="70" w:type="dxa"/>
              <w:bottom w:w="60" w:type="dxa"/>
              <w:end w:w="70" w:type="dxa"/>
            </w:tcMar>
            <w:vAlign w:val="center"/>
          </w:tcPr>
          <w:p>
            <w:pPr>
              <w:jc w:val="center"/>
            </w:pPr>
            <w:r>
              <w:rPr>
                <w:rFonts w:ascii="Noto Serif" w:hAnsi="Noto Serif"/>
                <w:b/>
                <w:sz w:val="14"/>
              </w:rPr>
              <w:t>Số</w:t>
            </w:r>
          </w:p>
        </w:tc>
        <w:tc>
          <w:tcPr>
            <w:tcW w:type="dxa" w:w="1984"/>
            <w:shd w:fill="D9EAF7"/>
            <w:tcMar>
              <w:top w:w="60" w:type="dxa"/>
              <w:start w:w="70" w:type="dxa"/>
              <w:bottom w:w="60" w:type="dxa"/>
              <w:end w:w="70" w:type="dxa"/>
            </w:tcMar>
            <w:vAlign w:val="center"/>
          </w:tcPr>
          <w:p>
            <w:pPr>
              <w:jc w:val="center"/>
            </w:pPr>
            <w:r>
              <w:rPr>
                <w:rFonts w:ascii="Noto Serif" w:hAnsi="Noto Serif"/>
                <w:b/>
                <w:sz w:val="14"/>
              </w:rPr>
              <w:t>Thế thuận</w:t>
            </w:r>
          </w:p>
        </w:tc>
        <w:tc>
          <w:tcPr>
            <w:tcW w:type="dxa" w:w="3118"/>
            <w:shd w:fill="D9EAF7"/>
            <w:tcMar>
              <w:top w:w="60" w:type="dxa"/>
              <w:start w:w="70" w:type="dxa"/>
              <w:bottom w:w="60" w:type="dxa"/>
              <w:end w:w="70" w:type="dxa"/>
            </w:tcMar>
            <w:vAlign w:val="center"/>
          </w:tcPr>
          <w:p>
            <w:pPr>
              <w:jc w:val="center"/>
            </w:pPr>
            <w:r>
              <w:rPr>
                <w:rFonts w:ascii="Noto Serif" w:hAnsi="Noto Serif"/>
                <w:b/>
                <w:sz w:val="14"/>
              </w:rPr>
              <w:t>Dấu hiệu</w:t>
            </w:r>
          </w:p>
        </w:tc>
        <w:tc>
          <w:tcPr>
            <w:tcW w:type="dxa" w:w="2778"/>
            <w:shd w:fill="D9EAF7"/>
            <w:tcMar>
              <w:top w:w="60" w:type="dxa"/>
              <w:start w:w="70" w:type="dxa"/>
              <w:bottom w:w="60" w:type="dxa"/>
              <w:end w:w="70" w:type="dxa"/>
            </w:tcMar>
            <w:vAlign w:val="center"/>
          </w:tcPr>
          <w:p>
            <w:pPr>
              <w:jc w:val="center"/>
            </w:pPr>
            <w:r>
              <w:rPr>
                <w:rFonts w:ascii="Noto Serif" w:hAnsi="Noto Serif"/>
                <w:b/>
                <w:sz w:val="14"/>
              </w:rPr>
              <w:t>Nguyên lý</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1</w:t>
            </w:r>
          </w:p>
        </w:tc>
        <w:tc>
          <w:tcPr>
            <w:tcW w:type="dxa" w:w="1984"/>
            <w:tcMar>
              <w:top w:w="60" w:type="dxa"/>
              <w:start w:w="70" w:type="dxa"/>
              <w:bottom w:w="60" w:type="dxa"/>
              <w:end w:w="70" w:type="dxa"/>
            </w:tcMar>
            <w:vAlign w:val="top"/>
          </w:tcPr>
          <w:p>
            <w:pPr>
              <w:spacing w:after="0"/>
            </w:pPr>
            <w:r>
              <w:rPr>
                <w:rFonts w:ascii="Noto Serif" w:hAnsi="Noto Serif"/>
                <w:sz w:val="14"/>
              </w:rPr>
              <w:t>Vào công cộng trước, riêng tư sau</w:t>
            </w:r>
          </w:p>
        </w:tc>
        <w:tc>
          <w:tcPr>
            <w:tcW w:type="dxa" w:w="3118"/>
            <w:tcMar>
              <w:top w:w="60" w:type="dxa"/>
              <w:start w:w="70" w:type="dxa"/>
              <w:bottom w:w="60" w:type="dxa"/>
              <w:end w:w="70" w:type="dxa"/>
            </w:tcMar>
            <w:vAlign w:val="top"/>
          </w:tcPr>
          <w:p>
            <w:pPr>
              <w:spacing w:after="0"/>
            </w:pPr>
            <w:r>
              <w:rPr>
                <w:rFonts w:ascii="Noto Serif" w:hAnsi="Noto Serif"/>
                <w:sz w:val="14"/>
              </w:rPr>
              <w:t>Sảnh/phòng khách nhận khách; phòng ngủ không nằm ngay ngưỡng.</w:t>
            </w:r>
          </w:p>
        </w:tc>
        <w:tc>
          <w:tcPr>
            <w:tcW w:type="dxa" w:w="2778"/>
            <w:tcMar>
              <w:top w:w="60" w:type="dxa"/>
              <w:start w:w="70" w:type="dxa"/>
              <w:bottom w:w="60" w:type="dxa"/>
              <w:end w:w="70" w:type="dxa"/>
            </w:tcMar>
            <w:vAlign w:val="top"/>
          </w:tcPr>
          <w:p>
            <w:pPr>
              <w:spacing w:after="0"/>
            </w:pPr>
            <w:r>
              <w:rPr>
                <w:rFonts w:ascii="Noto Serif" w:hAnsi="Noto Serif"/>
                <w:sz w:val="14"/>
              </w:rPr>
              <w:t>Thứ bậc không gian rõ.</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2</w:t>
            </w:r>
          </w:p>
        </w:tc>
        <w:tc>
          <w:tcPr>
            <w:tcW w:type="dxa" w:w="1984"/>
            <w:tcMar>
              <w:top w:w="60" w:type="dxa"/>
              <w:start w:w="70" w:type="dxa"/>
              <w:bottom w:w="60" w:type="dxa"/>
              <w:end w:w="70" w:type="dxa"/>
            </w:tcMar>
            <w:vAlign w:val="top"/>
          </w:tcPr>
          <w:p>
            <w:pPr>
              <w:spacing w:after="0"/>
            </w:pPr>
            <w:r>
              <w:rPr>
                <w:rFonts w:ascii="Noto Serif" w:hAnsi="Noto Serif"/>
                <w:sz w:val="14"/>
              </w:rPr>
              <w:t>Đường đi ngắn và dễ hiểu</w:t>
            </w:r>
          </w:p>
        </w:tc>
        <w:tc>
          <w:tcPr>
            <w:tcW w:type="dxa" w:w="3118"/>
            <w:tcMar>
              <w:top w:w="60" w:type="dxa"/>
              <w:start w:w="70" w:type="dxa"/>
              <w:bottom w:w="60" w:type="dxa"/>
              <w:end w:w="70" w:type="dxa"/>
            </w:tcMar>
            <w:vAlign w:val="top"/>
          </w:tcPr>
          <w:p>
            <w:pPr>
              <w:spacing w:after="0"/>
            </w:pPr>
            <w:r>
              <w:rPr>
                <w:rFonts w:ascii="Noto Serif" w:hAnsi="Noto Serif"/>
                <w:sz w:val="14"/>
              </w:rPr>
              <w:t>Từ cửa tới phòng chính có ít giao cắt vô ích.</w:t>
            </w:r>
          </w:p>
        </w:tc>
        <w:tc>
          <w:tcPr>
            <w:tcW w:type="dxa" w:w="2778"/>
            <w:tcMar>
              <w:top w:w="60" w:type="dxa"/>
              <w:start w:w="70" w:type="dxa"/>
              <w:bottom w:w="60" w:type="dxa"/>
              <w:end w:w="70" w:type="dxa"/>
            </w:tcMar>
            <w:vAlign w:val="top"/>
          </w:tcPr>
          <w:p>
            <w:pPr>
              <w:spacing w:after="0"/>
            </w:pPr>
            <w:r>
              <w:rPr>
                <w:rFonts w:ascii="Noto Serif" w:hAnsi="Noto Serif"/>
                <w:sz w:val="14"/>
              </w:rPr>
              <w:t>Giảm rối luồng và diện tích hành lang.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3</w:t>
            </w:r>
          </w:p>
        </w:tc>
        <w:tc>
          <w:tcPr>
            <w:tcW w:type="dxa" w:w="1984"/>
            <w:tcMar>
              <w:top w:w="60" w:type="dxa"/>
              <w:start w:w="70" w:type="dxa"/>
              <w:bottom w:w="60" w:type="dxa"/>
              <w:end w:w="70" w:type="dxa"/>
            </w:tcMar>
            <w:vAlign w:val="top"/>
          </w:tcPr>
          <w:p>
            <w:pPr>
              <w:spacing w:after="0"/>
            </w:pPr>
            <w:r>
              <w:rPr>
                <w:rFonts w:ascii="Noto Serif" w:hAnsi="Noto Serif"/>
                <w:sz w:val="14"/>
              </w:rPr>
              <w:t>Không gian chính không bị hành lang lấn át</w:t>
            </w:r>
          </w:p>
        </w:tc>
        <w:tc>
          <w:tcPr>
            <w:tcW w:type="dxa" w:w="3118"/>
            <w:tcMar>
              <w:top w:w="60" w:type="dxa"/>
              <w:start w:w="70" w:type="dxa"/>
              <w:bottom w:w="60" w:type="dxa"/>
              <w:end w:w="70" w:type="dxa"/>
            </w:tcMar>
            <w:vAlign w:val="top"/>
          </w:tcPr>
          <w:p>
            <w:pPr>
              <w:spacing w:after="0"/>
            </w:pPr>
            <w:r>
              <w:rPr>
                <w:rFonts w:ascii="Noto Serif" w:hAnsi="Noto Serif"/>
                <w:sz w:val="14"/>
              </w:rPr>
              <w:t>Sảnh/hành lang vừa đủ, không lớn hơn vùng ở một cách vô lý.</w:t>
            </w:r>
          </w:p>
        </w:tc>
        <w:tc>
          <w:tcPr>
            <w:tcW w:type="dxa" w:w="2778"/>
            <w:tcMar>
              <w:top w:w="60" w:type="dxa"/>
              <w:start w:w="70" w:type="dxa"/>
              <w:bottom w:w="60" w:type="dxa"/>
              <w:end w:w="70" w:type="dxa"/>
            </w:tcMar>
            <w:vAlign w:val="top"/>
          </w:tcPr>
          <w:p>
            <w:pPr>
              <w:spacing w:after="0"/>
            </w:pPr>
            <w:r>
              <w:rPr>
                <w:rFonts w:ascii="Noto Serif" w:hAnsi="Noto Serif"/>
                <w:sz w:val="14"/>
              </w:rPr>
              <w:t>Phù hợp hạt nhân “đường–sảnh–lang” có thứ bậc.</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4</w:t>
            </w:r>
          </w:p>
        </w:tc>
        <w:tc>
          <w:tcPr>
            <w:tcW w:type="dxa" w:w="1984"/>
            <w:tcMar>
              <w:top w:w="60" w:type="dxa"/>
              <w:start w:w="70" w:type="dxa"/>
              <w:bottom w:w="60" w:type="dxa"/>
              <w:end w:w="70" w:type="dxa"/>
            </w:tcMar>
            <w:vAlign w:val="top"/>
          </w:tcPr>
          <w:p>
            <w:pPr>
              <w:spacing w:after="0"/>
            </w:pPr>
            <w:r>
              <w:rPr>
                <w:rFonts w:ascii="Noto Serif" w:hAnsi="Noto Serif"/>
                <w:sz w:val="14"/>
              </w:rPr>
              <w:t>Có điểm chuyển trước phòng riêng</w:t>
            </w:r>
          </w:p>
        </w:tc>
        <w:tc>
          <w:tcPr>
            <w:tcW w:type="dxa" w:w="3118"/>
            <w:tcMar>
              <w:top w:w="60" w:type="dxa"/>
              <w:start w:w="70" w:type="dxa"/>
              <w:bottom w:w="60" w:type="dxa"/>
              <w:end w:w="70" w:type="dxa"/>
            </w:tcMar>
            <w:vAlign w:val="top"/>
          </w:tcPr>
          <w:p>
            <w:pPr>
              <w:spacing w:after="0"/>
            </w:pPr>
            <w:r>
              <w:rPr>
                <w:rFonts w:ascii="Noto Serif" w:hAnsi="Noto Serif"/>
                <w:sz w:val="14"/>
              </w:rPr>
              <w:t>Hành lang hoặc khoảng đệm ngăn tầm nhìn trực tiếp vào giường/vệ sinh.</w:t>
            </w:r>
          </w:p>
        </w:tc>
        <w:tc>
          <w:tcPr>
            <w:tcW w:type="dxa" w:w="2778"/>
            <w:tcMar>
              <w:top w:w="60" w:type="dxa"/>
              <w:start w:w="70" w:type="dxa"/>
              <w:bottom w:w="60" w:type="dxa"/>
              <w:end w:w="70" w:type="dxa"/>
            </w:tcMar>
            <w:vAlign w:val="top"/>
          </w:tcPr>
          <w:p>
            <w:pPr>
              <w:spacing w:after="0"/>
            </w:pPr>
            <w:r>
              <w:rPr>
                <w:rFonts w:ascii="Noto Serif" w:hAnsi="Noto Serif"/>
                <w:sz w:val="14"/>
              </w:rPr>
              <w:t>Tạo riêng tư.</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5</w:t>
            </w:r>
          </w:p>
        </w:tc>
        <w:tc>
          <w:tcPr>
            <w:tcW w:type="dxa" w:w="1984"/>
            <w:tcMar>
              <w:top w:w="60" w:type="dxa"/>
              <w:start w:w="70" w:type="dxa"/>
              <w:bottom w:w="60" w:type="dxa"/>
              <w:end w:w="70" w:type="dxa"/>
            </w:tcMar>
            <w:vAlign w:val="top"/>
          </w:tcPr>
          <w:p>
            <w:pPr>
              <w:spacing w:after="0"/>
            </w:pPr>
            <w:r>
              <w:rPr>
                <w:rFonts w:ascii="Noto Serif" w:hAnsi="Noto Serif"/>
                <w:sz w:val="14"/>
              </w:rPr>
              <w:t>Luồng sạch và luồng bẩn tách được</w:t>
            </w:r>
          </w:p>
        </w:tc>
        <w:tc>
          <w:tcPr>
            <w:tcW w:type="dxa" w:w="3118"/>
            <w:tcMar>
              <w:top w:w="60" w:type="dxa"/>
              <w:start w:w="70" w:type="dxa"/>
              <w:bottom w:w="60" w:type="dxa"/>
              <w:end w:w="70" w:type="dxa"/>
            </w:tcMar>
            <w:vAlign w:val="top"/>
          </w:tcPr>
          <w:p>
            <w:pPr>
              <w:spacing w:after="0"/>
            </w:pPr>
            <w:r>
              <w:rPr>
                <w:rFonts w:ascii="Noto Serif" w:hAnsi="Noto Serif"/>
                <w:sz w:val="14"/>
              </w:rPr>
              <w:t>Thực phẩm, rác, giặt, vệ sinh không bắt buộc cắt vùng tiếp khách.</w:t>
            </w:r>
          </w:p>
        </w:tc>
        <w:tc>
          <w:tcPr>
            <w:tcW w:type="dxa" w:w="2778"/>
            <w:tcMar>
              <w:top w:w="60" w:type="dxa"/>
              <w:start w:w="70" w:type="dxa"/>
              <w:bottom w:w="60" w:type="dxa"/>
              <w:end w:w="70" w:type="dxa"/>
            </w:tcMar>
            <w:vAlign w:val="top"/>
          </w:tcPr>
          <w:p>
            <w:pPr>
              <w:spacing w:after="0"/>
            </w:pPr>
            <w:r>
              <w:rPr>
                <w:rFonts w:ascii="Noto Serif" w:hAnsi="Noto Serif"/>
                <w:sz w:val="14"/>
              </w:rPr>
              <w:t>Vệ sinh và vận hành.</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6</w:t>
            </w:r>
          </w:p>
        </w:tc>
        <w:tc>
          <w:tcPr>
            <w:tcW w:type="dxa" w:w="1984"/>
            <w:tcMar>
              <w:top w:w="60" w:type="dxa"/>
              <w:start w:w="70" w:type="dxa"/>
              <w:bottom w:w="60" w:type="dxa"/>
              <w:end w:w="70" w:type="dxa"/>
            </w:tcMar>
            <w:vAlign w:val="top"/>
          </w:tcPr>
          <w:p>
            <w:pPr>
              <w:spacing w:after="0"/>
            </w:pPr>
            <w:r>
              <w:rPr>
                <w:rFonts w:ascii="Noto Serif" w:hAnsi="Noto Serif"/>
                <w:sz w:val="14"/>
              </w:rPr>
              <w:t>Giữa nhà có ánh sáng hoặc thông khí hợp lý</w:t>
            </w:r>
          </w:p>
        </w:tc>
        <w:tc>
          <w:tcPr>
            <w:tcW w:type="dxa" w:w="3118"/>
            <w:tcMar>
              <w:top w:w="60" w:type="dxa"/>
              <w:start w:w="70" w:type="dxa"/>
              <w:bottom w:w="60" w:type="dxa"/>
              <w:end w:w="70" w:type="dxa"/>
            </w:tcMar>
            <w:vAlign w:val="top"/>
          </w:tcPr>
          <w:p>
            <w:pPr>
              <w:spacing w:after="0"/>
            </w:pPr>
            <w:r>
              <w:rPr>
                <w:rFonts w:ascii="Noto Serif" w:hAnsi="Noto Serif"/>
                <w:sz w:val="14"/>
              </w:rPr>
              <w:t>Không để lõi trung tâm trở thành vùng tối ẩm kéo dài.</w:t>
            </w:r>
          </w:p>
        </w:tc>
        <w:tc>
          <w:tcPr>
            <w:tcW w:type="dxa" w:w="2778"/>
            <w:tcMar>
              <w:top w:w="60" w:type="dxa"/>
              <w:start w:w="70" w:type="dxa"/>
              <w:bottom w:w="60" w:type="dxa"/>
              <w:end w:w="70" w:type="dxa"/>
            </w:tcMar>
            <w:vAlign w:val="top"/>
          </w:tcPr>
          <w:p>
            <w:pPr>
              <w:spacing w:after="0"/>
            </w:pPr>
            <w:r>
              <w:rPr>
                <w:rFonts w:ascii="Noto Serif" w:hAnsi="Noto Serif"/>
                <w:sz w:val="14"/>
              </w:rPr>
              <w:t>Ổn định vi khí hậu.</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7</w:t>
            </w:r>
          </w:p>
        </w:tc>
        <w:tc>
          <w:tcPr>
            <w:tcW w:type="dxa" w:w="1984"/>
            <w:tcMar>
              <w:top w:w="60" w:type="dxa"/>
              <w:start w:w="70" w:type="dxa"/>
              <w:bottom w:w="60" w:type="dxa"/>
              <w:end w:w="70" w:type="dxa"/>
            </w:tcMar>
            <w:vAlign w:val="top"/>
          </w:tcPr>
          <w:p>
            <w:pPr>
              <w:spacing w:after="0"/>
            </w:pPr>
            <w:r>
              <w:rPr>
                <w:rFonts w:ascii="Noto Serif" w:hAnsi="Noto Serif"/>
                <w:sz w:val="14"/>
              </w:rPr>
              <w:t>Sân trong/thiên tỉnh thoát nước</w:t>
            </w:r>
          </w:p>
        </w:tc>
        <w:tc>
          <w:tcPr>
            <w:tcW w:type="dxa" w:w="3118"/>
            <w:tcMar>
              <w:top w:w="60" w:type="dxa"/>
              <w:start w:w="70" w:type="dxa"/>
              <w:bottom w:w="60" w:type="dxa"/>
              <w:end w:w="70" w:type="dxa"/>
            </w:tcMar>
            <w:vAlign w:val="top"/>
          </w:tcPr>
          <w:p>
            <w:pPr>
              <w:spacing w:after="0"/>
            </w:pPr>
            <w:r>
              <w:rPr>
                <w:rFonts w:ascii="Noto Serif" w:hAnsi="Noto Serif"/>
                <w:sz w:val="14"/>
              </w:rPr>
              <w:t>Không đọng nước, không hắt mưa vào phòng.</w:t>
            </w:r>
          </w:p>
        </w:tc>
        <w:tc>
          <w:tcPr>
            <w:tcW w:type="dxa" w:w="2778"/>
            <w:tcMar>
              <w:top w:w="60" w:type="dxa"/>
              <w:start w:w="70" w:type="dxa"/>
              <w:bottom w:w="60" w:type="dxa"/>
              <w:end w:w="70" w:type="dxa"/>
            </w:tcMar>
            <w:vAlign w:val="top"/>
          </w:tcPr>
          <w:p>
            <w:pPr>
              <w:spacing w:after="0"/>
            </w:pPr>
            <w:r>
              <w:rPr>
                <w:rFonts w:ascii="Noto Serif" w:hAnsi="Noto Serif"/>
                <w:sz w:val="14"/>
              </w:rPr>
              <w:t>Nguồn gia dụng cổ coi nước đọng thiên tỉnh bất lợi.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8</w:t>
            </w:r>
          </w:p>
        </w:tc>
        <w:tc>
          <w:tcPr>
            <w:tcW w:type="dxa" w:w="1984"/>
            <w:tcMar>
              <w:top w:w="60" w:type="dxa"/>
              <w:start w:w="70" w:type="dxa"/>
              <w:bottom w:w="60" w:type="dxa"/>
              <w:end w:w="70" w:type="dxa"/>
            </w:tcMar>
            <w:vAlign w:val="top"/>
          </w:tcPr>
          <w:p>
            <w:pPr>
              <w:spacing w:after="0"/>
            </w:pPr>
            <w:r>
              <w:rPr>
                <w:rFonts w:ascii="Noto Serif" w:hAnsi="Noto Serif"/>
                <w:sz w:val="14"/>
              </w:rPr>
              <w:t>Lối thoát không bị phong thủy vật phẩm chặn</w:t>
            </w:r>
          </w:p>
        </w:tc>
        <w:tc>
          <w:tcPr>
            <w:tcW w:type="dxa" w:w="3118"/>
            <w:tcMar>
              <w:top w:w="60" w:type="dxa"/>
              <w:start w:w="70" w:type="dxa"/>
              <w:bottom w:w="60" w:type="dxa"/>
              <w:end w:w="70" w:type="dxa"/>
            </w:tcMar>
            <w:vAlign w:val="top"/>
          </w:tcPr>
          <w:p>
            <w:pPr>
              <w:spacing w:after="0"/>
            </w:pPr>
            <w:r>
              <w:rPr>
                <w:rFonts w:ascii="Noto Serif" w:hAnsi="Noto Serif"/>
                <w:sz w:val="14"/>
              </w:rPr>
              <w:t>Vách trang trí, bình phong không cản đường thoát.</w:t>
            </w:r>
          </w:p>
        </w:tc>
        <w:tc>
          <w:tcPr>
            <w:tcW w:type="dxa" w:w="2778"/>
            <w:tcMar>
              <w:top w:w="60" w:type="dxa"/>
              <w:start w:w="70" w:type="dxa"/>
              <w:bottom w:w="60" w:type="dxa"/>
              <w:end w:w="70" w:type="dxa"/>
            </w:tcMar>
            <w:vAlign w:val="top"/>
          </w:tcPr>
          <w:p>
            <w:pPr>
              <w:spacing w:after="0"/>
            </w:pPr>
            <w:r>
              <w:rPr>
                <w:rFonts w:ascii="Noto Serif" w:hAnsi="Noto Serif"/>
                <w:sz w:val="14"/>
              </w:rPr>
              <w:t>An toàn phủ quyết.</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9</w:t>
            </w:r>
          </w:p>
        </w:tc>
        <w:tc>
          <w:tcPr>
            <w:tcW w:type="dxa" w:w="1984"/>
            <w:tcMar>
              <w:top w:w="60" w:type="dxa"/>
              <w:start w:w="70" w:type="dxa"/>
              <w:bottom w:w="60" w:type="dxa"/>
              <w:end w:w="70" w:type="dxa"/>
            </w:tcMar>
            <w:vAlign w:val="top"/>
          </w:tcPr>
          <w:p>
            <w:pPr>
              <w:spacing w:after="0"/>
            </w:pPr>
            <w:r>
              <w:rPr>
                <w:rFonts w:ascii="Noto Serif" w:hAnsi="Noto Serif"/>
                <w:sz w:val="14"/>
              </w:rPr>
              <w:t>Các cửa phòng không tạo chuỗi xuyên thẳng dài</w:t>
            </w:r>
          </w:p>
        </w:tc>
        <w:tc>
          <w:tcPr>
            <w:tcW w:type="dxa" w:w="3118"/>
            <w:tcMar>
              <w:top w:w="60" w:type="dxa"/>
              <w:start w:w="70" w:type="dxa"/>
              <w:bottom w:w="60" w:type="dxa"/>
              <w:end w:w="70" w:type="dxa"/>
            </w:tcMar>
            <w:vAlign w:val="top"/>
          </w:tcPr>
          <w:p>
            <w:pPr>
              <w:spacing w:after="0"/>
            </w:pPr>
            <w:r>
              <w:rPr>
                <w:rFonts w:ascii="Noto Serif" w:hAnsi="Noto Serif"/>
                <w:sz w:val="14"/>
              </w:rPr>
              <w:t>Có lệch nhẹ hoặc điểm dừng, nhưng vẫn đi thuận.</w:t>
            </w:r>
          </w:p>
        </w:tc>
        <w:tc>
          <w:tcPr>
            <w:tcW w:type="dxa" w:w="2778"/>
            <w:tcMar>
              <w:top w:w="60" w:type="dxa"/>
              <w:start w:w="70" w:type="dxa"/>
              <w:bottom w:w="60" w:type="dxa"/>
              <w:end w:w="70" w:type="dxa"/>
            </w:tcMar>
            <w:vAlign w:val="top"/>
          </w:tcPr>
          <w:p>
            <w:pPr>
              <w:spacing w:after="0"/>
            </w:pPr>
            <w:r>
              <w:rPr>
                <w:rFonts w:ascii="Noto Serif" w:hAnsi="Noto Serif"/>
                <w:sz w:val="14"/>
              </w:rPr>
              <w:t>Giảm nhìn xuyên và gió lùa.</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10</w:t>
            </w:r>
          </w:p>
        </w:tc>
        <w:tc>
          <w:tcPr>
            <w:tcW w:type="dxa" w:w="1984"/>
            <w:tcMar>
              <w:top w:w="60" w:type="dxa"/>
              <w:start w:w="70" w:type="dxa"/>
              <w:bottom w:w="60" w:type="dxa"/>
              <w:end w:w="70" w:type="dxa"/>
            </w:tcMar>
            <w:vAlign w:val="top"/>
          </w:tcPr>
          <w:p>
            <w:pPr>
              <w:spacing w:after="0"/>
            </w:pPr>
            <w:r>
              <w:rPr>
                <w:rFonts w:ascii="Noto Serif" w:hAnsi="Noto Serif"/>
                <w:sz w:val="14"/>
              </w:rPr>
              <w:t>Không gian chung kết nối bếp–ăn hợp lý</w:t>
            </w:r>
          </w:p>
        </w:tc>
        <w:tc>
          <w:tcPr>
            <w:tcW w:type="dxa" w:w="3118"/>
            <w:tcMar>
              <w:top w:w="60" w:type="dxa"/>
              <w:start w:w="70" w:type="dxa"/>
              <w:bottom w:w="60" w:type="dxa"/>
              <w:end w:w="70" w:type="dxa"/>
            </w:tcMar>
            <w:vAlign w:val="top"/>
          </w:tcPr>
          <w:p>
            <w:pPr>
              <w:spacing w:after="0"/>
            </w:pPr>
            <w:r>
              <w:rPr>
                <w:rFonts w:ascii="Noto Serif" w:hAnsi="Noto Serif"/>
                <w:sz w:val="14"/>
              </w:rPr>
              <w:t>Đủ gần để phục vụ, đủ tách để khói/nhiệt không tràn vùng nghỉ.</w:t>
            </w:r>
          </w:p>
        </w:tc>
        <w:tc>
          <w:tcPr>
            <w:tcW w:type="dxa" w:w="2778"/>
            <w:tcMar>
              <w:top w:w="60" w:type="dxa"/>
              <w:start w:w="70" w:type="dxa"/>
              <w:bottom w:w="60" w:type="dxa"/>
              <w:end w:w="70" w:type="dxa"/>
            </w:tcMar>
            <w:vAlign w:val="top"/>
          </w:tcPr>
          <w:p>
            <w:pPr>
              <w:spacing w:after="0"/>
            </w:pPr>
            <w:r>
              <w:rPr>
                <w:rFonts w:ascii="Noto Serif" w:hAnsi="Noto Serif"/>
                <w:sz w:val="14"/>
              </w:rPr>
              <w:t>Cân bằng giao tiếp và vệ sinh.</w:t>
            </w:r>
          </w:p>
        </w:tc>
      </w:tr>
    </w:tbl>
    <w:p>
      <w:pPr>
        <w:spacing w:after="0"/>
      </w:pPr>
    </w:p>
    <w:p>
      <w:pPr>
        <w:pStyle w:val="Heading2"/>
        <w:keepNext/>
      </w:pPr>
      <w:r>
        <w:t>9. Mười hai bệnh nội cục phải sửa trước khi chia phòng theo cung</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397"/>
            <w:shd w:fill="D9EAF7"/>
            <w:tcMar>
              <w:top w:w="60" w:type="dxa"/>
              <w:start w:w="70" w:type="dxa"/>
              <w:bottom w:w="60" w:type="dxa"/>
              <w:end w:w="70" w:type="dxa"/>
            </w:tcMar>
            <w:vAlign w:val="center"/>
          </w:tcPr>
          <w:p>
            <w:pPr>
              <w:jc w:val="center"/>
            </w:pPr>
            <w:r>
              <w:rPr>
                <w:rFonts w:ascii="Noto Serif" w:hAnsi="Noto Serif"/>
                <w:b/>
                <w:sz w:val="14"/>
              </w:rPr>
              <w:t>Số</w:t>
            </w:r>
          </w:p>
        </w:tc>
        <w:tc>
          <w:tcPr>
            <w:tcW w:type="dxa" w:w="1984"/>
            <w:shd w:fill="D9EAF7"/>
            <w:tcMar>
              <w:top w:w="60" w:type="dxa"/>
              <w:start w:w="70" w:type="dxa"/>
              <w:bottom w:w="60" w:type="dxa"/>
              <w:end w:w="70" w:type="dxa"/>
            </w:tcMar>
            <w:vAlign w:val="center"/>
          </w:tcPr>
          <w:p>
            <w:pPr>
              <w:jc w:val="center"/>
            </w:pPr>
            <w:r>
              <w:rPr>
                <w:rFonts w:ascii="Noto Serif" w:hAnsi="Noto Serif"/>
                <w:b/>
                <w:sz w:val="14"/>
              </w:rPr>
              <w:t>Bệnh</w:t>
            </w:r>
          </w:p>
        </w:tc>
        <w:tc>
          <w:tcPr>
            <w:tcW w:type="dxa" w:w="3118"/>
            <w:shd w:fill="D9EAF7"/>
            <w:tcMar>
              <w:top w:w="60" w:type="dxa"/>
              <w:start w:w="70" w:type="dxa"/>
              <w:bottom w:w="60" w:type="dxa"/>
              <w:end w:w="70" w:type="dxa"/>
            </w:tcMar>
            <w:vAlign w:val="center"/>
          </w:tcPr>
          <w:p>
            <w:pPr>
              <w:jc w:val="center"/>
            </w:pPr>
            <w:r>
              <w:rPr>
                <w:rFonts w:ascii="Noto Serif" w:hAnsi="Noto Serif"/>
                <w:b/>
                <w:sz w:val="14"/>
              </w:rPr>
              <w:t>Dấu hiệu</w:t>
            </w:r>
          </w:p>
        </w:tc>
        <w:tc>
          <w:tcPr>
            <w:tcW w:type="dxa" w:w="2778"/>
            <w:shd w:fill="D9EAF7"/>
            <w:tcMar>
              <w:top w:w="60" w:type="dxa"/>
              <w:start w:w="70" w:type="dxa"/>
              <w:bottom w:w="60" w:type="dxa"/>
              <w:end w:w="70" w:type="dxa"/>
            </w:tcMar>
            <w:vAlign w:val="center"/>
          </w:tcPr>
          <w:p>
            <w:pPr>
              <w:jc w:val="center"/>
            </w:pPr>
            <w:r>
              <w:rPr>
                <w:rFonts w:ascii="Noto Serif" w:hAnsi="Noto Serif"/>
                <w:b/>
                <w:sz w:val="14"/>
              </w:rPr>
              <w:t>Vì sao bất lợi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1</w:t>
            </w:r>
          </w:p>
        </w:tc>
        <w:tc>
          <w:tcPr>
            <w:tcW w:type="dxa" w:w="1984"/>
            <w:tcMar>
              <w:top w:w="60" w:type="dxa"/>
              <w:start w:w="70" w:type="dxa"/>
              <w:bottom w:w="60" w:type="dxa"/>
              <w:end w:w="70" w:type="dxa"/>
            </w:tcMar>
            <w:vAlign w:val="top"/>
          </w:tcPr>
          <w:p>
            <w:pPr>
              <w:spacing w:after="0"/>
            </w:pPr>
            <w:r>
              <w:rPr>
                <w:rFonts w:ascii="Noto Serif" w:hAnsi="Noto Serif"/>
                <w:sz w:val="14"/>
              </w:rPr>
              <w:t>Phòng khách biến thành hành lang xuyên nhà</w:t>
            </w:r>
          </w:p>
        </w:tc>
        <w:tc>
          <w:tcPr>
            <w:tcW w:type="dxa" w:w="3118"/>
            <w:tcMar>
              <w:top w:w="60" w:type="dxa"/>
              <w:start w:w="70" w:type="dxa"/>
              <w:bottom w:w="60" w:type="dxa"/>
              <w:end w:w="70" w:type="dxa"/>
            </w:tcMar>
            <w:vAlign w:val="top"/>
          </w:tcPr>
          <w:p>
            <w:pPr>
              <w:spacing w:after="0"/>
            </w:pPr>
            <w:r>
              <w:rPr>
                <w:rFonts w:ascii="Noto Serif" w:hAnsi="Noto Serif"/>
                <w:sz w:val="14"/>
              </w:rPr>
              <w:t>Mọi người phải đi xuyên vùng ngồi để vào phòng khác.</w:t>
            </w:r>
          </w:p>
        </w:tc>
        <w:tc>
          <w:tcPr>
            <w:tcW w:type="dxa" w:w="2778"/>
            <w:tcMar>
              <w:top w:w="60" w:type="dxa"/>
              <w:start w:w="70" w:type="dxa"/>
              <w:bottom w:w="60" w:type="dxa"/>
              <w:end w:w="70" w:type="dxa"/>
            </w:tcMar>
            <w:vAlign w:val="top"/>
          </w:tcPr>
          <w:p>
            <w:pPr>
              <w:spacing w:after="0"/>
            </w:pPr>
            <w:r>
              <w:rPr>
                <w:rFonts w:ascii="Noto Serif" w:hAnsi="Noto Serif"/>
                <w:sz w:val="14"/>
              </w:rPr>
              <w:t>Mất ổn định và riêng tư.</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2</w:t>
            </w:r>
          </w:p>
        </w:tc>
        <w:tc>
          <w:tcPr>
            <w:tcW w:type="dxa" w:w="1984"/>
            <w:tcMar>
              <w:top w:w="60" w:type="dxa"/>
              <w:start w:w="70" w:type="dxa"/>
              <w:bottom w:w="60" w:type="dxa"/>
              <w:end w:w="70" w:type="dxa"/>
            </w:tcMar>
            <w:vAlign w:val="top"/>
          </w:tcPr>
          <w:p>
            <w:pPr>
              <w:spacing w:after="0"/>
            </w:pPr>
            <w:r>
              <w:rPr>
                <w:rFonts w:ascii="Noto Serif" w:hAnsi="Noto Serif"/>
                <w:sz w:val="14"/>
              </w:rPr>
              <w:t>Hành lang cụt quá dài</w:t>
            </w:r>
          </w:p>
        </w:tc>
        <w:tc>
          <w:tcPr>
            <w:tcW w:type="dxa" w:w="3118"/>
            <w:tcMar>
              <w:top w:w="60" w:type="dxa"/>
              <w:start w:w="70" w:type="dxa"/>
              <w:bottom w:w="60" w:type="dxa"/>
              <w:end w:w="70" w:type="dxa"/>
            </w:tcMar>
            <w:vAlign w:val="top"/>
          </w:tcPr>
          <w:p>
            <w:pPr>
              <w:spacing w:after="0"/>
            </w:pPr>
            <w:r>
              <w:rPr>
                <w:rFonts w:ascii="Noto Serif" w:hAnsi="Noto Serif"/>
                <w:sz w:val="14"/>
              </w:rPr>
              <w:t>Tốn diện tích, tối và khó quan sát.</w:t>
            </w:r>
          </w:p>
        </w:tc>
        <w:tc>
          <w:tcPr>
            <w:tcW w:type="dxa" w:w="2778"/>
            <w:tcMar>
              <w:top w:w="60" w:type="dxa"/>
              <w:start w:w="70" w:type="dxa"/>
              <w:bottom w:w="60" w:type="dxa"/>
              <w:end w:w="70" w:type="dxa"/>
            </w:tcMar>
            <w:vAlign w:val="top"/>
          </w:tcPr>
          <w:p>
            <w:pPr>
              <w:spacing w:after="0"/>
            </w:pPr>
            <w:r>
              <w:rPr>
                <w:rFonts w:ascii="Noto Serif" w:hAnsi="Noto Serif"/>
                <w:sz w:val="14"/>
              </w:rPr>
              <w:t>Công năng kém.</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3</w:t>
            </w:r>
          </w:p>
        </w:tc>
        <w:tc>
          <w:tcPr>
            <w:tcW w:type="dxa" w:w="1984"/>
            <w:tcMar>
              <w:top w:w="60" w:type="dxa"/>
              <w:start w:w="70" w:type="dxa"/>
              <w:bottom w:w="60" w:type="dxa"/>
              <w:end w:w="70" w:type="dxa"/>
            </w:tcMar>
            <w:vAlign w:val="top"/>
          </w:tcPr>
          <w:p>
            <w:pPr>
              <w:spacing w:after="0"/>
            </w:pPr>
            <w:r>
              <w:rPr>
                <w:rFonts w:ascii="Noto Serif" w:hAnsi="Noto Serif"/>
                <w:sz w:val="14"/>
              </w:rPr>
              <w:t>Phòng ngủ là lối đi bắt buộc</w:t>
            </w:r>
          </w:p>
        </w:tc>
        <w:tc>
          <w:tcPr>
            <w:tcW w:type="dxa" w:w="3118"/>
            <w:tcMar>
              <w:top w:w="60" w:type="dxa"/>
              <w:start w:w="70" w:type="dxa"/>
              <w:bottom w:w="60" w:type="dxa"/>
              <w:end w:w="70" w:type="dxa"/>
            </w:tcMar>
            <w:vAlign w:val="top"/>
          </w:tcPr>
          <w:p>
            <w:pPr>
              <w:spacing w:after="0"/>
            </w:pPr>
            <w:r>
              <w:rPr>
                <w:rFonts w:ascii="Noto Serif" w:hAnsi="Noto Serif"/>
                <w:sz w:val="14"/>
              </w:rPr>
              <w:t>Người khác phải đi xuyên phòng ngủ.</w:t>
            </w:r>
          </w:p>
        </w:tc>
        <w:tc>
          <w:tcPr>
            <w:tcW w:type="dxa" w:w="2778"/>
            <w:tcMar>
              <w:top w:w="60" w:type="dxa"/>
              <w:start w:w="70" w:type="dxa"/>
              <w:bottom w:w="60" w:type="dxa"/>
              <w:end w:w="70" w:type="dxa"/>
            </w:tcMar>
            <w:vAlign w:val="top"/>
          </w:tcPr>
          <w:p>
            <w:pPr>
              <w:spacing w:after="0"/>
            </w:pPr>
            <w:r>
              <w:rPr>
                <w:rFonts w:ascii="Noto Serif" w:hAnsi="Noto Serif"/>
                <w:sz w:val="14"/>
              </w:rPr>
              <w:t>Phá riêng tư.</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4</w:t>
            </w:r>
          </w:p>
        </w:tc>
        <w:tc>
          <w:tcPr>
            <w:tcW w:type="dxa" w:w="1984"/>
            <w:tcMar>
              <w:top w:w="60" w:type="dxa"/>
              <w:start w:w="70" w:type="dxa"/>
              <w:bottom w:w="60" w:type="dxa"/>
              <w:end w:w="70" w:type="dxa"/>
            </w:tcMar>
            <w:vAlign w:val="top"/>
          </w:tcPr>
          <w:p>
            <w:pPr>
              <w:spacing w:after="0"/>
            </w:pPr>
            <w:r>
              <w:rPr>
                <w:rFonts w:ascii="Noto Serif" w:hAnsi="Noto Serif"/>
                <w:sz w:val="14"/>
              </w:rPr>
              <w:t>Khu vệ sinh nằm giữa luồng ăn uống</w:t>
            </w:r>
          </w:p>
        </w:tc>
        <w:tc>
          <w:tcPr>
            <w:tcW w:type="dxa" w:w="3118"/>
            <w:tcMar>
              <w:top w:w="60" w:type="dxa"/>
              <w:start w:w="70" w:type="dxa"/>
              <w:bottom w:w="60" w:type="dxa"/>
              <w:end w:w="70" w:type="dxa"/>
            </w:tcMar>
            <w:vAlign w:val="top"/>
          </w:tcPr>
          <w:p>
            <w:pPr>
              <w:spacing w:after="0"/>
            </w:pPr>
            <w:r>
              <w:rPr>
                <w:rFonts w:ascii="Noto Serif" w:hAnsi="Noto Serif"/>
                <w:sz w:val="14"/>
              </w:rPr>
              <w:t>Đường từ bếp/ăn cắt ngay cửa vệ sinh.</w:t>
            </w:r>
          </w:p>
        </w:tc>
        <w:tc>
          <w:tcPr>
            <w:tcW w:type="dxa" w:w="2778"/>
            <w:tcMar>
              <w:top w:w="60" w:type="dxa"/>
              <w:start w:w="70" w:type="dxa"/>
              <w:bottom w:w="60" w:type="dxa"/>
              <w:end w:w="70" w:type="dxa"/>
            </w:tcMar>
            <w:vAlign w:val="top"/>
          </w:tcPr>
          <w:p>
            <w:pPr>
              <w:spacing w:after="0"/>
            </w:pPr>
            <w:r>
              <w:rPr>
                <w:rFonts w:ascii="Noto Serif" w:hAnsi="Noto Serif"/>
                <w:sz w:val="14"/>
              </w:rPr>
              <w:t>Mùi, riêng tư, vệ sinh.</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5</w:t>
            </w:r>
          </w:p>
        </w:tc>
        <w:tc>
          <w:tcPr>
            <w:tcW w:type="dxa" w:w="1984"/>
            <w:tcMar>
              <w:top w:w="60" w:type="dxa"/>
              <w:start w:w="70" w:type="dxa"/>
              <w:bottom w:w="60" w:type="dxa"/>
              <w:end w:w="70" w:type="dxa"/>
            </w:tcMar>
            <w:vAlign w:val="top"/>
          </w:tcPr>
          <w:p>
            <w:pPr>
              <w:spacing w:after="0"/>
            </w:pPr>
            <w:r>
              <w:rPr>
                <w:rFonts w:ascii="Noto Serif" w:hAnsi="Noto Serif"/>
                <w:sz w:val="14"/>
              </w:rPr>
              <w:t>Sảnh phụ lớn hơn không gian chính mà không có chức năng</w:t>
            </w:r>
          </w:p>
        </w:tc>
        <w:tc>
          <w:tcPr>
            <w:tcW w:type="dxa" w:w="3118"/>
            <w:tcMar>
              <w:top w:w="60" w:type="dxa"/>
              <w:start w:w="70" w:type="dxa"/>
              <w:bottom w:w="60" w:type="dxa"/>
              <w:end w:w="70" w:type="dxa"/>
            </w:tcMar>
            <w:vAlign w:val="top"/>
          </w:tcPr>
          <w:p>
            <w:pPr>
              <w:spacing w:after="0"/>
            </w:pPr>
            <w:r>
              <w:rPr>
                <w:rFonts w:ascii="Noto Serif" w:hAnsi="Noto Serif"/>
                <w:sz w:val="14"/>
              </w:rPr>
              <w:t>Thứ bậc đảo ngược.</w:t>
            </w:r>
          </w:p>
        </w:tc>
        <w:tc>
          <w:tcPr>
            <w:tcW w:type="dxa" w:w="2778"/>
            <w:tcMar>
              <w:top w:w="60" w:type="dxa"/>
              <w:start w:w="70" w:type="dxa"/>
              <w:bottom w:w="60" w:type="dxa"/>
              <w:end w:w="70" w:type="dxa"/>
            </w:tcMar>
            <w:vAlign w:val="top"/>
          </w:tcPr>
          <w:p>
            <w:pPr>
              <w:spacing w:after="0"/>
            </w:pPr>
            <w:r>
              <w:rPr>
                <w:rFonts w:ascii="Noto Serif" w:hAnsi="Noto Serif"/>
                <w:sz w:val="14"/>
              </w:rPr>
              <w:t>Cổ thư có mô típ sảnh lấn đường.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6</w:t>
            </w:r>
          </w:p>
        </w:tc>
        <w:tc>
          <w:tcPr>
            <w:tcW w:type="dxa" w:w="1984"/>
            <w:tcMar>
              <w:top w:w="60" w:type="dxa"/>
              <w:start w:w="70" w:type="dxa"/>
              <w:bottom w:w="60" w:type="dxa"/>
              <w:end w:w="70" w:type="dxa"/>
            </w:tcMar>
            <w:vAlign w:val="top"/>
          </w:tcPr>
          <w:p>
            <w:pPr>
              <w:spacing w:after="0"/>
            </w:pPr>
            <w:r>
              <w:rPr>
                <w:rFonts w:ascii="Noto Serif" w:hAnsi="Noto Serif"/>
                <w:sz w:val="14"/>
              </w:rPr>
              <w:t>Thiên tỉnh đọng nước</w:t>
            </w:r>
          </w:p>
        </w:tc>
        <w:tc>
          <w:tcPr>
            <w:tcW w:type="dxa" w:w="3118"/>
            <w:tcMar>
              <w:top w:w="60" w:type="dxa"/>
              <w:start w:w="70" w:type="dxa"/>
              <w:bottom w:w="60" w:type="dxa"/>
              <w:end w:w="70" w:type="dxa"/>
            </w:tcMar>
            <w:vAlign w:val="top"/>
          </w:tcPr>
          <w:p>
            <w:pPr>
              <w:spacing w:after="0"/>
            </w:pPr>
            <w:r>
              <w:rPr>
                <w:rFonts w:ascii="Noto Serif" w:hAnsi="Noto Serif"/>
                <w:sz w:val="14"/>
              </w:rPr>
              <w:t>Nước mưa không thoát hoặc rãnh tắc.</w:t>
            </w:r>
          </w:p>
        </w:tc>
        <w:tc>
          <w:tcPr>
            <w:tcW w:type="dxa" w:w="2778"/>
            <w:tcMar>
              <w:top w:w="60" w:type="dxa"/>
              <w:start w:w="70" w:type="dxa"/>
              <w:bottom w:w="60" w:type="dxa"/>
              <w:end w:w="70" w:type="dxa"/>
            </w:tcMar>
            <w:vAlign w:val="top"/>
          </w:tcPr>
          <w:p>
            <w:pPr>
              <w:spacing w:after="0"/>
            </w:pPr>
            <w:r>
              <w:rPr>
                <w:rFonts w:ascii="Noto Serif" w:hAnsi="Noto Serif"/>
                <w:sz w:val="14"/>
              </w:rPr>
              <w:t>Ẩm, mùi, trơn.</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7</w:t>
            </w:r>
          </w:p>
        </w:tc>
        <w:tc>
          <w:tcPr>
            <w:tcW w:type="dxa" w:w="1984"/>
            <w:tcMar>
              <w:top w:w="60" w:type="dxa"/>
              <w:start w:w="70" w:type="dxa"/>
              <w:bottom w:w="60" w:type="dxa"/>
              <w:end w:w="70" w:type="dxa"/>
            </w:tcMar>
            <w:vAlign w:val="top"/>
          </w:tcPr>
          <w:p>
            <w:pPr>
              <w:spacing w:after="0"/>
            </w:pPr>
            <w:r>
              <w:rPr>
                <w:rFonts w:ascii="Noto Serif" w:hAnsi="Noto Serif"/>
                <w:sz w:val="14"/>
              </w:rPr>
              <w:t>Cửa phòng đối nhau tạo gió lùa mạnh</w:t>
            </w:r>
          </w:p>
        </w:tc>
        <w:tc>
          <w:tcPr>
            <w:tcW w:type="dxa" w:w="3118"/>
            <w:tcMar>
              <w:top w:w="60" w:type="dxa"/>
              <w:start w:w="70" w:type="dxa"/>
              <w:bottom w:w="60" w:type="dxa"/>
              <w:end w:w="70" w:type="dxa"/>
            </w:tcMar>
            <w:vAlign w:val="top"/>
          </w:tcPr>
          <w:p>
            <w:pPr>
              <w:spacing w:after="0"/>
            </w:pPr>
            <w:r>
              <w:rPr>
                <w:rFonts w:ascii="Noto Serif" w:hAnsi="Noto Serif"/>
                <w:sz w:val="14"/>
              </w:rPr>
              <w:t>Hai cửa/cửa sổ tạo dòng thốc qua giường hoặc bàn.</w:t>
            </w:r>
          </w:p>
        </w:tc>
        <w:tc>
          <w:tcPr>
            <w:tcW w:type="dxa" w:w="2778"/>
            <w:tcMar>
              <w:top w:w="60" w:type="dxa"/>
              <w:start w:w="70" w:type="dxa"/>
              <w:bottom w:w="60" w:type="dxa"/>
              <w:end w:w="70" w:type="dxa"/>
            </w:tcMar>
            <w:vAlign w:val="top"/>
          </w:tcPr>
          <w:p>
            <w:pPr>
              <w:spacing w:after="0"/>
            </w:pPr>
            <w:r>
              <w:rPr>
                <w:rFonts w:ascii="Noto Serif" w:hAnsi="Noto Serif"/>
                <w:sz w:val="14"/>
              </w:rPr>
              <w:t>Khó chịu và mất ổn định.</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8</w:t>
            </w:r>
          </w:p>
        </w:tc>
        <w:tc>
          <w:tcPr>
            <w:tcW w:type="dxa" w:w="1984"/>
            <w:tcMar>
              <w:top w:w="60" w:type="dxa"/>
              <w:start w:w="70" w:type="dxa"/>
              <w:bottom w:w="60" w:type="dxa"/>
              <w:end w:w="70" w:type="dxa"/>
            </w:tcMar>
            <w:vAlign w:val="top"/>
          </w:tcPr>
          <w:p>
            <w:pPr>
              <w:spacing w:after="0"/>
            </w:pPr>
            <w:r>
              <w:rPr>
                <w:rFonts w:ascii="Noto Serif" w:hAnsi="Noto Serif"/>
                <w:sz w:val="14"/>
              </w:rPr>
              <w:t>Lõi giữa nhà đầy ống rò và thiết bị ồn</w:t>
            </w:r>
          </w:p>
        </w:tc>
        <w:tc>
          <w:tcPr>
            <w:tcW w:type="dxa" w:w="3118"/>
            <w:tcMar>
              <w:top w:w="60" w:type="dxa"/>
              <w:start w:w="70" w:type="dxa"/>
              <w:bottom w:w="60" w:type="dxa"/>
              <w:end w:w="70" w:type="dxa"/>
            </w:tcMar>
            <w:vAlign w:val="top"/>
          </w:tcPr>
          <w:p>
            <w:pPr>
              <w:spacing w:after="0"/>
            </w:pPr>
            <w:r>
              <w:rPr>
                <w:rFonts w:ascii="Noto Serif" w:hAnsi="Noto Serif"/>
                <w:sz w:val="14"/>
              </w:rPr>
              <w:t>Nhiệt, nước, tiếng lan tới nhiều phòng.</w:t>
            </w:r>
          </w:p>
        </w:tc>
        <w:tc>
          <w:tcPr>
            <w:tcW w:type="dxa" w:w="2778"/>
            <w:tcMar>
              <w:top w:w="60" w:type="dxa"/>
              <w:start w:w="70" w:type="dxa"/>
              <w:bottom w:w="60" w:type="dxa"/>
              <w:end w:w="70" w:type="dxa"/>
            </w:tcMar>
            <w:vAlign w:val="top"/>
          </w:tcPr>
          <w:p>
            <w:pPr>
              <w:spacing w:after="0"/>
            </w:pPr>
            <w:r>
              <w:rPr>
                <w:rFonts w:ascii="Noto Serif" w:hAnsi="Noto Serif"/>
                <w:sz w:val="14"/>
              </w:rPr>
              <w:t>Ảnh hưởng toàn nhà.</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9</w:t>
            </w:r>
          </w:p>
        </w:tc>
        <w:tc>
          <w:tcPr>
            <w:tcW w:type="dxa" w:w="1984"/>
            <w:tcMar>
              <w:top w:w="60" w:type="dxa"/>
              <w:start w:w="70" w:type="dxa"/>
              <w:bottom w:w="60" w:type="dxa"/>
              <w:end w:w="70" w:type="dxa"/>
            </w:tcMar>
            <w:vAlign w:val="top"/>
          </w:tcPr>
          <w:p>
            <w:pPr>
              <w:spacing w:after="0"/>
            </w:pPr>
            <w:r>
              <w:rPr>
                <w:rFonts w:ascii="Noto Serif" w:hAnsi="Noto Serif"/>
                <w:sz w:val="14"/>
              </w:rPr>
              <w:t>Cầu thang cắt ngang vùng khách hoặc vùng nấu</w:t>
            </w:r>
          </w:p>
        </w:tc>
        <w:tc>
          <w:tcPr>
            <w:tcW w:type="dxa" w:w="3118"/>
            <w:tcMar>
              <w:top w:w="60" w:type="dxa"/>
              <w:start w:w="70" w:type="dxa"/>
              <w:bottom w:w="60" w:type="dxa"/>
              <w:end w:w="70" w:type="dxa"/>
            </w:tcMar>
            <w:vAlign w:val="top"/>
          </w:tcPr>
          <w:p>
            <w:pPr>
              <w:spacing w:after="0"/>
            </w:pPr>
            <w:r>
              <w:rPr>
                <w:rFonts w:ascii="Noto Serif" w:hAnsi="Noto Serif"/>
                <w:sz w:val="14"/>
              </w:rPr>
              <w:t>Luồng đứng chồng lên hoạt động tĩnh.</w:t>
            </w:r>
          </w:p>
        </w:tc>
        <w:tc>
          <w:tcPr>
            <w:tcW w:type="dxa" w:w="2778"/>
            <w:tcMar>
              <w:top w:w="60" w:type="dxa"/>
              <w:start w:w="70" w:type="dxa"/>
              <w:bottom w:w="60" w:type="dxa"/>
              <w:end w:w="70" w:type="dxa"/>
            </w:tcMar>
            <w:vAlign w:val="top"/>
          </w:tcPr>
          <w:p>
            <w:pPr>
              <w:spacing w:after="0"/>
            </w:pPr>
            <w:r>
              <w:rPr>
                <w:rFonts w:ascii="Noto Serif" w:hAnsi="Noto Serif"/>
                <w:sz w:val="14"/>
              </w:rPr>
              <w:t>Xung giao thông.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10</w:t>
            </w:r>
          </w:p>
        </w:tc>
        <w:tc>
          <w:tcPr>
            <w:tcW w:type="dxa" w:w="1984"/>
            <w:tcMar>
              <w:top w:w="60" w:type="dxa"/>
              <w:start w:w="70" w:type="dxa"/>
              <w:bottom w:w="60" w:type="dxa"/>
              <w:end w:w="70" w:type="dxa"/>
            </w:tcMar>
            <w:vAlign w:val="top"/>
          </w:tcPr>
          <w:p>
            <w:pPr>
              <w:spacing w:after="0"/>
            </w:pPr>
            <w:r>
              <w:rPr>
                <w:rFonts w:ascii="Noto Serif" w:hAnsi="Noto Serif"/>
                <w:sz w:val="14"/>
              </w:rPr>
              <w:t>Lối thoát bị khóa bởi tủ/bàn thờ/bình phong</w:t>
            </w:r>
          </w:p>
        </w:tc>
        <w:tc>
          <w:tcPr>
            <w:tcW w:type="dxa" w:w="3118"/>
            <w:tcMar>
              <w:top w:w="60" w:type="dxa"/>
              <w:start w:w="70" w:type="dxa"/>
              <w:bottom w:w="60" w:type="dxa"/>
              <w:end w:w="70" w:type="dxa"/>
            </w:tcMar>
            <w:vAlign w:val="top"/>
          </w:tcPr>
          <w:p>
            <w:pPr>
              <w:spacing w:after="0"/>
            </w:pPr>
            <w:r>
              <w:rPr>
                <w:rFonts w:ascii="Noto Serif" w:hAnsi="Noto Serif"/>
                <w:sz w:val="14"/>
              </w:rPr>
              <w:t>Trang trí làm hẹp hoặc chặn lối.</w:t>
            </w:r>
          </w:p>
        </w:tc>
        <w:tc>
          <w:tcPr>
            <w:tcW w:type="dxa" w:w="2778"/>
            <w:tcMar>
              <w:top w:w="60" w:type="dxa"/>
              <w:start w:w="70" w:type="dxa"/>
              <w:bottom w:w="60" w:type="dxa"/>
              <w:end w:w="70" w:type="dxa"/>
            </w:tcMar>
            <w:vAlign w:val="top"/>
          </w:tcPr>
          <w:p>
            <w:pPr>
              <w:spacing w:after="0"/>
            </w:pPr>
            <w:r>
              <w:rPr>
                <w:rFonts w:ascii="Noto Serif" w:hAnsi="Noto Serif"/>
                <w:sz w:val="14"/>
              </w:rPr>
              <w:t>An toàn không đạt.</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11</w:t>
            </w:r>
          </w:p>
        </w:tc>
        <w:tc>
          <w:tcPr>
            <w:tcW w:type="dxa" w:w="1984"/>
            <w:tcMar>
              <w:top w:w="60" w:type="dxa"/>
              <w:start w:w="70" w:type="dxa"/>
              <w:bottom w:w="60" w:type="dxa"/>
              <w:end w:w="70" w:type="dxa"/>
            </w:tcMar>
            <w:vAlign w:val="top"/>
          </w:tcPr>
          <w:p>
            <w:pPr>
              <w:spacing w:after="0"/>
            </w:pPr>
            <w:r>
              <w:rPr>
                <w:rFonts w:ascii="Noto Serif" w:hAnsi="Noto Serif"/>
                <w:sz w:val="14"/>
              </w:rPr>
              <w:t>Kho/rác đặt ngay vùng đón khách</w:t>
            </w:r>
          </w:p>
        </w:tc>
        <w:tc>
          <w:tcPr>
            <w:tcW w:type="dxa" w:w="3118"/>
            <w:tcMar>
              <w:top w:w="60" w:type="dxa"/>
              <w:start w:w="70" w:type="dxa"/>
              <w:bottom w:w="60" w:type="dxa"/>
              <w:end w:w="70" w:type="dxa"/>
            </w:tcMar>
            <w:vAlign w:val="top"/>
          </w:tcPr>
          <w:p>
            <w:pPr>
              <w:spacing w:after="0"/>
            </w:pPr>
            <w:r>
              <w:rPr>
                <w:rFonts w:ascii="Noto Serif" w:hAnsi="Noto Serif"/>
                <w:sz w:val="14"/>
              </w:rPr>
              <w:t>Mùi, bừa bộn và đường bẩn đi qua sảnh.</w:t>
            </w:r>
          </w:p>
        </w:tc>
        <w:tc>
          <w:tcPr>
            <w:tcW w:type="dxa" w:w="2778"/>
            <w:tcMar>
              <w:top w:w="60" w:type="dxa"/>
              <w:start w:w="70" w:type="dxa"/>
              <w:bottom w:w="60" w:type="dxa"/>
              <w:end w:w="70" w:type="dxa"/>
            </w:tcMar>
            <w:vAlign w:val="top"/>
          </w:tcPr>
          <w:p>
            <w:pPr>
              <w:spacing w:after="0"/>
            </w:pPr>
            <w:r>
              <w:rPr>
                <w:rFonts w:ascii="Noto Serif" w:hAnsi="Noto Serif"/>
                <w:sz w:val="14"/>
              </w:rPr>
              <w:t>Tổ chức hậu cần kém.</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12</w:t>
            </w:r>
          </w:p>
        </w:tc>
        <w:tc>
          <w:tcPr>
            <w:tcW w:type="dxa" w:w="1984"/>
            <w:tcMar>
              <w:top w:w="60" w:type="dxa"/>
              <w:start w:w="70" w:type="dxa"/>
              <w:bottom w:w="60" w:type="dxa"/>
              <w:end w:w="70" w:type="dxa"/>
            </w:tcMar>
            <w:vAlign w:val="top"/>
          </w:tcPr>
          <w:p>
            <w:pPr>
              <w:spacing w:after="0"/>
            </w:pPr>
            <w:r>
              <w:rPr>
                <w:rFonts w:ascii="Noto Serif" w:hAnsi="Noto Serif"/>
                <w:sz w:val="14"/>
              </w:rPr>
              <w:t>Nhà có nhiều lớp nhưng không xác định đâu là khối chính</w:t>
            </w:r>
          </w:p>
        </w:tc>
        <w:tc>
          <w:tcPr>
            <w:tcW w:type="dxa" w:w="3118"/>
            <w:tcMar>
              <w:top w:w="60" w:type="dxa"/>
              <w:start w:w="70" w:type="dxa"/>
              <w:bottom w:w="60" w:type="dxa"/>
              <w:end w:w="70" w:type="dxa"/>
            </w:tcMar>
            <w:vAlign w:val="top"/>
          </w:tcPr>
          <w:p>
            <w:pPr>
              <w:spacing w:after="0"/>
            </w:pPr>
            <w:r>
              <w:rPr>
                <w:rFonts w:ascii="Noto Serif" w:hAnsi="Noto Serif"/>
                <w:sz w:val="14"/>
              </w:rPr>
              <w:t>Mỗi phòng được luận một kiểu, không có trục công năng.</w:t>
            </w:r>
          </w:p>
        </w:tc>
        <w:tc>
          <w:tcPr>
            <w:tcW w:type="dxa" w:w="2778"/>
            <w:tcMar>
              <w:top w:w="60" w:type="dxa"/>
              <w:start w:w="70" w:type="dxa"/>
              <w:bottom w:w="60" w:type="dxa"/>
              <w:end w:w="70" w:type="dxa"/>
            </w:tcMar>
            <w:vAlign w:val="top"/>
          </w:tcPr>
          <w:p>
            <w:pPr>
              <w:spacing w:after="0"/>
            </w:pPr>
            <w:r>
              <w:rPr>
                <w:rFonts w:ascii="Noto Serif" w:hAnsi="Noto Serif"/>
                <w:sz w:val="14"/>
              </w:rPr>
              <w:t>Sai cấp phân tích và khó dùng Tam Yếu.</w:t>
            </w:r>
          </w:p>
        </w:tc>
      </w:tr>
    </w:tbl>
    <w:p>
      <w:pPr>
        <w:spacing w:after="0"/>
      </w:pPr>
    </w:p>
    <w:tbl>
      <w:tblPr>
        <w:tblW w:type="auto" w:w="0"/>
        <w:jc w:val="center"/>
        <w:tblLook w:firstColumn="1" w:firstRow="1" w:lastColumn="0" w:lastRow="0" w:noHBand="0" w:noVBand="1" w:val="04A0"/>
      </w:tblPr>
      <w:tblGrid>
        <w:gridCol w:w="6826"/>
      </w:tblGrid>
      <w:tr>
        <w:trPr>
          <w:cantSplit/>
        </w:trPr>
        <w:tc>
          <w:tcPr>
            <w:tcW w:type="dxa" w:w="6826"/>
            <w:shd w:fill="F2F2F2"/>
            <w:tcMar>
              <w:top w:w="100" w:type="dxa"/>
              <w:start w:w="120" w:type="dxa"/>
              <w:bottom w:w="100" w:type="dxa"/>
              <w:end w:w="120" w:type="dxa"/>
            </w:tcMar>
          </w:tcPr>
          <w:p>
            <w:r>
              <w:rPr>
                <w:b/>
                <w:color w:val="1F4E79"/>
              </w:rPr>
              <w:t xml:space="preserve">Bản chứng cổ — </w:t>
            </w:r>
            <w:r>
              <w:t>Dương Trạch Thập Thư — Vương Quân Vinh biên tập</w:t>
            </w:r>
          </w:p>
        </w:tc>
      </w:tr>
    </w:tbl>
    <w:p>
      <w:pPr>
        <w:spacing w:after="0"/>
      </w:pPr>
    </w:p>
    <w:p>
      <w:pPr>
        <w:spacing w:after="40"/>
      </w:pPr>
      <w:r>
        <w:rPr>
          <w:b/>
          <w:sz w:val="20"/>
        </w:rPr>
        <w:t>後堂前堂仍可安，廳若欺堂大相壓，更有廊屋可次安。</w:t>
      </w:r>
    </w:p>
    <w:p>
      <w:pPr>
        <w:spacing w:after="50"/>
      </w:pPr>
      <w:r>
        <w:rPr>
          <w:i/>
          <w:color w:val="595959"/>
        </w:rPr>
        <w:t>Hán–Việt: Hậu đường tiền đường nhưng khả an, sảnh nhược khi đường đại tương áp, cánh hữu lang ốc khả thứ an.</w:t>
      </w:r>
    </w:p>
    <w:p>
      <w:pPr>
        <w:spacing w:after="50"/>
      </w:pPr>
      <w:r>
        <w:rPr>
          <w:i w:val="0"/>
        </w:rPr>
        <w:t>Dịch nghĩa: Đoạn văn cho phép tiền/hậu đường theo thứ bậc, cảnh báo sảnh lấn/áp đường chính, rồi mới xét lang ốc.</w:t>
      </w:r>
    </w:p>
    <w:p>
      <w:pPr>
        <w:spacing w:after="50"/>
      </w:pPr>
      <w:r>
        <w:rPr>
          <w:i w:val="0"/>
          <w:color w:val="1F4E79"/>
        </w:rPr>
        <w:t>Giải nghĩa thực hành: Cái cần học là trật tự và tỷ lệ: không gian chính phải có vai trò rõ, sảnh/hành lang không nên ăn hết diện tích hoặc biến nhà thành mê cung. Không lấy tên cổ ép phòng khách hiện đại phải lớn nhất.</w:t>
      </w:r>
    </w:p>
    <w:tbl>
      <w:tblPr>
        <w:tblW w:type="auto" w:w="0"/>
        <w:jc w:val="center"/>
        <w:tblLook w:firstColumn="1" w:firstRow="1" w:lastColumn="0" w:lastRow="0" w:noHBand="0" w:noVBand="1" w:val="04A0"/>
      </w:tblPr>
      <w:tblGrid>
        <w:gridCol w:w="6826"/>
      </w:tblGrid>
      <w:tr>
        <w:trPr>
          <w:cantSplit/>
        </w:trPr>
        <w:tc>
          <w:tcPr>
            <w:tcW w:type="dxa" w:w="6826"/>
            <w:shd w:fill="F2F2F2"/>
            <w:tcMar>
              <w:top w:w="100" w:type="dxa"/>
              <w:start w:w="120" w:type="dxa"/>
              <w:bottom w:w="100" w:type="dxa"/>
              <w:end w:w="120" w:type="dxa"/>
            </w:tcMar>
          </w:tcPr>
          <w:p>
            <w:r>
              <w:rPr>
                <w:b/>
                <w:color w:val="1F4E79"/>
              </w:rPr>
              <w:t xml:space="preserve">Bản chứng cổ — </w:t>
            </w:r>
            <w:r>
              <w:t>Cư Gia Tất Dụng Sự Loại Toàn Tập — vô danh</w:t>
            </w:r>
          </w:p>
        </w:tc>
      </w:tr>
    </w:tbl>
    <w:p>
      <w:pPr>
        <w:spacing w:after="0"/>
      </w:pPr>
    </w:p>
    <w:p>
      <w:pPr>
        <w:spacing w:after="40"/>
      </w:pPr>
      <w:r>
        <w:rPr>
          <w:b/>
          <w:sz w:val="20"/>
        </w:rPr>
        <w:t>廳前天井停水不出。</w:t>
      </w:r>
    </w:p>
    <w:p>
      <w:pPr>
        <w:spacing w:after="50"/>
      </w:pPr>
      <w:r>
        <w:rPr>
          <w:i/>
          <w:color w:val="595959"/>
        </w:rPr>
        <w:t>Hán–Việt: Sảnh tiền thiên tỉnh đình thủy bất xuất.</w:t>
      </w:r>
    </w:p>
    <w:p>
      <w:pPr>
        <w:spacing w:after="50"/>
      </w:pPr>
      <w:r>
        <w:rPr>
          <w:i w:val="0"/>
        </w:rPr>
        <w:t>Dịch nghĩa: Thiên tỉnh trước sảnh có nước đọng không thoát bị coi là bất lợi.</w:t>
      </w:r>
    </w:p>
    <w:p>
      <w:pPr>
        <w:spacing w:after="50"/>
      </w:pPr>
      <w:r>
        <w:rPr>
          <w:i w:val="0"/>
          <w:color w:val="1F4E79"/>
        </w:rPr>
        <w:t>Giải nghĩa thực hành: Đây là điểm cổ–kim gặp nhau rõ: sân trong phải thoát nước. Nếu đọng, sửa độ dốc và hệ thu nước trước mọi phép phương vị.</w:t>
      </w:r>
    </w:p>
    <w:p>
      <w:r>
        <w:br w:type="page"/>
      </w:r>
    </w:p>
    <w:p>
      <w:pPr>
        <w:pStyle w:val="Heading1"/>
        <w:keepNext/>
      </w:pPr>
      <w:r>
        <w:t>IV. PHÂN CUNG BÁT TRẠCH — ĐỦ TÁM TRẠCH, ĐỦ TÁM DU NIÊN, ĐỦ SÁU MƯƠI BỐN QUAN HỆ</w:t>
      </w:r>
    </w:p>
    <w:p>
      <w:pPr>
        <w:pStyle w:val="Heading2"/>
        <w:keepNext/>
      </w:pPr>
      <w:r>
        <w:t>10. Tám quái và hai nhóm Đông–Tây</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1984"/>
            <w:shd w:fill="D9EAF7"/>
            <w:tcMar>
              <w:top w:w="60" w:type="dxa"/>
              <w:start w:w="70" w:type="dxa"/>
              <w:bottom w:w="60" w:type="dxa"/>
              <w:end w:w="70" w:type="dxa"/>
            </w:tcMar>
            <w:vAlign w:val="center"/>
          </w:tcPr>
          <w:p>
            <w:pPr>
              <w:jc w:val="center"/>
            </w:pPr>
            <w:r>
              <w:rPr>
                <w:rFonts w:ascii="Noto Serif" w:hAnsi="Noto Serif"/>
                <w:b/>
                <w:sz w:val="15"/>
              </w:rPr>
              <w:t>Quái</w:t>
            </w:r>
          </w:p>
        </w:tc>
        <w:tc>
          <w:tcPr>
            <w:tcW w:type="dxa" w:w="3118"/>
            <w:shd w:fill="D9EAF7"/>
            <w:tcMar>
              <w:top w:w="60" w:type="dxa"/>
              <w:start w:w="70" w:type="dxa"/>
              <w:bottom w:w="60" w:type="dxa"/>
              <w:end w:w="70" w:type="dxa"/>
            </w:tcMar>
            <w:vAlign w:val="center"/>
          </w:tcPr>
          <w:p>
            <w:pPr>
              <w:jc w:val="center"/>
            </w:pPr>
            <w:r>
              <w:rPr>
                <w:rFonts w:ascii="Noto Serif" w:hAnsi="Noto Serif"/>
                <w:b/>
                <w:sz w:val="15"/>
              </w:rPr>
              <w:t>Phương Hậu Thiên</w:t>
            </w:r>
          </w:p>
        </w:tc>
        <w:tc>
          <w:tcPr>
            <w:tcW w:type="dxa" w:w="2268"/>
            <w:shd w:fill="D9EAF7"/>
            <w:tcMar>
              <w:top w:w="60" w:type="dxa"/>
              <w:start w:w="70" w:type="dxa"/>
              <w:bottom w:w="60" w:type="dxa"/>
              <w:end w:w="70" w:type="dxa"/>
            </w:tcMar>
            <w:vAlign w:val="center"/>
          </w:tcPr>
          <w:p>
            <w:pPr>
              <w:jc w:val="center"/>
            </w:pPr>
            <w:r>
              <w:rPr>
                <w:rFonts w:ascii="Noto Serif" w:hAnsi="Noto Serif"/>
                <w:b/>
                <w:sz w:val="15"/>
              </w:rPr>
              <w:t>Nhóm</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5"/>
              </w:rPr>
              <w:t>Càn</w:t>
            </w:r>
          </w:p>
        </w:tc>
        <w:tc>
          <w:tcPr>
            <w:tcW w:type="dxa" w:w="3118"/>
            <w:tcMar>
              <w:top w:w="60" w:type="dxa"/>
              <w:start w:w="70" w:type="dxa"/>
              <w:bottom w:w="60" w:type="dxa"/>
              <w:end w:w="70" w:type="dxa"/>
            </w:tcMar>
            <w:vAlign w:val="top"/>
          </w:tcPr>
          <w:p>
            <w:pPr>
              <w:spacing w:after="0"/>
            </w:pPr>
            <w:r>
              <w:rPr>
                <w:rFonts w:ascii="Noto Serif" w:hAnsi="Noto Serif"/>
                <w:sz w:val="15"/>
              </w:rPr>
              <w:t>Tây Bắc</w:t>
            </w:r>
          </w:p>
        </w:tc>
        <w:tc>
          <w:tcPr>
            <w:tcW w:type="dxa" w:w="2268"/>
            <w:tcMar>
              <w:top w:w="60" w:type="dxa"/>
              <w:start w:w="70" w:type="dxa"/>
              <w:bottom w:w="60" w:type="dxa"/>
              <w:end w:w="70" w:type="dxa"/>
            </w:tcMar>
            <w:vAlign w:val="top"/>
          </w:tcPr>
          <w:p>
            <w:pPr>
              <w:spacing w:after="0"/>
            </w:pPr>
            <w:r>
              <w:rPr>
                <w:rFonts w:ascii="Noto Serif" w:hAnsi="Noto Serif"/>
                <w:sz w:val="15"/>
              </w:rPr>
              <w:t>Tây tứ</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5"/>
              </w:rPr>
              <w:t>Khảm</w:t>
            </w:r>
          </w:p>
        </w:tc>
        <w:tc>
          <w:tcPr>
            <w:tcW w:type="dxa" w:w="3118"/>
            <w:tcMar>
              <w:top w:w="60" w:type="dxa"/>
              <w:start w:w="70" w:type="dxa"/>
              <w:bottom w:w="60" w:type="dxa"/>
              <w:end w:w="70" w:type="dxa"/>
            </w:tcMar>
            <w:vAlign w:val="top"/>
          </w:tcPr>
          <w:p>
            <w:pPr>
              <w:spacing w:after="0"/>
            </w:pPr>
            <w:r>
              <w:rPr>
                <w:rFonts w:ascii="Noto Serif" w:hAnsi="Noto Serif"/>
                <w:sz w:val="15"/>
              </w:rPr>
              <w:t>Bắc</w:t>
            </w:r>
          </w:p>
        </w:tc>
        <w:tc>
          <w:tcPr>
            <w:tcW w:type="dxa" w:w="2268"/>
            <w:tcMar>
              <w:top w:w="60" w:type="dxa"/>
              <w:start w:w="70" w:type="dxa"/>
              <w:bottom w:w="60" w:type="dxa"/>
              <w:end w:w="70" w:type="dxa"/>
            </w:tcMar>
            <w:vAlign w:val="top"/>
          </w:tcPr>
          <w:p>
            <w:pPr>
              <w:spacing w:after="0"/>
            </w:pPr>
            <w:r>
              <w:rPr>
                <w:rFonts w:ascii="Noto Serif" w:hAnsi="Noto Serif"/>
                <w:sz w:val="15"/>
              </w:rPr>
              <w:t>Đông tứ</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5"/>
              </w:rPr>
              <w:t>Cấn</w:t>
            </w:r>
          </w:p>
        </w:tc>
        <w:tc>
          <w:tcPr>
            <w:tcW w:type="dxa" w:w="3118"/>
            <w:tcMar>
              <w:top w:w="60" w:type="dxa"/>
              <w:start w:w="70" w:type="dxa"/>
              <w:bottom w:w="60" w:type="dxa"/>
              <w:end w:w="70" w:type="dxa"/>
            </w:tcMar>
            <w:vAlign w:val="top"/>
          </w:tcPr>
          <w:p>
            <w:pPr>
              <w:spacing w:after="0"/>
            </w:pPr>
            <w:r>
              <w:rPr>
                <w:rFonts w:ascii="Noto Serif" w:hAnsi="Noto Serif"/>
                <w:sz w:val="15"/>
              </w:rPr>
              <w:t>Đông Bắc</w:t>
            </w:r>
          </w:p>
        </w:tc>
        <w:tc>
          <w:tcPr>
            <w:tcW w:type="dxa" w:w="2268"/>
            <w:tcMar>
              <w:top w:w="60" w:type="dxa"/>
              <w:start w:w="70" w:type="dxa"/>
              <w:bottom w:w="60" w:type="dxa"/>
              <w:end w:w="70" w:type="dxa"/>
            </w:tcMar>
            <w:vAlign w:val="top"/>
          </w:tcPr>
          <w:p>
            <w:pPr>
              <w:spacing w:after="0"/>
            </w:pPr>
            <w:r>
              <w:rPr>
                <w:rFonts w:ascii="Noto Serif" w:hAnsi="Noto Serif"/>
                <w:sz w:val="15"/>
              </w:rPr>
              <w:t>Tây tứ</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5"/>
              </w:rPr>
              <w:t>Chấn</w:t>
            </w:r>
          </w:p>
        </w:tc>
        <w:tc>
          <w:tcPr>
            <w:tcW w:type="dxa" w:w="3118"/>
            <w:tcMar>
              <w:top w:w="60" w:type="dxa"/>
              <w:start w:w="70" w:type="dxa"/>
              <w:bottom w:w="60" w:type="dxa"/>
              <w:end w:w="70" w:type="dxa"/>
            </w:tcMar>
            <w:vAlign w:val="top"/>
          </w:tcPr>
          <w:p>
            <w:pPr>
              <w:spacing w:after="0"/>
            </w:pPr>
            <w:r>
              <w:rPr>
                <w:rFonts w:ascii="Noto Serif" w:hAnsi="Noto Serif"/>
                <w:sz w:val="15"/>
              </w:rPr>
              <w:t>Đông</w:t>
            </w:r>
          </w:p>
        </w:tc>
        <w:tc>
          <w:tcPr>
            <w:tcW w:type="dxa" w:w="2268"/>
            <w:tcMar>
              <w:top w:w="60" w:type="dxa"/>
              <w:start w:w="70" w:type="dxa"/>
              <w:bottom w:w="60" w:type="dxa"/>
              <w:end w:w="70" w:type="dxa"/>
            </w:tcMar>
            <w:vAlign w:val="top"/>
          </w:tcPr>
          <w:p>
            <w:pPr>
              <w:spacing w:after="0"/>
            </w:pPr>
            <w:r>
              <w:rPr>
                <w:rFonts w:ascii="Noto Serif" w:hAnsi="Noto Serif"/>
                <w:sz w:val="15"/>
              </w:rPr>
              <w:t>Đông tứ</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5"/>
              </w:rPr>
              <w:t>Tốn</w:t>
            </w:r>
          </w:p>
        </w:tc>
        <w:tc>
          <w:tcPr>
            <w:tcW w:type="dxa" w:w="3118"/>
            <w:tcMar>
              <w:top w:w="60" w:type="dxa"/>
              <w:start w:w="70" w:type="dxa"/>
              <w:bottom w:w="60" w:type="dxa"/>
              <w:end w:w="70" w:type="dxa"/>
            </w:tcMar>
            <w:vAlign w:val="top"/>
          </w:tcPr>
          <w:p>
            <w:pPr>
              <w:spacing w:after="0"/>
            </w:pPr>
            <w:r>
              <w:rPr>
                <w:rFonts w:ascii="Noto Serif" w:hAnsi="Noto Serif"/>
                <w:sz w:val="15"/>
              </w:rPr>
              <w:t>Đông Nam</w:t>
            </w:r>
          </w:p>
        </w:tc>
        <w:tc>
          <w:tcPr>
            <w:tcW w:type="dxa" w:w="2268"/>
            <w:tcMar>
              <w:top w:w="60" w:type="dxa"/>
              <w:start w:w="70" w:type="dxa"/>
              <w:bottom w:w="60" w:type="dxa"/>
              <w:end w:w="70" w:type="dxa"/>
            </w:tcMar>
            <w:vAlign w:val="top"/>
          </w:tcPr>
          <w:p>
            <w:pPr>
              <w:spacing w:after="0"/>
            </w:pPr>
            <w:r>
              <w:rPr>
                <w:rFonts w:ascii="Noto Serif" w:hAnsi="Noto Serif"/>
                <w:sz w:val="15"/>
              </w:rPr>
              <w:t>Đông tứ</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5"/>
              </w:rPr>
              <w:t>Ly</w:t>
            </w:r>
          </w:p>
        </w:tc>
        <w:tc>
          <w:tcPr>
            <w:tcW w:type="dxa" w:w="3118"/>
            <w:tcMar>
              <w:top w:w="60" w:type="dxa"/>
              <w:start w:w="70" w:type="dxa"/>
              <w:bottom w:w="60" w:type="dxa"/>
              <w:end w:w="70" w:type="dxa"/>
            </w:tcMar>
            <w:vAlign w:val="top"/>
          </w:tcPr>
          <w:p>
            <w:pPr>
              <w:spacing w:after="0"/>
            </w:pPr>
            <w:r>
              <w:rPr>
                <w:rFonts w:ascii="Noto Serif" w:hAnsi="Noto Serif"/>
                <w:sz w:val="15"/>
              </w:rPr>
              <w:t>Nam</w:t>
            </w:r>
          </w:p>
        </w:tc>
        <w:tc>
          <w:tcPr>
            <w:tcW w:type="dxa" w:w="2268"/>
            <w:tcMar>
              <w:top w:w="60" w:type="dxa"/>
              <w:start w:w="70" w:type="dxa"/>
              <w:bottom w:w="60" w:type="dxa"/>
              <w:end w:w="70" w:type="dxa"/>
            </w:tcMar>
            <w:vAlign w:val="top"/>
          </w:tcPr>
          <w:p>
            <w:pPr>
              <w:spacing w:after="0"/>
            </w:pPr>
            <w:r>
              <w:rPr>
                <w:rFonts w:ascii="Noto Serif" w:hAnsi="Noto Serif"/>
                <w:sz w:val="15"/>
              </w:rPr>
              <w:t>Đông tứ</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5"/>
              </w:rPr>
              <w:t>Khôn</w:t>
            </w:r>
          </w:p>
        </w:tc>
        <w:tc>
          <w:tcPr>
            <w:tcW w:type="dxa" w:w="3118"/>
            <w:tcMar>
              <w:top w:w="60" w:type="dxa"/>
              <w:start w:w="70" w:type="dxa"/>
              <w:bottom w:w="60" w:type="dxa"/>
              <w:end w:w="70" w:type="dxa"/>
            </w:tcMar>
            <w:vAlign w:val="top"/>
          </w:tcPr>
          <w:p>
            <w:pPr>
              <w:spacing w:after="0"/>
            </w:pPr>
            <w:r>
              <w:rPr>
                <w:rFonts w:ascii="Noto Serif" w:hAnsi="Noto Serif"/>
                <w:sz w:val="15"/>
              </w:rPr>
              <w:t>Tây Nam</w:t>
            </w:r>
          </w:p>
        </w:tc>
        <w:tc>
          <w:tcPr>
            <w:tcW w:type="dxa" w:w="2268"/>
            <w:tcMar>
              <w:top w:w="60" w:type="dxa"/>
              <w:start w:w="70" w:type="dxa"/>
              <w:bottom w:w="60" w:type="dxa"/>
              <w:end w:w="70" w:type="dxa"/>
            </w:tcMar>
            <w:vAlign w:val="top"/>
          </w:tcPr>
          <w:p>
            <w:pPr>
              <w:spacing w:after="0"/>
            </w:pPr>
            <w:r>
              <w:rPr>
                <w:rFonts w:ascii="Noto Serif" w:hAnsi="Noto Serif"/>
                <w:sz w:val="15"/>
              </w:rPr>
              <w:t>Tây tứ</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5"/>
              </w:rPr>
              <w:t>Đoài</w:t>
            </w:r>
          </w:p>
        </w:tc>
        <w:tc>
          <w:tcPr>
            <w:tcW w:type="dxa" w:w="3118"/>
            <w:tcMar>
              <w:top w:w="60" w:type="dxa"/>
              <w:start w:w="70" w:type="dxa"/>
              <w:bottom w:w="60" w:type="dxa"/>
              <w:end w:w="70" w:type="dxa"/>
            </w:tcMar>
            <w:vAlign w:val="top"/>
          </w:tcPr>
          <w:p>
            <w:pPr>
              <w:spacing w:after="0"/>
            </w:pPr>
            <w:r>
              <w:rPr>
                <w:rFonts w:ascii="Noto Serif" w:hAnsi="Noto Serif"/>
                <w:sz w:val="15"/>
              </w:rPr>
              <w:t>Tây</w:t>
            </w:r>
          </w:p>
        </w:tc>
        <w:tc>
          <w:tcPr>
            <w:tcW w:type="dxa" w:w="2268"/>
            <w:tcMar>
              <w:top w:w="60" w:type="dxa"/>
              <w:start w:w="70" w:type="dxa"/>
              <w:bottom w:w="60" w:type="dxa"/>
              <w:end w:w="70" w:type="dxa"/>
            </w:tcMar>
            <w:vAlign w:val="top"/>
          </w:tcPr>
          <w:p>
            <w:pPr>
              <w:spacing w:after="0"/>
            </w:pPr>
            <w:r>
              <w:rPr>
                <w:rFonts w:ascii="Noto Serif" w:hAnsi="Noto Serif"/>
                <w:sz w:val="15"/>
              </w:rPr>
              <w:t>Tây tứ</w:t>
            </w:r>
          </w:p>
        </w:tc>
      </w:tr>
    </w:tbl>
    <w:p>
      <w:pPr>
        <w:spacing w:after="0"/>
      </w:pPr>
    </w:p>
    <w:p>
      <w:pPr>
        <w:spacing w:after="50"/>
      </w:pPr>
      <w:r>
        <w:rPr>
          <w:i w:val="0"/>
        </w:rPr>
        <w:t>Bảng này là ngôn ngữ nội bộ của Bát Trạch. Nó không có quyền đổi Hướng Tam Hợp đã khóa, cũng không có quyền biến phía Đông thành tốt cho mọi nhà. Khi Phần 06 nói “cung tốt”, luôn phải hiểu là “tốt trong bảng Bát Trạch đang dùng”.</w:t>
      </w:r>
    </w:p>
    <w:p>
      <w:pPr>
        <w:pStyle w:val="Heading2"/>
        <w:keepNext/>
      </w:pPr>
      <w:r>
        <w:t>11. Tám Du Niên — bốn nhóm thuận/bất thuận phải hiểu nguyên lý trong chính hệ</w:t>
      </w:r>
    </w:p>
    <w:tbl>
      <w:tblPr>
        <w:tblStyle w:val="TableGrid"/>
        <w:tblW w:type="auto" w:w="0"/>
        <w:jc w:val="center"/>
        <w:tblLook w:firstColumn="1" w:firstRow="1" w:lastColumn="0" w:lastRow="0" w:noHBand="0" w:noVBand="1" w:val="04A0"/>
      </w:tblPr>
      <w:tblGrid>
        <w:gridCol w:w="1365"/>
        <w:gridCol w:w="1365"/>
        <w:gridCol w:w="1365"/>
        <w:gridCol w:w="1365"/>
        <w:gridCol w:w="1365"/>
      </w:tblGrid>
      <w:tr>
        <w:trPr>
          <w:tblHeader w:val="true"/>
          <w:cantSplit/>
        </w:trPr>
        <w:tc>
          <w:tcPr>
            <w:tcW w:type="dxa" w:w="1361"/>
            <w:shd w:fill="D9EAF7"/>
            <w:tcMar>
              <w:top w:w="60" w:type="dxa"/>
              <w:start w:w="70" w:type="dxa"/>
              <w:bottom w:w="60" w:type="dxa"/>
              <w:end w:w="70" w:type="dxa"/>
            </w:tcMar>
            <w:vAlign w:val="center"/>
          </w:tcPr>
          <w:p>
            <w:pPr>
              <w:jc w:val="center"/>
            </w:pPr>
            <w:r>
              <w:rPr>
                <w:rFonts w:ascii="Noto Serif" w:hAnsi="Noto Serif"/>
                <w:b/>
                <w:sz w:val="13"/>
              </w:rPr>
              <w:t>Du Niên</w:t>
            </w:r>
          </w:p>
        </w:tc>
        <w:tc>
          <w:tcPr>
            <w:tcW w:type="dxa" w:w="1361"/>
            <w:shd w:fill="D9EAF7"/>
            <w:tcMar>
              <w:top w:w="60" w:type="dxa"/>
              <w:start w:w="70" w:type="dxa"/>
              <w:bottom w:w="60" w:type="dxa"/>
              <w:end w:w="70" w:type="dxa"/>
            </w:tcMar>
            <w:vAlign w:val="center"/>
          </w:tcPr>
          <w:p>
            <w:pPr>
              <w:jc w:val="center"/>
            </w:pPr>
            <w:r>
              <w:rPr>
                <w:rFonts w:ascii="Noto Serif" w:hAnsi="Noto Serif"/>
                <w:b/>
                <w:sz w:val="13"/>
              </w:rPr>
              <w:t>Sao phối</w:t>
            </w:r>
          </w:p>
        </w:tc>
        <w:tc>
          <w:tcPr>
            <w:tcW w:type="dxa" w:w="1928"/>
            <w:shd w:fill="D9EAF7"/>
            <w:tcMar>
              <w:top w:w="60" w:type="dxa"/>
              <w:start w:w="70" w:type="dxa"/>
              <w:bottom w:w="60" w:type="dxa"/>
              <w:end w:w="70" w:type="dxa"/>
            </w:tcMar>
            <w:vAlign w:val="center"/>
          </w:tcPr>
          <w:p>
            <w:pPr>
              <w:jc w:val="center"/>
            </w:pPr>
            <w:r>
              <w:rPr>
                <w:rFonts w:ascii="Noto Serif" w:hAnsi="Noto Serif"/>
                <w:b/>
                <w:sz w:val="13"/>
              </w:rPr>
              <w:t>Ngũ Hành truyền thống</w:t>
            </w:r>
          </w:p>
        </w:tc>
        <w:tc>
          <w:tcPr>
            <w:tcW w:type="dxa" w:w="1417"/>
            <w:shd w:fill="D9EAF7"/>
            <w:tcMar>
              <w:top w:w="60" w:type="dxa"/>
              <w:start w:w="70" w:type="dxa"/>
              <w:bottom w:w="60" w:type="dxa"/>
              <w:end w:w="70" w:type="dxa"/>
            </w:tcMar>
            <w:vAlign w:val="center"/>
          </w:tcPr>
          <w:p>
            <w:pPr>
              <w:jc w:val="center"/>
            </w:pPr>
            <w:r>
              <w:rPr>
                <w:rFonts w:ascii="Noto Serif" w:hAnsi="Noto Serif"/>
                <w:b/>
                <w:sz w:val="13"/>
              </w:rPr>
              <w:t>Xếp lớp</w:t>
            </w:r>
          </w:p>
        </w:tc>
        <w:tc>
          <w:tcPr>
            <w:tcW w:type="dxa" w:w="4139"/>
            <w:shd w:fill="D9EAF7"/>
            <w:tcMar>
              <w:top w:w="60" w:type="dxa"/>
              <w:start w:w="70" w:type="dxa"/>
              <w:bottom w:w="60" w:type="dxa"/>
              <w:end w:w="70" w:type="dxa"/>
            </w:tcMar>
            <w:vAlign w:val="center"/>
          </w:tcPr>
          <w:p>
            <w:pPr>
              <w:jc w:val="center"/>
            </w:pPr>
            <w:r>
              <w:rPr>
                <w:rFonts w:ascii="Noto Serif" w:hAnsi="Noto Serif"/>
                <w:b/>
                <w:sz w:val="13"/>
              </w:rPr>
              <w:t>Dùng thế nào</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Sinh Khí</w:t>
            </w:r>
          </w:p>
        </w:tc>
        <w:tc>
          <w:tcPr>
            <w:tcW w:type="dxa" w:w="1361"/>
            <w:tcMar>
              <w:top w:w="60" w:type="dxa"/>
              <w:start w:w="70" w:type="dxa"/>
              <w:bottom w:w="60" w:type="dxa"/>
              <w:end w:w="70" w:type="dxa"/>
            </w:tcMar>
            <w:vAlign w:val="top"/>
          </w:tcPr>
          <w:p>
            <w:pPr>
              <w:spacing w:after="0"/>
            </w:pPr>
            <w:r>
              <w:rPr>
                <w:rFonts w:ascii="Noto Serif" w:hAnsi="Noto Serif"/>
                <w:sz w:val="13"/>
              </w:rPr>
              <w:t>Tham Lang</w:t>
            </w:r>
          </w:p>
        </w:tc>
        <w:tc>
          <w:tcPr>
            <w:tcW w:type="dxa" w:w="1928"/>
            <w:tcMar>
              <w:top w:w="60" w:type="dxa"/>
              <w:start w:w="70" w:type="dxa"/>
              <w:bottom w:w="60" w:type="dxa"/>
              <w:end w:w="70" w:type="dxa"/>
            </w:tcMar>
            <w:vAlign w:val="top"/>
          </w:tcPr>
          <w:p>
            <w:pPr>
              <w:spacing w:after="0"/>
            </w:pPr>
            <w:r>
              <w:rPr>
                <w:rFonts w:ascii="Noto Serif" w:hAnsi="Noto Serif"/>
                <w:sz w:val="13"/>
              </w:rPr>
              <w:t>Mộc</w:t>
            </w:r>
          </w:p>
        </w:tc>
        <w:tc>
          <w:tcPr>
            <w:tcW w:type="dxa" w:w="1417"/>
            <w:tcMar>
              <w:top w:w="60" w:type="dxa"/>
              <w:start w:w="70" w:type="dxa"/>
              <w:bottom w:w="60" w:type="dxa"/>
              <w:end w:w="70" w:type="dxa"/>
            </w:tcMar>
            <w:vAlign w:val="top"/>
          </w:tcPr>
          <w:p>
            <w:pPr>
              <w:spacing w:after="0"/>
            </w:pPr>
            <w:r>
              <w:rPr>
                <w:rFonts w:ascii="Noto Serif" w:hAnsi="Noto Serif"/>
                <w:sz w:val="13"/>
              </w:rPr>
              <w:t>Cát mạnh</w:t>
            </w:r>
          </w:p>
        </w:tc>
        <w:tc>
          <w:tcPr>
            <w:tcW w:type="dxa" w:w="4139"/>
            <w:tcMar>
              <w:top w:w="60" w:type="dxa"/>
              <w:start w:w="70" w:type="dxa"/>
              <w:bottom w:w="60" w:type="dxa"/>
              <w:end w:w="70" w:type="dxa"/>
            </w:tcMar>
            <w:vAlign w:val="top"/>
          </w:tcPr>
          <w:p>
            <w:pPr>
              <w:spacing w:after="0"/>
            </w:pPr>
            <w:r>
              <w:rPr>
                <w:rFonts w:ascii="Noto Serif" w:hAnsi="Noto Serif"/>
                <w:sz w:val="13"/>
              </w:rPr>
              <w:t>Trong hệ Du Niên, đây là một trong ba cát tinh được nguồn Minh nêu rõ. Khi bố trí, ưu tiên cho cửa hoặc không gian hoạt động chính nếu các điều kiện hình thể và công năng cùng đạt.</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Thiên Y</w:t>
            </w:r>
          </w:p>
        </w:tc>
        <w:tc>
          <w:tcPr>
            <w:tcW w:type="dxa" w:w="1361"/>
            <w:tcMar>
              <w:top w:w="60" w:type="dxa"/>
              <w:start w:w="70" w:type="dxa"/>
              <w:bottom w:w="60" w:type="dxa"/>
              <w:end w:w="70" w:type="dxa"/>
            </w:tcMar>
            <w:vAlign w:val="top"/>
          </w:tcPr>
          <w:p>
            <w:pPr>
              <w:spacing w:after="0"/>
            </w:pPr>
            <w:r>
              <w:rPr>
                <w:rFonts w:ascii="Noto Serif" w:hAnsi="Noto Serif"/>
                <w:sz w:val="13"/>
              </w:rPr>
              <w:t>Cự Môn</w:t>
            </w:r>
          </w:p>
        </w:tc>
        <w:tc>
          <w:tcPr>
            <w:tcW w:type="dxa" w:w="1928"/>
            <w:tcMar>
              <w:top w:w="60" w:type="dxa"/>
              <w:start w:w="70" w:type="dxa"/>
              <w:bottom w:w="60" w:type="dxa"/>
              <w:end w:w="70" w:type="dxa"/>
            </w:tcMar>
            <w:vAlign w:val="top"/>
          </w:tcPr>
          <w:p>
            <w:pPr>
              <w:spacing w:after="0"/>
            </w:pPr>
            <w:r>
              <w:rPr>
                <w:rFonts w:ascii="Noto Serif" w:hAnsi="Noto Serif"/>
                <w:sz w:val="13"/>
              </w:rPr>
              <w:t>Thổ</w:t>
            </w:r>
          </w:p>
        </w:tc>
        <w:tc>
          <w:tcPr>
            <w:tcW w:type="dxa" w:w="1417"/>
            <w:tcMar>
              <w:top w:w="60" w:type="dxa"/>
              <w:start w:w="70" w:type="dxa"/>
              <w:bottom w:w="60" w:type="dxa"/>
              <w:end w:w="70" w:type="dxa"/>
            </w:tcMar>
            <w:vAlign w:val="top"/>
          </w:tcPr>
          <w:p>
            <w:pPr>
              <w:spacing w:after="0"/>
            </w:pPr>
            <w:r>
              <w:rPr>
                <w:rFonts w:ascii="Noto Serif" w:hAnsi="Noto Serif"/>
                <w:sz w:val="13"/>
              </w:rPr>
              <w:t>Cát mạnh</w:t>
            </w:r>
          </w:p>
        </w:tc>
        <w:tc>
          <w:tcPr>
            <w:tcW w:type="dxa" w:w="4139"/>
            <w:tcMar>
              <w:top w:w="60" w:type="dxa"/>
              <w:start w:w="70" w:type="dxa"/>
              <w:bottom w:w="60" w:type="dxa"/>
              <w:end w:w="70" w:type="dxa"/>
            </w:tcMar>
            <w:vAlign w:val="top"/>
          </w:tcPr>
          <w:p>
            <w:pPr>
              <w:spacing w:after="0"/>
            </w:pPr>
            <w:r>
              <w:rPr>
                <w:rFonts w:ascii="Noto Serif" w:hAnsi="Noto Serif"/>
                <w:sz w:val="13"/>
              </w:rPr>
              <w:t>Một trong ba cát tinh. Có thể ưu tiên cho nơi nghỉ, phòng dùng lâu dài hoặc chức năng cần ổn định; tên “Thiên Y” không được biến thành lời hứa chữa bệnh.</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Diên Niên</w:t>
            </w:r>
          </w:p>
        </w:tc>
        <w:tc>
          <w:tcPr>
            <w:tcW w:type="dxa" w:w="1361"/>
            <w:tcMar>
              <w:top w:w="60" w:type="dxa"/>
              <w:start w:w="70" w:type="dxa"/>
              <w:bottom w:w="60" w:type="dxa"/>
              <w:end w:w="70" w:type="dxa"/>
            </w:tcMar>
            <w:vAlign w:val="top"/>
          </w:tcPr>
          <w:p>
            <w:pPr>
              <w:spacing w:after="0"/>
            </w:pPr>
            <w:r>
              <w:rPr>
                <w:rFonts w:ascii="Noto Serif" w:hAnsi="Noto Serif"/>
                <w:sz w:val="13"/>
              </w:rPr>
              <w:t>Vũ Khúc</w:t>
            </w:r>
          </w:p>
        </w:tc>
        <w:tc>
          <w:tcPr>
            <w:tcW w:type="dxa" w:w="1928"/>
            <w:tcMar>
              <w:top w:w="60" w:type="dxa"/>
              <w:start w:w="70" w:type="dxa"/>
              <w:bottom w:w="60" w:type="dxa"/>
              <w:end w:w="70" w:type="dxa"/>
            </w:tcMar>
            <w:vAlign w:val="top"/>
          </w:tcPr>
          <w:p>
            <w:pPr>
              <w:spacing w:after="0"/>
            </w:pPr>
            <w:r>
              <w:rPr>
                <w:rFonts w:ascii="Noto Serif" w:hAnsi="Noto Serif"/>
                <w:sz w:val="13"/>
              </w:rPr>
              <w:t>Kim</w:t>
            </w:r>
          </w:p>
        </w:tc>
        <w:tc>
          <w:tcPr>
            <w:tcW w:type="dxa" w:w="1417"/>
            <w:tcMar>
              <w:top w:w="60" w:type="dxa"/>
              <w:start w:w="70" w:type="dxa"/>
              <w:bottom w:w="60" w:type="dxa"/>
              <w:end w:w="70" w:type="dxa"/>
            </w:tcMar>
            <w:vAlign w:val="top"/>
          </w:tcPr>
          <w:p>
            <w:pPr>
              <w:spacing w:after="0"/>
            </w:pPr>
            <w:r>
              <w:rPr>
                <w:rFonts w:ascii="Noto Serif" w:hAnsi="Noto Serif"/>
                <w:sz w:val="13"/>
              </w:rPr>
              <w:t>Cát mạnh</w:t>
            </w:r>
          </w:p>
        </w:tc>
        <w:tc>
          <w:tcPr>
            <w:tcW w:type="dxa" w:w="4139"/>
            <w:tcMar>
              <w:top w:w="60" w:type="dxa"/>
              <w:start w:w="70" w:type="dxa"/>
              <w:bottom w:w="60" w:type="dxa"/>
              <w:end w:w="70" w:type="dxa"/>
            </w:tcMar>
            <w:vAlign w:val="top"/>
          </w:tcPr>
          <w:p>
            <w:pPr>
              <w:spacing w:after="0"/>
            </w:pPr>
            <w:r>
              <w:rPr>
                <w:rFonts w:ascii="Noto Serif" w:hAnsi="Noto Serif"/>
                <w:sz w:val="13"/>
              </w:rPr>
              <w:t>Một trong ba cát tinh. Trong ứng dụng nội cục, dùng như quan hệ thuận cho không gian sinh hoạt chung và các cặp Môn–Chủ khi nguồn đang dùng Đại Du Niên.</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Phục Vị</w:t>
            </w:r>
          </w:p>
        </w:tc>
        <w:tc>
          <w:tcPr>
            <w:tcW w:type="dxa" w:w="1361"/>
            <w:tcMar>
              <w:top w:w="60" w:type="dxa"/>
              <w:start w:w="70" w:type="dxa"/>
              <w:bottom w:w="60" w:type="dxa"/>
              <w:end w:w="70" w:type="dxa"/>
            </w:tcMar>
            <w:vAlign w:val="top"/>
          </w:tcPr>
          <w:p>
            <w:pPr>
              <w:spacing w:after="0"/>
            </w:pPr>
            <w:r>
              <w:rPr>
                <w:rFonts w:ascii="Noto Serif" w:hAnsi="Noto Serif"/>
                <w:sz w:val="13"/>
              </w:rPr>
              <w:t>Phụ Bật</w:t>
            </w:r>
          </w:p>
        </w:tc>
        <w:tc>
          <w:tcPr>
            <w:tcW w:type="dxa" w:w="1928"/>
            <w:tcMar>
              <w:top w:w="60" w:type="dxa"/>
              <w:start w:w="70" w:type="dxa"/>
              <w:bottom w:w="60" w:type="dxa"/>
              <w:end w:w="70" w:type="dxa"/>
            </w:tcMar>
            <w:vAlign w:val="top"/>
          </w:tcPr>
          <w:p>
            <w:pPr>
              <w:spacing w:after="0"/>
            </w:pPr>
            <w:r>
              <w:rPr>
                <w:rFonts w:ascii="Noto Serif" w:hAnsi="Noto Serif"/>
                <w:sz w:val="13"/>
              </w:rPr>
              <w:t>Thường quy Mộc trong nhiều truyền bản hậu kỳ</w:t>
            </w:r>
          </w:p>
        </w:tc>
        <w:tc>
          <w:tcPr>
            <w:tcW w:type="dxa" w:w="1417"/>
            <w:tcMar>
              <w:top w:w="60" w:type="dxa"/>
              <w:start w:w="70" w:type="dxa"/>
              <w:bottom w:w="60" w:type="dxa"/>
              <w:end w:w="70" w:type="dxa"/>
            </w:tcMar>
            <w:vAlign w:val="top"/>
          </w:tcPr>
          <w:p>
            <w:pPr>
              <w:spacing w:after="0"/>
            </w:pPr>
            <w:r>
              <w:rPr>
                <w:rFonts w:ascii="Noto Serif" w:hAnsi="Noto Serif"/>
                <w:sz w:val="13"/>
              </w:rPr>
              <w:t>Bản cung; thường dùng như cát vừa</w:t>
            </w:r>
          </w:p>
        </w:tc>
        <w:tc>
          <w:tcPr>
            <w:tcW w:type="dxa" w:w="4139"/>
            <w:tcMar>
              <w:top w:w="60" w:type="dxa"/>
              <w:start w:w="70" w:type="dxa"/>
              <w:bottom w:w="60" w:type="dxa"/>
              <w:end w:w="70" w:type="dxa"/>
            </w:tcMar>
            <w:vAlign w:val="top"/>
          </w:tcPr>
          <w:p>
            <w:pPr>
              <w:spacing w:after="0"/>
            </w:pPr>
            <w:r>
              <w:rPr>
                <w:rFonts w:ascii="Noto Serif" w:hAnsi="Noto Serif"/>
                <w:sz w:val="13"/>
              </w:rPr>
              <w:t>Nguồn Minh có chỗ tách “ba cát”, nên Phục Vị không được giả là từ đầu luôn ngang ba cát tinh. Trong sách này dùng như phương dự phòng thuận khi truyền bản đang theo xếp bốn cát.</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Tuyệt Mệnh</w:t>
            </w:r>
          </w:p>
        </w:tc>
        <w:tc>
          <w:tcPr>
            <w:tcW w:type="dxa" w:w="1361"/>
            <w:tcMar>
              <w:top w:w="60" w:type="dxa"/>
              <w:start w:w="70" w:type="dxa"/>
              <w:bottom w:w="60" w:type="dxa"/>
              <w:end w:w="70" w:type="dxa"/>
            </w:tcMar>
            <w:vAlign w:val="top"/>
          </w:tcPr>
          <w:p>
            <w:pPr>
              <w:spacing w:after="0"/>
            </w:pPr>
            <w:r>
              <w:rPr>
                <w:rFonts w:ascii="Noto Serif" w:hAnsi="Noto Serif"/>
                <w:sz w:val="13"/>
              </w:rPr>
              <w:t>Phá Quân</w:t>
            </w:r>
          </w:p>
        </w:tc>
        <w:tc>
          <w:tcPr>
            <w:tcW w:type="dxa" w:w="1928"/>
            <w:tcMar>
              <w:top w:w="60" w:type="dxa"/>
              <w:start w:w="70" w:type="dxa"/>
              <w:bottom w:w="60" w:type="dxa"/>
              <w:end w:w="70" w:type="dxa"/>
            </w:tcMar>
            <w:vAlign w:val="top"/>
          </w:tcPr>
          <w:p>
            <w:pPr>
              <w:spacing w:after="0"/>
            </w:pPr>
            <w:r>
              <w:rPr>
                <w:rFonts w:ascii="Noto Serif" w:hAnsi="Noto Serif"/>
                <w:sz w:val="13"/>
              </w:rPr>
              <w:t>Kim</w:t>
            </w:r>
          </w:p>
        </w:tc>
        <w:tc>
          <w:tcPr>
            <w:tcW w:type="dxa" w:w="1417"/>
            <w:tcMar>
              <w:top w:w="60" w:type="dxa"/>
              <w:start w:w="70" w:type="dxa"/>
              <w:bottom w:w="60" w:type="dxa"/>
              <w:end w:w="70" w:type="dxa"/>
            </w:tcMar>
            <w:vAlign w:val="top"/>
          </w:tcPr>
          <w:p>
            <w:pPr>
              <w:spacing w:after="0"/>
            </w:pPr>
            <w:r>
              <w:rPr>
                <w:rFonts w:ascii="Noto Serif" w:hAnsi="Noto Serif"/>
                <w:sz w:val="13"/>
              </w:rPr>
              <w:t>Hung mạnh</w:t>
            </w:r>
          </w:p>
        </w:tc>
        <w:tc>
          <w:tcPr>
            <w:tcW w:type="dxa" w:w="4139"/>
            <w:tcMar>
              <w:top w:w="60" w:type="dxa"/>
              <w:start w:w="70" w:type="dxa"/>
              <w:bottom w:w="60" w:type="dxa"/>
              <w:end w:w="70" w:type="dxa"/>
            </w:tcMar>
            <w:vAlign w:val="top"/>
          </w:tcPr>
          <w:p>
            <w:pPr>
              <w:spacing w:after="0"/>
            </w:pPr>
            <w:r>
              <w:rPr>
                <w:rFonts w:ascii="Noto Serif" w:hAnsi="Noto Serif"/>
                <w:sz w:val="13"/>
              </w:rPr>
              <w:t>Tên hung của hệ. Khi một hạng mục chính rơi vào đây, xem như điểm bất thuận cần tránh nếu có phương án tương đương; không suy thành tử vong.</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Ngũ Quỷ</w:t>
            </w:r>
          </w:p>
        </w:tc>
        <w:tc>
          <w:tcPr>
            <w:tcW w:type="dxa" w:w="1361"/>
            <w:tcMar>
              <w:top w:w="60" w:type="dxa"/>
              <w:start w:w="70" w:type="dxa"/>
              <w:bottom w:w="60" w:type="dxa"/>
              <w:end w:w="70" w:type="dxa"/>
            </w:tcMar>
            <w:vAlign w:val="top"/>
          </w:tcPr>
          <w:p>
            <w:pPr>
              <w:spacing w:after="0"/>
            </w:pPr>
            <w:r>
              <w:rPr>
                <w:rFonts w:ascii="Noto Serif" w:hAnsi="Noto Serif"/>
                <w:sz w:val="13"/>
              </w:rPr>
              <w:t>Liêm Trinh</w:t>
            </w:r>
          </w:p>
        </w:tc>
        <w:tc>
          <w:tcPr>
            <w:tcW w:type="dxa" w:w="1928"/>
            <w:tcMar>
              <w:top w:w="60" w:type="dxa"/>
              <w:start w:w="70" w:type="dxa"/>
              <w:bottom w:w="60" w:type="dxa"/>
              <w:end w:w="70" w:type="dxa"/>
            </w:tcMar>
            <w:vAlign w:val="top"/>
          </w:tcPr>
          <w:p>
            <w:pPr>
              <w:spacing w:after="0"/>
            </w:pPr>
            <w:r>
              <w:rPr>
                <w:rFonts w:ascii="Noto Serif" w:hAnsi="Noto Serif"/>
                <w:sz w:val="13"/>
              </w:rPr>
              <w:t>Hỏa</w:t>
            </w:r>
          </w:p>
        </w:tc>
        <w:tc>
          <w:tcPr>
            <w:tcW w:type="dxa" w:w="1417"/>
            <w:tcMar>
              <w:top w:w="60" w:type="dxa"/>
              <w:start w:w="70" w:type="dxa"/>
              <w:bottom w:w="60" w:type="dxa"/>
              <w:end w:w="70" w:type="dxa"/>
            </w:tcMar>
            <w:vAlign w:val="top"/>
          </w:tcPr>
          <w:p>
            <w:pPr>
              <w:spacing w:after="0"/>
            </w:pPr>
            <w:r>
              <w:rPr>
                <w:rFonts w:ascii="Noto Serif" w:hAnsi="Noto Serif"/>
                <w:sz w:val="13"/>
              </w:rPr>
              <w:t>Hung mạnh</w:t>
            </w:r>
          </w:p>
        </w:tc>
        <w:tc>
          <w:tcPr>
            <w:tcW w:type="dxa" w:w="4139"/>
            <w:tcMar>
              <w:top w:w="60" w:type="dxa"/>
              <w:start w:w="70" w:type="dxa"/>
              <w:bottom w:w="60" w:type="dxa"/>
              <w:end w:w="70" w:type="dxa"/>
            </w:tcMar>
            <w:vAlign w:val="top"/>
          </w:tcPr>
          <w:p>
            <w:pPr>
              <w:spacing w:after="0"/>
            </w:pPr>
            <w:r>
              <w:rPr>
                <w:rFonts w:ascii="Noto Serif" w:hAnsi="Noto Serif"/>
                <w:sz w:val="13"/>
              </w:rPr>
              <w:t>Tên hung của hệ. Dùng để đánh dấu quan hệ xung trong phép, sau đó xem có thể đổi cung hay đổi chức năng hay không.</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Lục Sát</w:t>
            </w:r>
          </w:p>
        </w:tc>
        <w:tc>
          <w:tcPr>
            <w:tcW w:type="dxa" w:w="1361"/>
            <w:tcMar>
              <w:top w:w="60" w:type="dxa"/>
              <w:start w:w="70" w:type="dxa"/>
              <w:bottom w:w="60" w:type="dxa"/>
              <w:end w:w="70" w:type="dxa"/>
            </w:tcMar>
            <w:vAlign w:val="top"/>
          </w:tcPr>
          <w:p>
            <w:pPr>
              <w:spacing w:after="0"/>
            </w:pPr>
            <w:r>
              <w:rPr>
                <w:rFonts w:ascii="Noto Serif" w:hAnsi="Noto Serif"/>
                <w:sz w:val="13"/>
              </w:rPr>
              <w:t>Văn Khúc</w:t>
            </w:r>
          </w:p>
        </w:tc>
        <w:tc>
          <w:tcPr>
            <w:tcW w:type="dxa" w:w="1928"/>
            <w:tcMar>
              <w:top w:w="60" w:type="dxa"/>
              <w:start w:w="70" w:type="dxa"/>
              <w:bottom w:w="60" w:type="dxa"/>
              <w:end w:w="70" w:type="dxa"/>
            </w:tcMar>
            <w:vAlign w:val="top"/>
          </w:tcPr>
          <w:p>
            <w:pPr>
              <w:spacing w:after="0"/>
            </w:pPr>
            <w:r>
              <w:rPr>
                <w:rFonts w:ascii="Noto Serif" w:hAnsi="Noto Serif"/>
                <w:sz w:val="13"/>
              </w:rPr>
              <w:t>Thủy</w:t>
            </w:r>
          </w:p>
        </w:tc>
        <w:tc>
          <w:tcPr>
            <w:tcW w:type="dxa" w:w="1417"/>
            <w:tcMar>
              <w:top w:w="60" w:type="dxa"/>
              <w:start w:w="70" w:type="dxa"/>
              <w:bottom w:w="60" w:type="dxa"/>
              <w:end w:w="70" w:type="dxa"/>
            </w:tcMar>
            <w:vAlign w:val="top"/>
          </w:tcPr>
          <w:p>
            <w:pPr>
              <w:spacing w:after="0"/>
            </w:pPr>
            <w:r>
              <w:rPr>
                <w:rFonts w:ascii="Noto Serif" w:hAnsi="Noto Serif"/>
                <w:sz w:val="13"/>
              </w:rPr>
              <w:t>Hung</w:t>
            </w:r>
          </w:p>
        </w:tc>
        <w:tc>
          <w:tcPr>
            <w:tcW w:type="dxa" w:w="4139"/>
            <w:tcMar>
              <w:top w:w="60" w:type="dxa"/>
              <w:start w:w="70" w:type="dxa"/>
              <w:bottom w:w="60" w:type="dxa"/>
              <w:end w:w="70" w:type="dxa"/>
            </w:tcMar>
            <w:vAlign w:val="top"/>
          </w:tcPr>
          <w:p>
            <w:pPr>
              <w:spacing w:after="0"/>
            </w:pPr>
            <w:r>
              <w:rPr>
                <w:rFonts w:ascii="Noto Serif" w:hAnsi="Noto Serif"/>
                <w:sz w:val="13"/>
              </w:rPr>
              <w:t>Tên hung của hệ. Trong thực hành coi là phương ít ưu tiên cho hạng mục chính khi còn lựa chọn.</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Họa Hại</w:t>
            </w:r>
          </w:p>
        </w:tc>
        <w:tc>
          <w:tcPr>
            <w:tcW w:type="dxa" w:w="1361"/>
            <w:tcMar>
              <w:top w:w="60" w:type="dxa"/>
              <w:start w:w="70" w:type="dxa"/>
              <w:bottom w:w="60" w:type="dxa"/>
              <w:end w:w="70" w:type="dxa"/>
            </w:tcMar>
            <w:vAlign w:val="top"/>
          </w:tcPr>
          <w:p>
            <w:pPr>
              <w:spacing w:after="0"/>
            </w:pPr>
            <w:r>
              <w:rPr>
                <w:rFonts w:ascii="Noto Serif" w:hAnsi="Noto Serif"/>
                <w:sz w:val="13"/>
              </w:rPr>
              <w:t>Lộc Tồn</w:t>
            </w:r>
          </w:p>
        </w:tc>
        <w:tc>
          <w:tcPr>
            <w:tcW w:type="dxa" w:w="1928"/>
            <w:tcMar>
              <w:top w:w="60" w:type="dxa"/>
              <w:start w:w="70" w:type="dxa"/>
              <w:bottom w:w="60" w:type="dxa"/>
              <w:end w:w="70" w:type="dxa"/>
            </w:tcMar>
            <w:vAlign w:val="top"/>
          </w:tcPr>
          <w:p>
            <w:pPr>
              <w:spacing w:after="0"/>
            </w:pPr>
            <w:r>
              <w:rPr>
                <w:rFonts w:ascii="Noto Serif" w:hAnsi="Noto Serif"/>
                <w:sz w:val="13"/>
              </w:rPr>
              <w:t>Thổ</w:t>
            </w:r>
          </w:p>
        </w:tc>
        <w:tc>
          <w:tcPr>
            <w:tcW w:type="dxa" w:w="1417"/>
            <w:tcMar>
              <w:top w:w="60" w:type="dxa"/>
              <w:start w:w="70" w:type="dxa"/>
              <w:bottom w:w="60" w:type="dxa"/>
              <w:end w:w="70" w:type="dxa"/>
            </w:tcMar>
            <w:vAlign w:val="top"/>
          </w:tcPr>
          <w:p>
            <w:pPr>
              <w:spacing w:after="0"/>
            </w:pPr>
            <w:r>
              <w:rPr>
                <w:rFonts w:ascii="Noto Serif" w:hAnsi="Noto Serif"/>
                <w:sz w:val="13"/>
              </w:rPr>
              <w:t>Hung</w:t>
            </w:r>
          </w:p>
        </w:tc>
        <w:tc>
          <w:tcPr>
            <w:tcW w:type="dxa" w:w="4139"/>
            <w:tcMar>
              <w:top w:w="60" w:type="dxa"/>
              <w:start w:w="70" w:type="dxa"/>
              <w:bottom w:w="60" w:type="dxa"/>
              <w:end w:w="70" w:type="dxa"/>
            </w:tcMar>
            <w:vAlign w:val="top"/>
          </w:tcPr>
          <w:p>
            <w:pPr>
              <w:spacing w:after="0"/>
            </w:pPr>
            <w:r>
              <w:rPr>
                <w:rFonts w:ascii="Noto Serif" w:hAnsi="Noto Serif"/>
                <w:sz w:val="13"/>
              </w:rPr>
              <w:t>Tên hung của hệ. Dùng như tín hiệu bất thuận nhẹ hơn trong nhiều cách xếp hậu kỳ; không biến thành lời đoán tai họa cụ thể.</w:t>
            </w:r>
          </w:p>
        </w:tc>
      </w:tr>
    </w:tbl>
    <w:p>
      <w:pPr>
        <w:spacing w:after="0"/>
      </w:pPr>
    </w:p>
    <w:tbl>
      <w:tblPr>
        <w:tblW w:type="auto" w:w="0"/>
        <w:jc w:val="center"/>
        <w:tblLook w:firstColumn="1" w:firstRow="1" w:lastColumn="0" w:lastRow="0" w:noHBand="0" w:noVBand="1" w:val="04A0"/>
      </w:tblPr>
      <w:tblGrid>
        <w:gridCol w:w="6826"/>
      </w:tblGrid>
      <w:tr>
        <w:trPr>
          <w:cantSplit/>
        </w:trPr>
        <w:tc>
          <w:tcPr>
            <w:tcW w:type="dxa" w:w="6826"/>
            <w:shd w:fill="F2F2F2"/>
            <w:tcMar>
              <w:top w:w="100" w:type="dxa"/>
              <w:start w:w="120" w:type="dxa"/>
              <w:bottom w:w="100" w:type="dxa"/>
              <w:end w:w="120" w:type="dxa"/>
            </w:tcMar>
          </w:tcPr>
          <w:p>
            <w:r>
              <w:rPr>
                <w:b/>
                <w:color w:val="1F4E79"/>
              </w:rPr>
              <w:t xml:space="preserve">Bản chứng cổ — </w:t>
            </w:r>
            <w:r>
              <w:t>Dương Trạch Thập Thư — Vương Quân Vinh biên tập</w:t>
            </w:r>
          </w:p>
        </w:tc>
      </w:tr>
    </w:tbl>
    <w:p>
      <w:pPr>
        <w:spacing w:after="0"/>
      </w:pPr>
    </w:p>
    <w:p>
      <w:pPr>
        <w:spacing w:after="40"/>
      </w:pPr>
      <w:r>
        <w:rPr>
          <w:b/>
          <w:sz w:val="20"/>
        </w:rPr>
        <w:t>乾六天五禍絕延生；坎五天生延絕禍六；艮六絕禍生延天五；震延生禍絕五天六；巽天五六禍生絕延；離六五絕延禍生天；坤天延絕生禍五六；兌生禍延絕六五天。</w:t>
      </w:r>
    </w:p>
    <w:p>
      <w:pPr>
        <w:spacing w:after="50"/>
      </w:pPr>
      <w:r>
        <w:rPr>
          <w:i/>
          <w:color w:val="595959"/>
        </w:rPr>
        <w:t>Hán–Việt: Càn Lục Thiên Ngũ Họa Tuyệt Diên Sinh; Khảm Ngũ Thiên Sinh Diên Tuyệt Họa Lục; Cấn Lục Tuyệt Họa Sinh Diên Thiên Ngũ; Chấn Diên Sinh Họa Tuyệt Ngũ Thiên Lục; Tốn Thiên Ngũ Lục Họa Sinh Tuyệt Diên; Ly Lục Ngũ Tuyệt Diên Họa Sinh Thiên; Khôn Thiên Diên Tuyệt Sinh Họa Ngũ Lục; Đoài Sinh Họa Diên Tuyệt Lục Ngũ Thiên.</w:t>
      </w:r>
    </w:p>
    <w:p>
      <w:pPr>
        <w:spacing w:after="50"/>
      </w:pPr>
      <w:r>
        <w:rPr>
          <w:i w:val="0"/>
        </w:rPr>
        <w:t>Dịch nghĩa: Bài ca khóa thứ tự các Du Niên của tám quái.</w:t>
      </w:r>
    </w:p>
    <w:p>
      <w:pPr>
        <w:spacing w:after="50"/>
      </w:pPr>
      <w:r>
        <w:rPr>
          <w:i w:val="0"/>
          <w:color w:val="1F4E79"/>
        </w:rPr>
        <w:t>Giải nghĩa thực hành: Bảng dưới đây được dựng trực tiếp từ bài ca, để người đọc không phải tự đi tìm bảng trên mạng.</w:t>
      </w:r>
    </w:p>
    <w:p>
      <w:pPr>
        <w:pStyle w:val="Heading2"/>
        <w:keepNext/>
      </w:pPr>
      <w:r>
        <w:t>12. Bảng đầy đủ sáu mươi bốn quan hệ Đại Du Niên</w:t>
      </w:r>
    </w:p>
    <w:tbl>
      <w:tblPr>
        <w:tblStyle w:val="TableGrid"/>
        <w:tblW w:type="auto" w:w="0"/>
        <w:jc w:val="center"/>
        <w:tblLook w:firstColumn="1" w:firstRow="1" w:lastColumn="0" w:lastRow="0" w:noHBand="0" w:noVBand="1" w:val="04A0"/>
      </w:tblPr>
      <w:tblGrid>
        <w:gridCol w:w="1365"/>
        <w:gridCol w:w="1365"/>
        <w:gridCol w:w="1365"/>
        <w:gridCol w:w="1365"/>
        <w:gridCol w:w="1365"/>
      </w:tblGrid>
      <w:tr>
        <w:trPr>
          <w:tblHeader w:val="true"/>
          <w:cantSplit/>
        </w:trPr>
        <w:tc>
          <w:tcPr>
            <w:tcW w:type="dxa" w:w="1361"/>
            <w:shd w:fill="D9EAF7"/>
            <w:tcMar>
              <w:top w:w="60" w:type="dxa"/>
              <w:start w:w="70" w:type="dxa"/>
              <w:bottom w:w="60" w:type="dxa"/>
              <w:end w:w="70" w:type="dxa"/>
            </w:tcMar>
            <w:vAlign w:val="center"/>
          </w:tcPr>
          <w:p>
            <w:pPr>
              <w:jc w:val="center"/>
            </w:pPr>
            <w:r>
              <w:rPr>
                <w:rFonts w:ascii="Noto Serif" w:hAnsi="Noto Serif"/>
                <w:b/>
                <w:sz w:val="13"/>
              </w:rPr>
              <w:t>Trạch</w:t>
            </w:r>
          </w:p>
        </w:tc>
        <w:tc>
          <w:tcPr>
            <w:tcW w:type="dxa" w:w="1644"/>
            <w:shd w:fill="D9EAF7"/>
            <w:tcMar>
              <w:top w:w="60" w:type="dxa"/>
              <w:start w:w="70" w:type="dxa"/>
              <w:bottom w:w="60" w:type="dxa"/>
              <w:end w:w="70" w:type="dxa"/>
            </w:tcMar>
            <w:vAlign w:val="center"/>
          </w:tcPr>
          <w:p>
            <w:pPr>
              <w:jc w:val="center"/>
            </w:pPr>
            <w:r>
              <w:rPr>
                <w:rFonts w:ascii="Noto Serif" w:hAnsi="Noto Serif"/>
                <w:b/>
                <w:sz w:val="13"/>
              </w:rPr>
              <w:t>Càn</w:t>
            </w:r>
          </w:p>
        </w:tc>
        <w:tc>
          <w:tcPr>
            <w:tcW w:type="dxa" w:w="1644"/>
            <w:shd w:fill="D9EAF7"/>
            <w:tcMar>
              <w:top w:w="60" w:type="dxa"/>
              <w:start w:w="70" w:type="dxa"/>
              <w:bottom w:w="60" w:type="dxa"/>
              <w:end w:w="70" w:type="dxa"/>
            </w:tcMar>
            <w:vAlign w:val="center"/>
          </w:tcPr>
          <w:p>
            <w:pPr>
              <w:jc w:val="center"/>
            </w:pPr>
            <w:r>
              <w:rPr>
                <w:rFonts w:ascii="Noto Serif" w:hAnsi="Noto Serif"/>
                <w:b/>
                <w:sz w:val="13"/>
              </w:rPr>
              <w:t>Khảm</w:t>
            </w:r>
          </w:p>
        </w:tc>
        <w:tc>
          <w:tcPr>
            <w:tcW w:type="dxa" w:w="1644"/>
            <w:shd w:fill="D9EAF7"/>
            <w:tcMar>
              <w:top w:w="60" w:type="dxa"/>
              <w:start w:w="70" w:type="dxa"/>
              <w:bottom w:w="60" w:type="dxa"/>
              <w:end w:w="70" w:type="dxa"/>
            </w:tcMar>
            <w:vAlign w:val="center"/>
          </w:tcPr>
          <w:p>
            <w:pPr>
              <w:jc w:val="center"/>
            </w:pPr>
            <w:r>
              <w:rPr>
                <w:rFonts w:ascii="Noto Serif" w:hAnsi="Noto Serif"/>
                <w:b/>
                <w:sz w:val="13"/>
              </w:rPr>
              <w:t>Cấn</w:t>
            </w:r>
          </w:p>
        </w:tc>
        <w:tc>
          <w:tcPr>
            <w:tcW w:type="dxa" w:w="1644"/>
            <w:shd w:fill="D9EAF7"/>
            <w:tcMar>
              <w:top w:w="60" w:type="dxa"/>
              <w:start w:w="70" w:type="dxa"/>
              <w:bottom w:w="60" w:type="dxa"/>
              <w:end w:w="70" w:type="dxa"/>
            </w:tcMar>
            <w:vAlign w:val="center"/>
          </w:tcPr>
          <w:p>
            <w:pPr>
              <w:jc w:val="center"/>
            </w:pPr>
            <w:r>
              <w:rPr>
                <w:rFonts w:ascii="Noto Serif" w:hAnsi="Noto Serif"/>
                <w:b/>
                <w:sz w:val="13"/>
              </w:rPr>
              <w:t>Chấn</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Càn</w:t>
            </w:r>
          </w:p>
        </w:tc>
        <w:tc>
          <w:tcPr>
            <w:tcW w:type="dxa" w:w="1644"/>
            <w:tcMar>
              <w:top w:w="60" w:type="dxa"/>
              <w:start w:w="70" w:type="dxa"/>
              <w:bottom w:w="60" w:type="dxa"/>
              <w:end w:w="70" w:type="dxa"/>
            </w:tcMar>
            <w:vAlign w:val="top"/>
          </w:tcPr>
          <w:p>
            <w:pPr>
              <w:spacing w:after="0"/>
            </w:pPr>
            <w:r>
              <w:rPr>
                <w:rFonts w:ascii="Noto Serif" w:hAnsi="Noto Serif"/>
                <w:sz w:val="13"/>
              </w:rPr>
              <w:t>Phục Vị</w:t>
            </w:r>
          </w:p>
        </w:tc>
        <w:tc>
          <w:tcPr>
            <w:tcW w:type="dxa" w:w="1644"/>
            <w:tcMar>
              <w:top w:w="60" w:type="dxa"/>
              <w:start w:w="70" w:type="dxa"/>
              <w:bottom w:w="60" w:type="dxa"/>
              <w:end w:w="70" w:type="dxa"/>
            </w:tcMar>
            <w:vAlign w:val="top"/>
          </w:tcPr>
          <w:p>
            <w:pPr>
              <w:spacing w:after="0"/>
            </w:pPr>
            <w:r>
              <w:rPr>
                <w:rFonts w:ascii="Noto Serif" w:hAnsi="Noto Serif"/>
                <w:sz w:val="13"/>
              </w:rPr>
              <w:t>Lục Sát</w:t>
            </w:r>
          </w:p>
        </w:tc>
        <w:tc>
          <w:tcPr>
            <w:tcW w:type="dxa" w:w="1644"/>
            <w:tcMar>
              <w:top w:w="60" w:type="dxa"/>
              <w:start w:w="70" w:type="dxa"/>
              <w:bottom w:w="60" w:type="dxa"/>
              <w:end w:w="70" w:type="dxa"/>
            </w:tcMar>
            <w:vAlign w:val="top"/>
          </w:tcPr>
          <w:p>
            <w:pPr>
              <w:spacing w:after="0"/>
            </w:pPr>
            <w:r>
              <w:rPr>
                <w:rFonts w:ascii="Noto Serif" w:hAnsi="Noto Serif"/>
                <w:sz w:val="13"/>
              </w:rPr>
              <w:t>Thiên Y</w:t>
            </w:r>
          </w:p>
        </w:tc>
        <w:tc>
          <w:tcPr>
            <w:tcW w:type="dxa" w:w="1644"/>
            <w:tcMar>
              <w:top w:w="60" w:type="dxa"/>
              <w:start w:w="70" w:type="dxa"/>
              <w:bottom w:w="60" w:type="dxa"/>
              <w:end w:w="70" w:type="dxa"/>
            </w:tcMar>
            <w:vAlign w:val="top"/>
          </w:tcPr>
          <w:p>
            <w:pPr>
              <w:spacing w:after="0"/>
            </w:pPr>
            <w:r>
              <w:rPr>
                <w:rFonts w:ascii="Noto Serif" w:hAnsi="Noto Serif"/>
                <w:sz w:val="13"/>
              </w:rPr>
              <w:t>Ngũ Quỷ</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Khảm</w:t>
            </w:r>
          </w:p>
        </w:tc>
        <w:tc>
          <w:tcPr>
            <w:tcW w:type="dxa" w:w="1644"/>
            <w:tcMar>
              <w:top w:w="60" w:type="dxa"/>
              <w:start w:w="70" w:type="dxa"/>
              <w:bottom w:w="60" w:type="dxa"/>
              <w:end w:w="70" w:type="dxa"/>
            </w:tcMar>
            <w:vAlign w:val="top"/>
          </w:tcPr>
          <w:p>
            <w:pPr>
              <w:spacing w:after="0"/>
            </w:pPr>
            <w:r>
              <w:rPr>
                <w:rFonts w:ascii="Noto Serif" w:hAnsi="Noto Serif"/>
                <w:sz w:val="13"/>
              </w:rPr>
              <w:t>Lục Sát</w:t>
            </w:r>
          </w:p>
        </w:tc>
        <w:tc>
          <w:tcPr>
            <w:tcW w:type="dxa" w:w="1644"/>
            <w:tcMar>
              <w:top w:w="60" w:type="dxa"/>
              <w:start w:w="70" w:type="dxa"/>
              <w:bottom w:w="60" w:type="dxa"/>
              <w:end w:w="70" w:type="dxa"/>
            </w:tcMar>
            <w:vAlign w:val="top"/>
          </w:tcPr>
          <w:p>
            <w:pPr>
              <w:spacing w:after="0"/>
            </w:pPr>
            <w:r>
              <w:rPr>
                <w:rFonts w:ascii="Noto Serif" w:hAnsi="Noto Serif"/>
                <w:sz w:val="13"/>
              </w:rPr>
              <w:t>Phục Vị</w:t>
            </w:r>
          </w:p>
        </w:tc>
        <w:tc>
          <w:tcPr>
            <w:tcW w:type="dxa" w:w="1644"/>
            <w:tcMar>
              <w:top w:w="60" w:type="dxa"/>
              <w:start w:w="70" w:type="dxa"/>
              <w:bottom w:w="60" w:type="dxa"/>
              <w:end w:w="70" w:type="dxa"/>
            </w:tcMar>
            <w:vAlign w:val="top"/>
          </w:tcPr>
          <w:p>
            <w:pPr>
              <w:spacing w:after="0"/>
            </w:pPr>
            <w:r>
              <w:rPr>
                <w:rFonts w:ascii="Noto Serif" w:hAnsi="Noto Serif"/>
                <w:sz w:val="13"/>
              </w:rPr>
              <w:t>Ngũ Quỷ</w:t>
            </w:r>
          </w:p>
        </w:tc>
        <w:tc>
          <w:tcPr>
            <w:tcW w:type="dxa" w:w="1644"/>
            <w:tcMar>
              <w:top w:w="60" w:type="dxa"/>
              <w:start w:w="70" w:type="dxa"/>
              <w:bottom w:w="60" w:type="dxa"/>
              <w:end w:w="70" w:type="dxa"/>
            </w:tcMar>
            <w:vAlign w:val="top"/>
          </w:tcPr>
          <w:p>
            <w:pPr>
              <w:spacing w:after="0"/>
            </w:pPr>
            <w:r>
              <w:rPr>
                <w:rFonts w:ascii="Noto Serif" w:hAnsi="Noto Serif"/>
                <w:sz w:val="13"/>
              </w:rPr>
              <w:t>Thiên Y</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Cấn</w:t>
            </w:r>
          </w:p>
        </w:tc>
        <w:tc>
          <w:tcPr>
            <w:tcW w:type="dxa" w:w="1644"/>
            <w:tcMar>
              <w:top w:w="60" w:type="dxa"/>
              <w:start w:w="70" w:type="dxa"/>
              <w:bottom w:w="60" w:type="dxa"/>
              <w:end w:w="70" w:type="dxa"/>
            </w:tcMar>
            <w:vAlign w:val="top"/>
          </w:tcPr>
          <w:p>
            <w:pPr>
              <w:spacing w:after="0"/>
            </w:pPr>
            <w:r>
              <w:rPr>
                <w:rFonts w:ascii="Noto Serif" w:hAnsi="Noto Serif"/>
                <w:sz w:val="13"/>
              </w:rPr>
              <w:t>Thiên Y</w:t>
            </w:r>
          </w:p>
        </w:tc>
        <w:tc>
          <w:tcPr>
            <w:tcW w:type="dxa" w:w="1644"/>
            <w:tcMar>
              <w:top w:w="60" w:type="dxa"/>
              <w:start w:w="70" w:type="dxa"/>
              <w:bottom w:w="60" w:type="dxa"/>
              <w:end w:w="70" w:type="dxa"/>
            </w:tcMar>
            <w:vAlign w:val="top"/>
          </w:tcPr>
          <w:p>
            <w:pPr>
              <w:spacing w:after="0"/>
            </w:pPr>
            <w:r>
              <w:rPr>
                <w:rFonts w:ascii="Noto Serif" w:hAnsi="Noto Serif"/>
                <w:sz w:val="13"/>
              </w:rPr>
              <w:t>Ngũ Quỷ</w:t>
            </w:r>
          </w:p>
        </w:tc>
        <w:tc>
          <w:tcPr>
            <w:tcW w:type="dxa" w:w="1644"/>
            <w:tcMar>
              <w:top w:w="60" w:type="dxa"/>
              <w:start w:w="70" w:type="dxa"/>
              <w:bottom w:w="60" w:type="dxa"/>
              <w:end w:w="70" w:type="dxa"/>
            </w:tcMar>
            <w:vAlign w:val="top"/>
          </w:tcPr>
          <w:p>
            <w:pPr>
              <w:spacing w:after="0"/>
            </w:pPr>
            <w:r>
              <w:rPr>
                <w:rFonts w:ascii="Noto Serif" w:hAnsi="Noto Serif"/>
                <w:sz w:val="13"/>
              </w:rPr>
              <w:t>Phục Vị</w:t>
            </w:r>
          </w:p>
        </w:tc>
        <w:tc>
          <w:tcPr>
            <w:tcW w:type="dxa" w:w="1644"/>
            <w:tcMar>
              <w:top w:w="60" w:type="dxa"/>
              <w:start w:w="70" w:type="dxa"/>
              <w:bottom w:w="60" w:type="dxa"/>
              <w:end w:w="70" w:type="dxa"/>
            </w:tcMar>
            <w:vAlign w:val="top"/>
          </w:tcPr>
          <w:p>
            <w:pPr>
              <w:spacing w:after="0"/>
            </w:pPr>
            <w:r>
              <w:rPr>
                <w:rFonts w:ascii="Noto Serif" w:hAnsi="Noto Serif"/>
                <w:sz w:val="13"/>
              </w:rPr>
              <w:t>Lục Sát</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Chấn</w:t>
            </w:r>
          </w:p>
        </w:tc>
        <w:tc>
          <w:tcPr>
            <w:tcW w:type="dxa" w:w="1644"/>
            <w:tcMar>
              <w:top w:w="60" w:type="dxa"/>
              <w:start w:w="70" w:type="dxa"/>
              <w:bottom w:w="60" w:type="dxa"/>
              <w:end w:w="70" w:type="dxa"/>
            </w:tcMar>
            <w:vAlign w:val="top"/>
          </w:tcPr>
          <w:p>
            <w:pPr>
              <w:spacing w:after="0"/>
            </w:pPr>
            <w:r>
              <w:rPr>
                <w:rFonts w:ascii="Noto Serif" w:hAnsi="Noto Serif"/>
                <w:sz w:val="13"/>
              </w:rPr>
              <w:t>Ngũ Quỷ</w:t>
            </w:r>
          </w:p>
        </w:tc>
        <w:tc>
          <w:tcPr>
            <w:tcW w:type="dxa" w:w="1644"/>
            <w:tcMar>
              <w:top w:w="60" w:type="dxa"/>
              <w:start w:w="70" w:type="dxa"/>
              <w:bottom w:w="60" w:type="dxa"/>
              <w:end w:w="70" w:type="dxa"/>
            </w:tcMar>
            <w:vAlign w:val="top"/>
          </w:tcPr>
          <w:p>
            <w:pPr>
              <w:spacing w:after="0"/>
            </w:pPr>
            <w:r>
              <w:rPr>
                <w:rFonts w:ascii="Noto Serif" w:hAnsi="Noto Serif"/>
                <w:sz w:val="13"/>
              </w:rPr>
              <w:t>Thiên Y</w:t>
            </w:r>
          </w:p>
        </w:tc>
        <w:tc>
          <w:tcPr>
            <w:tcW w:type="dxa" w:w="1644"/>
            <w:tcMar>
              <w:top w:w="60" w:type="dxa"/>
              <w:start w:w="70" w:type="dxa"/>
              <w:bottom w:w="60" w:type="dxa"/>
              <w:end w:w="70" w:type="dxa"/>
            </w:tcMar>
            <w:vAlign w:val="top"/>
          </w:tcPr>
          <w:p>
            <w:pPr>
              <w:spacing w:after="0"/>
            </w:pPr>
            <w:r>
              <w:rPr>
                <w:rFonts w:ascii="Noto Serif" w:hAnsi="Noto Serif"/>
                <w:sz w:val="13"/>
              </w:rPr>
              <w:t>Lục Sát</w:t>
            </w:r>
          </w:p>
        </w:tc>
        <w:tc>
          <w:tcPr>
            <w:tcW w:type="dxa" w:w="1644"/>
            <w:tcMar>
              <w:top w:w="60" w:type="dxa"/>
              <w:start w:w="70" w:type="dxa"/>
              <w:bottom w:w="60" w:type="dxa"/>
              <w:end w:w="70" w:type="dxa"/>
            </w:tcMar>
            <w:vAlign w:val="top"/>
          </w:tcPr>
          <w:p>
            <w:pPr>
              <w:spacing w:after="0"/>
            </w:pPr>
            <w:r>
              <w:rPr>
                <w:rFonts w:ascii="Noto Serif" w:hAnsi="Noto Serif"/>
                <w:sz w:val="13"/>
              </w:rPr>
              <w:t>Phục Vị</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Tốn</w:t>
            </w:r>
          </w:p>
        </w:tc>
        <w:tc>
          <w:tcPr>
            <w:tcW w:type="dxa" w:w="1644"/>
            <w:tcMar>
              <w:top w:w="60" w:type="dxa"/>
              <w:start w:w="70" w:type="dxa"/>
              <w:bottom w:w="60" w:type="dxa"/>
              <w:end w:w="70" w:type="dxa"/>
            </w:tcMar>
            <w:vAlign w:val="top"/>
          </w:tcPr>
          <w:p>
            <w:pPr>
              <w:spacing w:after="0"/>
            </w:pPr>
            <w:r>
              <w:rPr>
                <w:rFonts w:ascii="Noto Serif" w:hAnsi="Noto Serif"/>
                <w:sz w:val="13"/>
              </w:rPr>
              <w:t>Họa Hại</w:t>
            </w:r>
          </w:p>
        </w:tc>
        <w:tc>
          <w:tcPr>
            <w:tcW w:type="dxa" w:w="1644"/>
            <w:tcMar>
              <w:top w:w="60" w:type="dxa"/>
              <w:start w:w="70" w:type="dxa"/>
              <w:bottom w:w="60" w:type="dxa"/>
              <w:end w:w="70" w:type="dxa"/>
            </w:tcMar>
            <w:vAlign w:val="top"/>
          </w:tcPr>
          <w:p>
            <w:pPr>
              <w:spacing w:after="0"/>
            </w:pPr>
            <w:r>
              <w:rPr>
                <w:rFonts w:ascii="Noto Serif" w:hAnsi="Noto Serif"/>
                <w:sz w:val="13"/>
              </w:rPr>
              <w:t>Sinh Khí</w:t>
            </w:r>
          </w:p>
        </w:tc>
        <w:tc>
          <w:tcPr>
            <w:tcW w:type="dxa" w:w="1644"/>
            <w:tcMar>
              <w:top w:w="60" w:type="dxa"/>
              <w:start w:w="70" w:type="dxa"/>
              <w:bottom w:w="60" w:type="dxa"/>
              <w:end w:w="70" w:type="dxa"/>
            </w:tcMar>
            <w:vAlign w:val="top"/>
          </w:tcPr>
          <w:p>
            <w:pPr>
              <w:spacing w:after="0"/>
            </w:pPr>
            <w:r>
              <w:rPr>
                <w:rFonts w:ascii="Noto Serif" w:hAnsi="Noto Serif"/>
                <w:sz w:val="13"/>
              </w:rPr>
              <w:t>Tuyệt Mệnh</w:t>
            </w:r>
          </w:p>
        </w:tc>
        <w:tc>
          <w:tcPr>
            <w:tcW w:type="dxa" w:w="1644"/>
            <w:tcMar>
              <w:top w:w="60" w:type="dxa"/>
              <w:start w:w="70" w:type="dxa"/>
              <w:bottom w:w="60" w:type="dxa"/>
              <w:end w:w="70" w:type="dxa"/>
            </w:tcMar>
            <w:vAlign w:val="top"/>
          </w:tcPr>
          <w:p>
            <w:pPr>
              <w:spacing w:after="0"/>
            </w:pPr>
            <w:r>
              <w:rPr>
                <w:rFonts w:ascii="Noto Serif" w:hAnsi="Noto Serif"/>
                <w:sz w:val="13"/>
              </w:rPr>
              <w:t>Diên Niên</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Ly</w:t>
            </w:r>
          </w:p>
        </w:tc>
        <w:tc>
          <w:tcPr>
            <w:tcW w:type="dxa" w:w="1644"/>
            <w:tcMar>
              <w:top w:w="60" w:type="dxa"/>
              <w:start w:w="70" w:type="dxa"/>
              <w:bottom w:w="60" w:type="dxa"/>
              <w:end w:w="70" w:type="dxa"/>
            </w:tcMar>
            <w:vAlign w:val="top"/>
          </w:tcPr>
          <w:p>
            <w:pPr>
              <w:spacing w:after="0"/>
            </w:pPr>
            <w:r>
              <w:rPr>
                <w:rFonts w:ascii="Noto Serif" w:hAnsi="Noto Serif"/>
                <w:sz w:val="13"/>
              </w:rPr>
              <w:t>Tuyệt Mệnh</w:t>
            </w:r>
          </w:p>
        </w:tc>
        <w:tc>
          <w:tcPr>
            <w:tcW w:type="dxa" w:w="1644"/>
            <w:tcMar>
              <w:top w:w="60" w:type="dxa"/>
              <w:start w:w="70" w:type="dxa"/>
              <w:bottom w:w="60" w:type="dxa"/>
              <w:end w:w="70" w:type="dxa"/>
            </w:tcMar>
            <w:vAlign w:val="top"/>
          </w:tcPr>
          <w:p>
            <w:pPr>
              <w:spacing w:after="0"/>
            </w:pPr>
            <w:r>
              <w:rPr>
                <w:rFonts w:ascii="Noto Serif" w:hAnsi="Noto Serif"/>
                <w:sz w:val="13"/>
              </w:rPr>
              <w:t>Diên Niên</w:t>
            </w:r>
          </w:p>
        </w:tc>
        <w:tc>
          <w:tcPr>
            <w:tcW w:type="dxa" w:w="1644"/>
            <w:tcMar>
              <w:top w:w="60" w:type="dxa"/>
              <w:start w:w="70" w:type="dxa"/>
              <w:bottom w:w="60" w:type="dxa"/>
              <w:end w:w="70" w:type="dxa"/>
            </w:tcMar>
            <w:vAlign w:val="top"/>
          </w:tcPr>
          <w:p>
            <w:pPr>
              <w:spacing w:after="0"/>
            </w:pPr>
            <w:r>
              <w:rPr>
                <w:rFonts w:ascii="Noto Serif" w:hAnsi="Noto Serif"/>
                <w:sz w:val="13"/>
              </w:rPr>
              <w:t>Họa Hại</w:t>
            </w:r>
          </w:p>
        </w:tc>
        <w:tc>
          <w:tcPr>
            <w:tcW w:type="dxa" w:w="1644"/>
            <w:tcMar>
              <w:top w:w="60" w:type="dxa"/>
              <w:start w:w="70" w:type="dxa"/>
              <w:bottom w:w="60" w:type="dxa"/>
              <w:end w:w="70" w:type="dxa"/>
            </w:tcMar>
            <w:vAlign w:val="top"/>
          </w:tcPr>
          <w:p>
            <w:pPr>
              <w:spacing w:after="0"/>
            </w:pPr>
            <w:r>
              <w:rPr>
                <w:rFonts w:ascii="Noto Serif" w:hAnsi="Noto Serif"/>
                <w:sz w:val="13"/>
              </w:rPr>
              <w:t>Sinh Khí</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Khôn</w:t>
            </w:r>
          </w:p>
        </w:tc>
        <w:tc>
          <w:tcPr>
            <w:tcW w:type="dxa" w:w="1644"/>
            <w:tcMar>
              <w:top w:w="60" w:type="dxa"/>
              <w:start w:w="70" w:type="dxa"/>
              <w:bottom w:w="60" w:type="dxa"/>
              <w:end w:w="70" w:type="dxa"/>
            </w:tcMar>
            <w:vAlign w:val="top"/>
          </w:tcPr>
          <w:p>
            <w:pPr>
              <w:spacing w:after="0"/>
            </w:pPr>
            <w:r>
              <w:rPr>
                <w:rFonts w:ascii="Noto Serif" w:hAnsi="Noto Serif"/>
                <w:sz w:val="13"/>
              </w:rPr>
              <w:t>Diên Niên</w:t>
            </w:r>
          </w:p>
        </w:tc>
        <w:tc>
          <w:tcPr>
            <w:tcW w:type="dxa" w:w="1644"/>
            <w:tcMar>
              <w:top w:w="60" w:type="dxa"/>
              <w:start w:w="70" w:type="dxa"/>
              <w:bottom w:w="60" w:type="dxa"/>
              <w:end w:w="70" w:type="dxa"/>
            </w:tcMar>
            <w:vAlign w:val="top"/>
          </w:tcPr>
          <w:p>
            <w:pPr>
              <w:spacing w:after="0"/>
            </w:pPr>
            <w:r>
              <w:rPr>
                <w:rFonts w:ascii="Noto Serif" w:hAnsi="Noto Serif"/>
                <w:sz w:val="13"/>
              </w:rPr>
              <w:t>Tuyệt Mệnh</w:t>
            </w:r>
          </w:p>
        </w:tc>
        <w:tc>
          <w:tcPr>
            <w:tcW w:type="dxa" w:w="1644"/>
            <w:tcMar>
              <w:top w:w="60" w:type="dxa"/>
              <w:start w:w="70" w:type="dxa"/>
              <w:bottom w:w="60" w:type="dxa"/>
              <w:end w:w="70" w:type="dxa"/>
            </w:tcMar>
            <w:vAlign w:val="top"/>
          </w:tcPr>
          <w:p>
            <w:pPr>
              <w:spacing w:after="0"/>
            </w:pPr>
            <w:r>
              <w:rPr>
                <w:rFonts w:ascii="Noto Serif" w:hAnsi="Noto Serif"/>
                <w:sz w:val="13"/>
              </w:rPr>
              <w:t>Sinh Khí</w:t>
            </w:r>
          </w:p>
        </w:tc>
        <w:tc>
          <w:tcPr>
            <w:tcW w:type="dxa" w:w="1644"/>
            <w:tcMar>
              <w:top w:w="60" w:type="dxa"/>
              <w:start w:w="70" w:type="dxa"/>
              <w:bottom w:w="60" w:type="dxa"/>
              <w:end w:w="70" w:type="dxa"/>
            </w:tcMar>
            <w:vAlign w:val="top"/>
          </w:tcPr>
          <w:p>
            <w:pPr>
              <w:spacing w:after="0"/>
            </w:pPr>
            <w:r>
              <w:rPr>
                <w:rFonts w:ascii="Noto Serif" w:hAnsi="Noto Serif"/>
                <w:sz w:val="13"/>
              </w:rPr>
              <w:t>Họa Hại</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Đoài</w:t>
            </w:r>
          </w:p>
        </w:tc>
        <w:tc>
          <w:tcPr>
            <w:tcW w:type="dxa" w:w="1644"/>
            <w:tcMar>
              <w:top w:w="60" w:type="dxa"/>
              <w:start w:w="70" w:type="dxa"/>
              <w:bottom w:w="60" w:type="dxa"/>
              <w:end w:w="70" w:type="dxa"/>
            </w:tcMar>
            <w:vAlign w:val="top"/>
          </w:tcPr>
          <w:p>
            <w:pPr>
              <w:spacing w:after="0"/>
            </w:pPr>
            <w:r>
              <w:rPr>
                <w:rFonts w:ascii="Noto Serif" w:hAnsi="Noto Serif"/>
                <w:sz w:val="13"/>
              </w:rPr>
              <w:t>Sinh Khí</w:t>
            </w:r>
          </w:p>
        </w:tc>
        <w:tc>
          <w:tcPr>
            <w:tcW w:type="dxa" w:w="1644"/>
            <w:tcMar>
              <w:top w:w="60" w:type="dxa"/>
              <w:start w:w="70" w:type="dxa"/>
              <w:bottom w:w="60" w:type="dxa"/>
              <w:end w:w="70" w:type="dxa"/>
            </w:tcMar>
            <w:vAlign w:val="top"/>
          </w:tcPr>
          <w:p>
            <w:pPr>
              <w:spacing w:after="0"/>
            </w:pPr>
            <w:r>
              <w:rPr>
                <w:rFonts w:ascii="Noto Serif" w:hAnsi="Noto Serif"/>
                <w:sz w:val="13"/>
              </w:rPr>
              <w:t>Họa Hại</w:t>
            </w:r>
          </w:p>
        </w:tc>
        <w:tc>
          <w:tcPr>
            <w:tcW w:type="dxa" w:w="1644"/>
            <w:tcMar>
              <w:top w:w="60" w:type="dxa"/>
              <w:start w:w="70" w:type="dxa"/>
              <w:bottom w:w="60" w:type="dxa"/>
              <w:end w:w="70" w:type="dxa"/>
            </w:tcMar>
            <w:vAlign w:val="top"/>
          </w:tcPr>
          <w:p>
            <w:pPr>
              <w:spacing w:after="0"/>
            </w:pPr>
            <w:r>
              <w:rPr>
                <w:rFonts w:ascii="Noto Serif" w:hAnsi="Noto Serif"/>
                <w:sz w:val="13"/>
              </w:rPr>
              <w:t>Diên Niên</w:t>
            </w:r>
          </w:p>
        </w:tc>
        <w:tc>
          <w:tcPr>
            <w:tcW w:type="dxa" w:w="1644"/>
            <w:tcMar>
              <w:top w:w="60" w:type="dxa"/>
              <w:start w:w="70" w:type="dxa"/>
              <w:bottom w:w="60" w:type="dxa"/>
              <w:end w:w="70" w:type="dxa"/>
            </w:tcMar>
            <w:vAlign w:val="top"/>
          </w:tcPr>
          <w:p>
            <w:pPr>
              <w:spacing w:after="0"/>
            </w:pPr>
            <w:r>
              <w:rPr>
                <w:rFonts w:ascii="Noto Serif" w:hAnsi="Noto Serif"/>
                <w:sz w:val="13"/>
              </w:rPr>
              <w:t>Tuyệt Mệnh</w:t>
            </w:r>
          </w:p>
        </w:tc>
      </w:tr>
    </w:tbl>
    <w:p>
      <w:pPr>
        <w:spacing w:after="0"/>
      </w:pPr>
    </w:p>
    <w:tbl>
      <w:tblPr>
        <w:tblStyle w:val="TableGrid"/>
        <w:tblW w:type="auto" w:w="0"/>
        <w:jc w:val="center"/>
        <w:tblLook w:firstColumn="1" w:firstRow="1" w:lastColumn="0" w:lastRow="0" w:noHBand="0" w:noVBand="1" w:val="04A0"/>
      </w:tblPr>
      <w:tblGrid>
        <w:gridCol w:w="1365"/>
        <w:gridCol w:w="1365"/>
        <w:gridCol w:w="1365"/>
        <w:gridCol w:w="1365"/>
        <w:gridCol w:w="1365"/>
      </w:tblGrid>
      <w:tr>
        <w:trPr>
          <w:tblHeader w:val="true"/>
          <w:cantSplit/>
        </w:trPr>
        <w:tc>
          <w:tcPr>
            <w:tcW w:type="dxa" w:w="1361"/>
            <w:shd w:fill="D9EAF7"/>
            <w:tcMar>
              <w:top w:w="60" w:type="dxa"/>
              <w:start w:w="70" w:type="dxa"/>
              <w:bottom w:w="60" w:type="dxa"/>
              <w:end w:w="70" w:type="dxa"/>
            </w:tcMar>
            <w:vAlign w:val="center"/>
          </w:tcPr>
          <w:p>
            <w:pPr>
              <w:jc w:val="center"/>
            </w:pPr>
            <w:r>
              <w:rPr>
                <w:rFonts w:ascii="Noto Serif" w:hAnsi="Noto Serif"/>
                <w:b/>
                <w:sz w:val="13"/>
              </w:rPr>
              <w:t>Trạch</w:t>
            </w:r>
          </w:p>
        </w:tc>
        <w:tc>
          <w:tcPr>
            <w:tcW w:type="dxa" w:w="1644"/>
            <w:shd w:fill="D9EAF7"/>
            <w:tcMar>
              <w:top w:w="60" w:type="dxa"/>
              <w:start w:w="70" w:type="dxa"/>
              <w:bottom w:w="60" w:type="dxa"/>
              <w:end w:w="70" w:type="dxa"/>
            </w:tcMar>
            <w:vAlign w:val="center"/>
          </w:tcPr>
          <w:p>
            <w:pPr>
              <w:jc w:val="center"/>
            </w:pPr>
            <w:r>
              <w:rPr>
                <w:rFonts w:ascii="Noto Serif" w:hAnsi="Noto Serif"/>
                <w:b/>
                <w:sz w:val="13"/>
              </w:rPr>
              <w:t>Tốn</w:t>
            </w:r>
          </w:p>
        </w:tc>
        <w:tc>
          <w:tcPr>
            <w:tcW w:type="dxa" w:w="1644"/>
            <w:shd w:fill="D9EAF7"/>
            <w:tcMar>
              <w:top w:w="60" w:type="dxa"/>
              <w:start w:w="70" w:type="dxa"/>
              <w:bottom w:w="60" w:type="dxa"/>
              <w:end w:w="70" w:type="dxa"/>
            </w:tcMar>
            <w:vAlign w:val="center"/>
          </w:tcPr>
          <w:p>
            <w:pPr>
              <w:jc w:val="center"/>
            </w:pPr>
            <w:r>
              <w:rPr>
                <w:rFonts w:ascii="Noto Serif" w:hAnsi="Noto Serif"/>
                <w:b/>
                <w:sz w:val="13"/>
              </w:rPr>
              <w:t>Ly</w:t>
            </w:r>
          </w:p>
        </w:tc>
        <w:tc>
          <w:tcPr>
            <w:tcW w:type="dxa" w:w="1644"/>
            <w:shd w:fill="D9EAF7"/>
            <w:tcMar>
              <w:top w:w="60" w:type="dxa"/>
              <w:start w:w="70" w:type="dxa"/>
              <w:bottom w:w="60" w:type="dxa"/>
              <w:end w:w="70" w:type="dxa"/>
            </w:tcMar>
            <w:vAlign w:val="center"/>
          </w:tcPr>
          <w:p>
            <w:pPr>
              <w:jc w:val="center"/>
            </w:pPr>
            <w:r>
              <w:rPr>
                <w:rFonts w:ascii="Noto Serif" w:hAnsi="Noto Serif"/>
                <w:b/>
                <w:sz w:val="13"/>
              </w:rPr>
              <w:t>Khôn</w:t>
            </w:r>
          </w:p>
        </w:tc>
        <w:tc>
          <w:tcPr>
            <w:tcW w:type="dxa" w:w="1644"/>
            <w:shd w:fill="D9EAF7"/>
            <w:tcMar>
              <w:top w:w="60" w:type="dxa"/>
              <w:start w:w="70" w:type="dxa"/>
              <w:bottom w:w="60" w:type="dxa"/>
              <w:end w:w="70" w:type="dxa"/>
            </w:tcMar>
            <w:vAlign w:val="center"/>
          </w:tcPr>
          <w:p>
            <w:pPr>
              <w:jc w:val="center"/>
            </w:pPr>
            <w:r>
              <w:rPr>
                <w:rFonts w:ascii="Noto Serif" w:hAnsi="Noto Serif"/>
                <w:b/>
                <w:sz w:val="13"/>
              </w:rPr>
              <w:t>Đoài</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Càn</w:t>
            </w:r>
          </w:p>
        </w:tc>
        <w:tc>
          <w:tcPr>
            <w:tcW w:type="dxa" w:w="1644"/>
            <w:tcMar>
              <w:top w:w="60" w:type="dxa"/>
              <w:start w:w="70" w:type="dxa"/>
              <w:bottom w:w="60" w:type="dxa"/>
              <w:end w:w="70" w:type="dxa"/>
            </w:tcMar>
            <w:vAlign w:val="top"/>
          </w:tcPr>
          <w:p>
            <w:pPr>
              <w:spacing w:after="0"/>
            </w:pPr>
            <w:r>
              <w:rPr>
                <w:rFonts w:ascii="Noto Serif" w:hAnsi="Noto Serif"/>
                <w:sz w:val="13"/>
              </w:rPr>
              <w:t>Họa Hại</w:t>
            </w:r>
          </w:p>
        </w:tc>
        <w:tc>
          <w:tcPr>
            <w:tcW w:type="dxa" w:w="1644"/>
            <w:tcMar>
              <w:top w:w="60" w:type="dxa"/>
              <w:start w:w="70" w:type="dxa"/>
              <w:bottom w:w="60" w:type="dxa"/>
              <w:end w:w="70" w:type="dxa"/>
            </w:tcMar>
            <w:vAlign w:val="top"/>
          </w:tcPr>
          <w:p>
            <w:pPr>
              <w:spacing w:after="0"/>
            </w:pPr>
            <w:r>
              <w:rPr>
                <w:rFonts w:ascii="Noto Serif" w:hAnsi="Noto Serif"/>
                <w:sz w:val="13"/>
              </w:rPr>
              <w:t>Tuyệt Mệnh</w:t>
            </w:r>
          </w:p>
        </w:tc>
        <w:tc>
          <w:tcPr>
            <w:tcW w:type="dxa" w:w="1644"/>
            <w:tcMar>
              <w:top w:w="60" w:type="dxa"/>
              <w:start w:w="70" w:type="dxa"/>
              <w:bottom w:w="60" w:type="dxa"/>
              <w:end w:w="70" w:type="dxa"/>
            </w:tcMar>
            <w:vAlign w:val="top"/>
          </w:tcPr>
          <w:p>
            <w:pPr>
              <w:spacing w:after="0"/>
            </w:pPr>
            <w:r>
              <w:rPr>
                <w:rFonts w:ascii="Noto Serif" w:hAnsi="Noto Serif"/>
                <w:sz w:val="13"/>
              </w:rPr>
              <w:t>Diên Niên</w:t>
            </w:r>
          </w:p>
        </w:tc>
        <w:tc>
          <w:tcPr>
            <w:tcW w:type="dxa" w:w="1644"/>
            <w:tcMar>
              <w:top w:w="60" w:type="dxa"/>
              <w:start w:w="70" w:type="dxa"/>
              <w:bottom w:w="60" w:type="dxa"/>
              <w:end w:w="70" w:type="dxa"/>
            </w:tcMar>
            <w:vAlign w:val="top"/>
          </w:tcPr>
          <w:p>
            <w:pPr>
              <w:spacing w:after="0"/>
            </w:pPr>
            <w:r>
              <w:rPr>
                <w:rFonts w:ascii="Noto Serif" w:hAnsi="Noto Serif"/>
                <w:sz w:val="13"/>
              </w:rPr>
              <w:t>Sinh Khí</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Khảm</w:t>
            </w:r>
          </w:p>
        </w:tc>
        <w:tc>
          <w:tcPr>
            <w:tcW w:type="dxa" w:w="1644"/>
            <w:tcMar>
              <w:top w:w="60" w:type="dxa"/>
              <w:start w:w="70" w:type="dxa"/>
              <w:bottom w:w="60" w:type="dxa"/>
              <w:end w:w="70" w:type="dxa"/>
            </w:tcMar>
            <w:vAlign w:val="top"/>
          </w:tcPr>
          <w:p>
            <w:pPr>
              <w:spacing w:after="0"/>
            </w:pPr>
            <w:r>
              <w:rPr>
                <w:rFonts w:ascii="Noto Serif" w:hAnsi="Noto Serif"/>
                <w:sz w:val="13"/>
              </w:rPr>
              <w:t>Sinh Khí</w:t>
            </w:r>
          </w:p>
        </w:tc>
        <w:tc>
          <w:tcPr>
            <w:tcW w:type="dxa" w:w="1644"/>
            <w:tcMar>
              <w:top w:w="60" w:type="dxa"/>
              <w:start w:w="70" w:type="dxa"/>
              <w:bottom w:w="60" w:type="dxa"/>
              <w:end w:w="70" w:type="dxa"/>
            </w:tcMar>
            <w:vAlign w:val="top"/>
          </w:tcPr>
          <w:p>
            <w:pPr>
              <w:spacing w:after="0"/>
            </w:pPr>
            <w:r>
              <w:rPr>
                <w:rFonts w:ascii="Noto Serif" w:hAnsi="Noto Serif"/>
                <w:sz w:val="13"/>
              </w:rPr>
              <w:t>Diên Niên</w:t>
            </w:r>
          </w:p>
        </w:tc>
        <w:tc>
          <w:tcPr>
            <w:tcW w:type="dxa" w:w="1644"/>
            <w:tcMar>
              <w:top w:w="60" w:type="dxa"/>
              <w:start w:w="70" w:type="dxa"/>
              <w:bottom w:w="60" w:type="dxa"/>
              <w:end w:w="70" w:type="dxa"/>
            </w:tcMar>
            <w:vAlign w:val="top"/>
          </w:tcPr>
          <w:p>
            <w:pPr>
              <w:spacing w:after="0"/>
            </w:pPr>
            <w:r>
              <w:rPr>
                <w:rFonts w:ascii="Noto Serif" w:hAnsi="Noto Serif"/>
                <w:sz w:val="13"/>
              </w:rPr>
              <w:t>Tuyệt Mệnh</w:t>
            </w:r>
          </w:p>
        </w:tc>
        <w:tc>
          <w:tcPr>
            <w:tcW w:type="dxa" w:w="1644"/>
            <w:tcMar>
              <w:top w:w="60" w:type="dxa"/>
              <w:start w:w="70" w:type="dxa"/>
              <w:bottom w:w="60" w:type="dxa"/>
              <w:end w:w="70" w:type="dxa"/>
            </w:tcMar>
            <w:vAlign w:val="top"/>
          </w:tcPr>
          <w:p>
            <w:pPr>
              <w:spacing w:after="0"/>
            </w:pPr>
            <w:r>
              <w:rPr>
                <w:rFonts w:ascii="Noto Serif" w:hAnsi="Noto Serif"/>
                <w:sz w:val="13"/>
              </w:rPr>
              <w:t>Họa Hại</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Cấn</w:t>
            </w:r>
          </w:p>
        </w:tc>
        <w:tc>
          <w:tcPr>
            <w:tcW w:type="dxa" w:w="1644"/>
            <w:tcMar>
              <w:top w:w="60" w:type="dxa"/>
              <w:start w:w="70" w:type="dxa"/>
              <w:bottom w:w="60" w:type="dxa"/>
              <w:end w:w="70" w:type="dxa"/>
            </w:tcMar>
            <w:vAlign w:val="top"/>
          </w:tcPr>
          <w:p>
            <w:pPr>
              <w:spacing w:after="0"/>
            </w:pPr>
            <w:r>
              <w:rPr>
                <w:rFonts w:ascii="Noto Serif" w:hAnsi="Noto Serif"/>
                <w:sz w:val="13"/>
              </w:rPr>
              <w:t>Tuyệt Mệnh</w:t>
            </w:r>
          </w:p>
        </w:tc>
        <w:tc>
          <w:tcPr>
            <w:tcW w:type="dxa" w:w="1644"/>
            <w:tcMar>
              <w:top w:w="60" w:type="dxa"/>
              <w:start w:w="70" w:type="dxa"/>
              <w:bottom w:w="60" w:type="dxa"/>
              <w:end w:w="70" w:type="dxa"/>
            </w:tcMar>
            <w:vAlign w:val="top"/>
          </w:tcPr>
          <w:p>
            <w:pPr>
              <w:spacing w:after="0"/>
            </w:pPr>
            <w:r>
              <w:rPr>
                <w:rFonts w:ascii="Noto Serif" w:hAnsi="Noto Serif"/>
                <w:sz w:val="13"/>
              </w:rPr>
              <w:t>Họa Hại</w:t>
            </w:r>
          </w:p>
        </w:tc>
        <w:tc>
          <w:tcPr>
            <w:tcW w:type="dxa" w:w="1644"/>
            <w:tcMar>
              <w:top w:w="60" w:type="dxa"/>
              <w:start w:w="70" w:type="dxa"/>
              <w:bottom w:w="60" w:type="dxa"/>
              <w:end w:w="70" w:type="dxa"/>
            </w:tcMar>
            <w:vAlign w:val="top"/>
          </w:tcPr>
          <w:p>
            <w:pPr>
              <w:spacing w:after="0"/>
            </w:pPr>
            <w:r>
              <w:rPr>
                <w:rFonts w:ascii="Noto Serif" w:hAnsi="Noto Serif"/>
                <w:sz w:val="13"/>
              </w:rPr>
              <w:t>Sinh Khí</w:t>
            </w:r>
          </w:p>
        </w:tc>
        <w:tc>
          <w:tcPr>
            <w:tcW w:type="dxa" w:w="1644"/>
            <w:tcMar>
              <w:top w:w="60" w:type="dxa"/>
              <w:start w:w="70" w:type="dxa"/>
              <w:bottom w:w="60" w:type="dxa"/>
              <w:end w:w="70" w:type="dxa"/>
            </w:tcMar>
            <w:vAlign w:val="top"/>
          </w:tcPr>
          <w:p>
            <w:pPr>
              <w:spacing w:after="0"/>
            </w:pPr>
            <w:r>
              <w:rPr>
                <w:rFonts w:ascii="Noto Serif" w:hAnsi="Noto Serif"/>
                <w:sz w:val="13"/>
              </w:rPr>
              <w:t>Diên Niên</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Chấn</w:t>
            </w:r>
          </w:p>
        </w:tc>
        <w:tc>
          <w:tcPr>
            <w:tcW w:type="dxa" w:w="1644"/>
            <w:tcMar>
              <w:top w:w="60" w:type="dxa"/>
              <w:start w:w="70" w:type="dxa"/>
              <w:bottom w:w="60" w:type="dxa"/>
              <w:end w:w="70" w:type="dxa"/>
            </w:tcMar>
            <w:vAlign w:val="top"/>
          </w:tcPr>
          <w:p>
            <w:pPr>
              <w:spacing w:after="0"/>
            </w:pPr>
            <w:r>
              <w:rPr>
                <w:rFonts w:ascii="Noto Serif" w:hAnsi="Noto Serif"/>
                <w:sz w:val="13"/>
              </w:rPr>
              <w:t>Diên Niên</w:t>
            </w:r>
          </w:p>
        </w:tc>
        <w:tc>
          <w:tcPr>
            <w:tcW w:type="dxa" w:w="1644"/>
            <w:tcMar>
              <w:top w:w="60" w:type="dxa"/>
              <w:start w:w="70" w:type="dxa"/>
              <w:bottom w:w="60" w:type="dxa"/>
              <w:end w:w="70" w:type="dxa"/>
            </w:tcMar>
            <w:vAlign w:val="top"/>
          </w:tcPr>
          <w:p>
            <w:pPr>
              <w:spacing w:after="0"/>
            </w:pPr>
            <w:r>
              <w:rPr>
                <w:rFonts w:ascii="Noto Serif" w:hAnsi="Noto Serif"/>
                <w:sz w:val="13"/>
              </w:rPr>
              <w:t>Sinh Khí</w:t>
            </w:r>
          </w:p>
        </w:tc>
        <w:tc>
          <w:tcPr>
            <w:tcW w:type="dxa" w:w="1644"/>
            <w:tcMar>
              <w:top w:w="60" w:type="dxa"/>
              <w:start w:w="70" w:type="dxa"/>
              <w:bottom w:w="60" w:type="dxa"/>
              <w:end w:w="70" w:type="dxa"/>
            </w:tcMar>
            <w:vAlign w:val="top"/>
          </w:tcPr>
          <w:p>
            <w:pPr>
              <w:spacing w:after="0"/>
            </w:pPr>
            <w:r>
              <w:rPr>
                <w:rFonts w:ascii="Noto Serif" w:hAnsi="Noto Serif"/>
                <w:sz w:val="13"/>
              </w:rPr>
              <w:t>Họa Hại</w:t>
            </w:r>
          </w:p>
        </w:tc>
        <w:tc>
          <w:tcPr>
            <w:tcW w:type="dxa" w:w="1644"/>
            <w:tcMar>
              <w:top w:w="60" w:type="dxa"/>
              <w:start w:w="70" w:type="dxa"/>
              <w:bottom w:w="60" w:type="dxa"/>
              <w:end w:w="70" w:type="dxa"/>
            </w:tcMar>
            <w:vAlign w:val="top"/>
          </w:tcPr>
          <w:p>
            <w:pPr>
              <w:spacing w:after="0"/>
            </w:pPr>
            <w:r>
              <w:rPr>
                <w:rFonts w:ascii="Noto Serif" w:hAnsi="Noto Serif"/>
                <w:sz w:val="13"/>
              </w:rPr>
              <w:t>Tuyệt Mệnh</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Tốn</w:t>
            </w:r>
          </w:p>
        </w:tc>
        <w:tc>
          <w:tcPr>
            <w:tcW w:type="dxa" w:w="1644"/>
            <w:tcMar>
              <w:top w:w="60" w:type="dxa"/>
              <w:start w:w="70" w:type="dxa"/>
              <w:bottom w:w="60" w:type="dxa"/>
              <w:end w:w="70" w:type="dxa"/>
            </w:tcMar>
            <w:vAlign w:val="top"/>
          </w:tcPr>
          <w:p>
            <w:pPr>
              <w:spacing w:after="0"/>
            </w:pPr>
            <w:r>
              <w:rPr>
                <w:rFonts w:ascii="Noto Serif" w:hAnsi="Noto Serif"/>
                <w:sz w:val="13"/>
              </w:rPr>
              <w:t>Phục Vị</w:t>
            </w:r>
          </w:p>
        </w:tc>
        <w:tc>
          <w:tcPr>
            <w:tcW w:type="dxa" w:w="1644"/>
            <w:tcMar>
              <w:top w:w="60" w:type="dxa"/>
              <w:start w:w="70" w:type="dxa"/>
              <w:bottom w:w="60" w:type="dxa"/>
              <w:end w:w="70" w:type="dxa"/>
            </w:tcMar>
            <w:vAlign w:val="top"/>
          </w:tcPr>
          <w:p>
            <w:pPr>
              <w:spacing w:after="0"/>
            </w:pPr>
            <w:r>
              <w:rPr>
                <w:rFonts w:ascii="Noto Serif" w:hAnsi="Noto Serif"/>
                <w:sz w:val="13"/>
              </w:rPr>
              <w:t>Thiên Y</w:t>
            </w:r>
          </w:p>
        </w:tc>
        <w:tc>
          <w:tcPr>
            <w:tcW w:type="dxa" w:w="1644"/>
            <w:tcMar>
              <w:top w:w="60" w:type="dxa"/>
              <w:start w:w="70" w:type="dxa"/>
              <w:bottom w:w="60" w:type="dxa"/>
              <w:end w:w="70" w:type="dxa"/>
            </w:tcMar>
            <w:vAlign w:val="top"/>
          </w:tcPr>
          <w:p>
            <w:pPr>
              <w:spacing w:after="0"/>
            </w:pPr>
            <w:r>
              <w:rPr>
                <w:rFonts w:ascii="Noto Serif" w:hAnsi="Noto Serif"/>
                <w:sz w:val="13"/>
              </w:rPr>
              <w:t>Ngũ Quỷ</w:t>
            </w:r>
          </w:p>
        </w:tc>
        <w:tc>
          <w:tcPr>
            <w:tcW w:type="dxa" w:w="1644"/>
            <w:tcMar>
              <w:top w:w="60" w:type="dxa"/>
              <w:start w:w="70" w:type="dxa"/>
              <w:bottom w:w="60" w:type="dxa"/>
              <w:end w:w="70" w:type="dxa"/>
            </w:tcMar>
            <w:vAlign w:val="top"/>
          </w:tcPr>
          <w:p>
            <w:pPr>
              <w:spacing w:after="0"/>
            </w:pPr>
            <w:r>
              <w:rPr>
                <w:rFonts w:ascii="Noto Serif" w:hAnsi="Noto Serif"/>
                <w:sz w:val="13"/>
              </w:rPr>
              <w:t>Lục Sát</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Ly</w:t>
            </w:r>
          </w:p>
        </w:tc>
        <w:tc>
          <w:tcPr>
            <w:tcW w:type="dxa" w:w="1644"/>
            <w:tcMar>
              <w:top w:w="60" w:type="dxa"/>
              <w:start w:w="70" w:type="dxa"/>
              <w:bottom w:w="60" w:type="dxa"/>
              <w:end w:w="70" w:type="dxa"/>
            </w:tcMar>
            <w:vAlign w:val="top"/>
          </w:tcPr>
          <w:p>
            <w:pPr>
              <w:spacing w:after="0"/>
            </w:pPr>
            <w:r>
              <w:rPr>
                <w:rFonts w:ascii="Noto Serif" w:hAnsi="Noto Serif"/>
                <w:sz w:val="13"/>
              </w:rPr>
              <w:t>Thiên Y</w:t>
            </w:r>
          </w:p>
        </w:tc>
        <w:tc>
          <w:tcPr>
            <w:tcW w:type="dxa" w:w="1644"/>
            <w:tcMar>
              <w:top w:w="60" w:type="dxa"/>
              <w:start w:w="70" w:type="dxa"/>
              <w:bottom w:w="60" w:type="dxa"/>
              <w:end w:w="70" w:type="dxa"/>
            </w:tcMar>
            <w:vAlign w:val="top"/>
          </w:tcPr>
          <w:p>
            <w:pPr>
              <w:spacing w:after="0"/>
            </w:pPr>
            <w:r>
              <w:rPr>
                <w:rFonts w:ascii="Noto Serif" w:hAnsi="Noto Serif"/>
                <w:sz w:val="13"/>
              </w:rPr>
              <w:t>Phục Vị</w:t>
            </w:r>
          </w:p>
        </w:tc>
        <w:tc>
          <w:tcPr>
            <w:tcW w:type="dxa" w:w="1644"/>
            <w:tcMar>
              <w:top w:w="60" w:type="dxa"/>
              <w:start w:w="70" w:type="dxa"/>
              <w:bottom w:w="60" w:type="dxa"/>
              <w:end w:w="70" w:type="dxa"/>
            </w:tcMar>
            <w:vAlign w:val="top"/>
          </w:tcPr>
          <w:p>
            <w:pPr>
              <w:spacing w:after="0"/>
            </w:pPr>
            <w:r>
              <w:rPr>
                <w:rFonts w:ascii="Noto Serif" w:hAnsi="Noto Serif"/>
                <w:sz w:val="13"/>
              </w:rPr>
              <w:t>Lục Sát</w:t>
            </w:r>
          </w:p>
        </w:tc>
        <w:tc>
          <w:tcPr>
            <w:tcW w:type="dxa" w:w="1644"/>
            <w:tcMar>
              <w:top w:w="60" w:type="dxa"/>
              <w:start w:w="70" w:type="dxa"/>
              <w:bottom w:w="60" w:type="dxa"/>
              <w:end w:w="70" w:type="dxa"/>
            </w:tcMar>
            <w:vAlign w:val="top"/>
          </w:tcPr>
          <w:p>
            <w:pPr>
              <w:spacing w:after="0"/>
            </w:pPr>
            <w:r>
              <w:rPr>
                <w:rFonts w:ascii="Noto Serif" w:hAnsi="Noto Serif"/>
                <w:sz w:val="13"/>
              </w:rPr>
              <w:t>Ngũ Quỷ</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Khôn</w:t>
            </w:r>
          </w:p>
        </w:tc>
        <w:tc>
          <w:tcPr>
            <w:tcW w:type="dxa" w:w="1644"/>
            <w:tcMar>
              <w:top w:w="60" w:type="dxa"/>
              <w:start w:w="70" w:type="dxa"/>
              <w:bottom w:w="60" w:type="dxa"/>
              <w:end w:w="70" w:type="dxa"/>
            </w:tcMar>
            <w:vAlign w:val="top"/>
          </w:tcPr>
          <w:p>
            <w:pPr>
              <w:spacing w:after="0"/>
            </w:pPr>
            <w:r>
              <w:rPr>
                <w:rFonts w:ascii="Noto Serif" w:hAnsi="Noto Serif"/>
                <w:sz w:val="13"/>
              </w:rPr>
              <w:t>Ngũ Quỷ</w:t>
            </w:r>
          </w:p>
        </w:tc>
        <w:tc>
          <w:tcPr>
            <w:tcW w:type="dxa" w:w="1644"/>
            <w:tcMar>
              <w:top w:w="60" w:type="dxa"/>
              <w:start w:w="70" w:type="dxa"/>
              <w:bottom w:w="60" w:type="dxa"/>
              <w:end w:w="70" w:type="dxa"/>
            </w:tcMar>
            <w:vAlign w:val="top"/>
          </w:tcPr>
          <w:p>
            <w:pPr>
              <w:spacing w:after="0"/>
            </w:pPr>
            <w:r>
              <w:rPr>
                <w:rFonts w:ascii="Noto Serif" w:hAnsi="Noto Serif"/>
                <w:sz w:val="13"/>
              </w:rPr>
              <w:t>Lục Sát</w:t>
            </w:r>
          </w:p>
        </w:tc>
        <w:tc>
          <w:tcPr>
            <w:tcW w:type="dxa" w:w="1644"/>
            <w:tcMar>
              <w:top w:w="60" w:type="dxa"/>
              <w:start w:w="70" w:type="dxa"/>
              <w:bottom w:w="60" w:type="dxa"/>
              <w:end w:w="70" w:type="dxa"/>
            </w:tcMar>
            <w:vAlign w:val="top"/>
          </w:tcPr>
          <w:p>
            <w:pPr>
              <w:spacing w:after="0"/>
            </w:pPr>
            <w:r>
              <w:rPr>
                <w:rFonts w:ascii="Noto Serif" w:hAnsi="Noto Serif"/>
                <w:sz w:val="13"/>
              </w:rPr>
              <w:t>Phục Vị</w:t>
            </w:r>
          </w:p>
        </w:tc>
        <w:tc>
          <w:tcPr>
            <w:tcW w:type="dxa" w:w="1644"/>
            <w:tcMar>
              <w:top w:w="60" w:type="dxa"/>
              <w:start w:w="70" w:type="dxa"/>
              <w:bottom w:w="60" w:type="dxa"/>
              <w:end w:w="70" w:type="dxa"/>
            </w:tcMar>
            <w:vAlign w:val="top"/>
          </w:tcPr>
          <w:p>
            <w:pPr>
              <w:spacing w:after="0"/>
            </w:pPr>
            <w:r>
              <w:rPr>
                <w:rFonts w:ascii="Noto Serif" w:hAnsi="Noto Serif"/>
                <w:sz w:val="13"/>
              </w:rPr>
              <w:t>Thiên Y</w:t>
            </w:r>
          </w:p>
        </w:tc>
      </w:tr>
      <w:tr>
        <w:trPr>
          <w:cantSplit/>
        </w:trPr>
        <w:tc>
          <w:tcPr>
            <w:tcW w:type="dxa" w:w="1361"/>
            <w:tcMar>
              <w:top w:w="60" w:type="dxa"/>
              <w:start w:w="70" w:type="dxa"/>
              <w:bottom w:w="60" w:type="dxa"/>
              <w:end w:w="70" w:type="dxa"/>
            </w:tcMar>
            <w:vAlign w:val="top"/>
          </w:tcPr>
          <w:p>
            <w:pPr>
              <w:spacing w:after="0"/>
            </w:pPr>
            <w:r>
              <w:rPr>
                <w:rFonts w:ascii="Noto Serif" w:hAnsi="Noto Serif"/>
                <w:sz w:val="13"/>
              </w:rPr>
              <w:t>Đoài</w:t>
            </w:r>
          </w:p>
        </w:tc>
        <w:tc>
          <w:tcPr>
            <w:tcW w:type="dxa" w:w="1644"/>
            <w:tcMar>
              <w:top w:w="60" w:type="dxa"/>
              <w:start w:w="70" w:type="dxa"/>
              <w:bottom w:w="60" w:type="dxa"/>
              <w:end w:w="70" w:type="dxa"/>
            </w:tcMar>
            <w:vAlign w:val="top"/>
          </w:tcPr>
          <w:p>
            <w:pPr>
              <w:spacing w:after="0"/>
            </w:pPr>
            <w:r>
              <w:rPr>
                <w:rFonts w:ascii="Noto Serif" w:hAnsi="Noto Serif"/>
                <w:sz w:val="13"/>
              </w:rPr>
              <w:t>Lục Sát</w:t>
            </w:r>
          </w:p>
        </w:tc>
        <w:tc>
          <w:tcPr>
            <w:tcW w:type="dxa" w:w="1644"/>
            <w:tcMar>
              <w:top w:w="60" w:type="dxa"/>
              <w:start w:w="70" w:type="dxa"/>
              <w:bottom w:w="60" w:type="dxa"/>
              <w:end w:w="70" w:type="dxa"/>
            </w:tcMar>
            <w:vAlign w:val="top"/>
          </w:tcPr>
          <w:p>
            <w:pPr>
              <w:spacing w:after="0"/>
            </w:pPr>
            <w:r>
              <w:rPr>
                <w:rFonts w:ascii="Noto Serif" w:hAnsi="Noto Serif"/>
                <w:sz w:val="13"/>
              </w:rPr>
              <w:t>Ngũ Quỷ</w:t>
            </w:r>
          </w:p>
        </w:tc>
        <w:tc>
          <w:tcPr>
            <w:tcW w:type="dxa" w:w="1644"/>
            <w:tcMar>
              <w:top w:w="60" w:type="dxa"/>
              <w:start w:w="70" w:type="dxa"/>
              <w:bottom w:w="60" w:type="dxa"/>
              <w:end w:w="70" w:type="dxa"/>
            </w:tcMar>
            <w:vAlign w:val="top"/>
          </w:tcPr>
          <w:p>
            <w:pPr>
              <w:spacing w:after="0"/>
            </w:pPr>
            <w:r>
              <w:rPr>
                <w:rFonts w:ascii="Noto Serif" w:hAnsi="Noto Serif"/>
                <w:sz w:val="13"/>
              </w:rPr>
              <w:t>Thiên Y</w:t>
            </w:r>
          </w:p>
        </w:tc>
        <w:tc>
          <w:tcPr>
            <w:tcW w:type="dxa" w:w="1644"/>
            <w:tcMar>
              <w:top w:w="60" w:type="dxa"/>
              <w:start w:w="70" w:type="dxa"/>
              <w:bottom w:w="60" w:type="dxa"/>
              <w:end w:w="70" w:type="dxa"/>
            </w:tcMar>
            <w:vAlign w:val="top"/>
          </w:tcPr>
          <w:p>
            <w:pPr>
              <w:spacing w:after="0"/>
            </w:pPr>
            <w:r>
              <w:rPr>
                <w:rFonts w:ascii="Noto Serif" w:hAnsi="Noto Serif"/>
                <w:sz w:val="13"/>
              </w:rPr>
              <w:t>Phục Vị</w:t>
            </w:r>
          </w:p>
        </w:tc>
      </w:tr>
    </w:tbl>
    <w:p>
      <w:pPr>
        <w:spacing w:after="0"/>
      </w:pPr>
    </w:p>
    <w:p>
      <w:pPr>
        <w:pStyle w:val="Heading2"/>
        <w:keepNext/>
      </w:pPr>
      <w:r>
        <w:t>13. Tám bảng hành động — mỗi trạch biết ngay bốn vùng nên ưu tiên và bốn vùng nên hạn chế</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1020"/>
            <w:shd w:fill="D9EAF7"/>
            <w:tcMar>
              <w:top w:w="60" w:type="dxa"/>
              <w:start w:w="70" w:type="dxa"/>
              <w:bottom w:w="60" w:type="dxa"/>
              <w:end w:w="70" w:type="dxa"/>
            </w:tcMar>
            <w:vAlign w:val="center"/>
          </w:tcPr>
          <w:p>
            <w:pPr>
              <w:jc w:val="center"/>
            </w:pPr>
            <w:r>
              <w:rPr>
                <w:rFonts w:ascii="Noto Serif" w:hAnsi="Noto Serif"/>
                <w:b/>
                <w:sz w:val="13"/>
              </w:rPr>
              <w:t>Trạch</w:t>
            </w:r>
          </w:p>
        </w:tc>
        <w:tc>
          <w:tcPr>
            <w:tcW w:type="dxa" w:w="3572"/>
            <w:shd w:fill="D9EAF7"/>
            <w:tcMar>
              <w:top w:w="60" w:type="dxa"/>
              <w:start w:w="70" w:type="dxa"/>
              <w:bottom w:w="60" w:type="dxa"/>
              <w:end w:w="70" w:type="dxa"/>
            </w:tcMar>
            <w:vAlign w:val="center"/>
          </w:tcPr>
          <w:p>
            <w:pPr>
              <w:jc w:val="center"/>
            </w:pPr>
            <w:r>
              <w:rPr>
                <w:rFonts w:ascii="Noto Serif" w:hAnsi="Noto Serif"/>
                <w:b/>
                <w:sz w:val="13"/>
              </w:rPr>
              <w:t>Nhóm thuận</w:t>
            </w:r>
          </w:p>
        </w:tc>
        <w:tc>
          <w:tcPr>
            <w:tcW w:type="dxa" w:w="3572"/>
            <w:shd w:fill="D9EAF7"/>
            <w:tcMar>
              <w:top w:w="60" w:type="dxa"/>
              <w:start w:w="70" w:type="dxa"/>
              <w:bottom w:w="60" w:type="dxa"/>
              <w:end w:w="70" w:type="dxa"/>
            </w:tcMar>
            <w:vAlign w:val="center"/>
          </w:tcPr>
          <w:p>
            <w:pPr>
              <w:jc w:val="center"/>
            </w:pPr>
            <w:r>
              <w:rPr>
                <w:rFonts w:ascii="Noto Serif" w:hAnsi="Noto Serif"/>
                <w:b/>
                <w:sz w:val="13"/>
              </w:rPr>
              <w:t>Nhóm bất thuận</w:t>
            </w:r>
          </w:p>
        </w:tc>
        <w:tc>
          <w:tcPr>
            <w:tcW w:type="dxa" w:w="3288"/>
            <w:shd w:fill="D9EAF7"/>
            <w:tcMar>
              <w:top w:w="60" w:type="dxa"/>
              <w:start w:w="70" w:type="dxa"/>
              <w:bottom w:w="60" w:type="dxa"/>
              <w:end w:w="70" w:type="dxa"/>
            </w:tcMar>
            <w:vAlign w:val="center"/>
          </w:tcPr>
          <w:p>
            <w:pPr>
              <w:jc w:val="center"/>
            </w:pPr>
            <w:r>
              <w:rPr>
                <w:rFonts w:ascii="Noto Serif" w:hAnsi="Noto Serif"/>
                <w:b/>
                <w:sz w:val="13"/>
              </w:rPr>
              <w:t>Cách dùng</w:t>
            </w:r>
          </w:p>
        </w:tc>
      </w:tr>
      <w:tr>
        <w:trPr>
          <w:cantSplit/>
        </w:trPr>
        <w:tc>
          <w:tcPr>
            <w:tcW w:type="dxa" w:w="1020"/>
            <w:tcMar>
              <w:top w:w="60" w:type="dxa"/>
              <w:start w:w="70" w:type="dxa"/>
              <w:bottom w:w="60" w:type="dxa"/>
              <w:end w:w="70" w:type="dxa"/>
            </w:tcMar>
            <w:vAlign w:val="top"/>
          </w:tcPr>
          <w:p>
            <w:pPr>
              <w:spacing w:after="0"/>
            </w:pPr>
            <w:r>
              <w:rPr>
                <w:rFonts w:ascii="Noto Serif" w:hAnsi="Noto Serif"/>
                <w:sz w:val="13"/>
              </w:rPr>
              <w:t>Càn</w:t>
            </w:r>
          </w:p>
        </w:tc>
        <w:tc>
          <w:tcPr>
            <w:tcW w:type="dxa" w:w="3572"/>
            <w:tcMar>
              <w:top w:w="60" w:type="dxa"/>
              <w:start w:w="70" w:type="dxa"/>
              <w:bottom w:w="60" w:type="dxa"/>
              <w:end w:w="70" w:type="dxa"/>
            </w:tcMar>
            <w:vAlign w:val="top"/>
          </w:tcPr>
          <w:p>
            <w:pPr>
              <w:spacing w:after="0"/>
            </w:pPr>
            <w:r>
              <w:rPr>
                <w:rFonts w:ascii="Noto Serif" w:hAnsi="Noto Serif"/>
                <w:sz w:val="13"/>
              </w:rPr>
              <w:t>Càn–Phục Vị; Cấn–Thiên Y; Khôn–Diên Niên; Đoài–Sinh Khí</w:t>
            </w:r>
          </w:p>
        </w:tc>
        <w:tc>
          <w:tcPr>
            <w:tcW w:type="dxa" w:w="3572"/>
            <w:tcMar>
              <w:top w:w="60" w:type="dxa"/>
              <w:start w:w="70" w:type="dxa"/>
              <w:bottom w:w="60" w:type="dxa"/>
              <w:end w:w="70" w:type="dxa"/>
            </w:tcMar>
            <w:vAlign w:val="top"/>
          </w:tcPr>
          <w:p>
            <w:pPr>
              <w:spacing w:after="0"/>
            </w:pPr>
            <w:r>
              <w:rPr>
                <w:rFonts w:ascii="Noto Serif" w:hAnsi="Noto Serif"/>
                <w:sz w:val="13"/>
              </w:rPr>
              <w:t>Khảm–Lục Sát; Chấn–Ngũ Quỷ; Tốn–Họa Hại; Ly–Tuyệt Mệnh</w:t>
            </w:r>
          </w:p>
        </w:tc>
        <w:tc>
          <w:tcPr>
            <w:tcW w:type="dxa" w:w="3288"/>
            <w:tcMar>
              <w:top w:w="60" w:type="dxa"/>
              <w:start w:w="70" w:type="dxa"/>
              <w:bottom w:w="60" w:type="dxa"/>
              <w:end w:w="70" w:type="dxa"/>
            </w:tcMar>
            <w:vAlign w:val="top"/>
          </w:tcPr>
          <w:p>
            <w:pPr>
              <w:spacing w:after="0"/>
            </w:pPr>
            <w:r>
              <w:rPr>
                <w:rFonts w:ascii="Noto Serif" w:hAnsi="Noto Serif"/>
                <w:sz w:val="13"/>
              </w:rPr>
              <w:t>Ưu tiên cửa/phòng chính trong nhóm thuận nếu hình thể và công năng cùng đạt; dùng nhóm bất thuận cho chức năng phụ khi cần, nhưng không ép kỹ thuật.</w:t>
            </w:r>
          </w:p>
        </w:tc>
      </w:tr>
      <w:tr>
        <w:trPr>
          <w:cantSplit/>
        </w:trPr>
        <w:tc>
          <w:tcPr>
            <w:tcW w:type="dxa" w:w="1020"/>
            <w:tcMar>
              <w:top w:w="60" w:type="dxa"/>
              <w:start w:w="70" w:type="dxa"/>
              <w:bottom w:w="60" w:type="dxa"/>
              <w:end w:w="70" w:type="dxa"/>
            </w:tcMar>
            <w:vAlign w:val="top"/>
          </w:tcPr>
          <w:p>
            <w:pPr>
              <w:spacing w:after="0"/>
            </w:pPr>
            <w:r>
              <w:rPr>
                <w:rFonts w:ascii="Noto Serif" w:hAnsi="Noto Serif"/>
                <w:sz w:val="13"/>
              </w:rPr>
              <w:t>Khảm</w:t>
            </w:r>
          </w:p>
        </w:tc>
        <w:tc>
          <w:tcPr>
            <w:tcW w:type="dxa" w:w="3572"/>
            <w:tcMar>
              <w:top w:w="60" w:type="dxa"/>
              <w:start w:w="70" w:type="dxa"/>
              <w:bottom w:w="60" w:type="dxa"/>
              <w:end w:w="70" w:type="dxa"/>
            </w:tcMar>
            <w:vAlign w:val="top"/>
          </w:tcPr>
          <w:p>
            <w:pPr>
              <w:spacing w:after="0"/>
            </w:pPr>
            <w:r>
              <w:rPr>
                <w:rFonts w:ascii="Noto Serif" w:hAnsi="Noto Serif"/>
                <w:sz w:val="13"/>
              </w:rPr>
              <w:t>Khảm–Phục Vị; Chấn–Thiên Y; Tốn–Sinh Khí; Ly–Diên Niên</w:t>
            </w:r>
          </w:p>
        </w:tc>
        <w:tc>
          <w:tcPr>
            <w:tcW w:type="dxa" w:w="3572"/>
            <w:tcMar>
              <w:top w:w="60" w:type="dxa"/>
              <w:start w:w="70" w:type="dxa"/>
              <w:bottom w:w="60" w:type="dxa"/>
              <w:end w:w="70" w:type="dxa"/>
            </w:tcMar>
            <w:vAlign w:val="top"/>
          </w:tcPr>
          <w:p>
            <w:pPr>
              <w:spacing w:after="0"/>
            </w:pPr>
            <w:r>
              <w:rPr>
                <w:rFonts w:ascii="Noto Serif" w:hAnsi="Noto Serif"/>
                <w:sz w:val="13"/>
              </w:rPr>
              <w:t>Càn–Lục Sát; Cấn–Ngũ Quỷ; Khôn–Tuyệt Mệnh; Đoài–Họa Hại</w:t>
            </w:r>
          </w:p>
        </w:tc>
        <w:tc>
          <w:tcPr>
            <w:tcW w:type="dxa" w:w="3288"/>
            <w:tcMar>
              <w:top w:w="60" w:type="dxa"/>
              <w:start w:w="70" w:type="dxa"/>
              <w:bottom w:w="60" w:type="dxa"/>
              <w:end w:w="70" w:type="dxa"/>
            </w:tcMar>
            <w:vAlign w:val="top"/>
          </w:tcPr>
          <w:p>
            <w:pPr>
              <w:spacing w:after="0"/>
            </w:pPr>
            <w:r>
              <w:rPr>
                <w:rFonts w:ascii="Noto Serif" w:hAnsi="Noto Serif"/>
                <w:sz w:val="13"/>
              </w:rPr>
              <w:t>Ưu tiên cửa/phòng chính trong nhóm thuận nếu hình thể và công năng cùng đạt; dùng nhóm bất thuận cho chức năng phụ khi cần, nhưng không ép kỹ thuật.</w:t>
            </w:r>
          </w:p>
        </w:tc>
      </w:tr>
      <w:tr>
        <w:trPr>
          <w:cantSplit/>
        </w:trPr>
        <w:tc>
          <w:tcPr>
            <w:tcW w:type="dxa" w:w="1020"/>
            <w:tcMar>
              <w:top w:w="60" w:type="dxa"/>
              <w:start w:w="70" w:type="dxa"/>
              <w:bottom w:w="60" w:type="dxa"/>
              <w:end w:w="70" w:type="dxa"/>
            </w:tcMar>
            <w:vAlign w:val="top"/>
          </w:tcPr>
          <w:p>
            <w:pPr>
              <w:spacing w:after="0"/>
            </w:pPr>
            <w:r>
              <w:rPr>
                <w:rFonts w:ascii="Noto Serif" w:hAnsi="Noto Serif"/>
                <w:sz w:val="13"/>
              </w:rPr>
              <w:t>Cấn</w:t>
            </w:r>
          </w:p>
        </w:tc>
        <w:tc>
          <w:tcPr>
            <w:tcW w:type="dxa" w:w="3572"/>
            <w:tcMar>
              <w:top w:w="60" w:type="dxa"/>
              <w:start w:w="70" w:type="dxa"/>
              <w:bottom w:w="60" w:type="dxa"/>
              <w:end w:w="70" w:type="dxa"/>
            </w:tcMar>
            <w:vAlign w:val="top"/>
          </w:tcPr>
          <w:p>
            <w:pPr>
              <w:spacing w:after="0"/>
            </w:pPr>
            <w:r>
              <w:rPr>
                <w:rFonts w:ascii="Noto Serif" w:hAnsi="Noto Serif"/>
                <w:sz w:val="13"/>
              </w:rPr>
              <w:t>Càn–Thiên Y; Cấn–Phục Vị; Khôn–Sinh Khí; Đoài–Diên Niên</w:t>
            </w:r>
          </w:p>
        </w:tc>
        <w:tc>
          <w:tcPr>
            <w:tcW w:type="dxa" w:w="3572"/>
            <w:tcMar>
              <w:top w:w="60" w:type="dxa"/>
              <w:start w:w="70" w:type="dxa"/>
              <w:bottom w:w="60" w:type="dxa"/>
              <w:end w:w="70" w:type="dxa"/>
            </w:tcMar>
            <w:vAlign w:val="top"/>
          </w:tcPr>
          <w:p>
            <w:pPr>
              <w:spacing w:after="0"/>
            </w:pPr>
            <w:r>
              <w:rPr>
                <w:rFonts w:ascii="Noto Serif" w:hAnsi="Noto Serif"/>
                <w:sz w:val="13"/>
              </w:rPr>
              <w:t>Khảm–Ngũ Quỷ; Chấn–Lục Sát; Tốn–Tuyệt Mệnh; Ly–Họa Hại</w:t>
            </w:r>
          </w:p>
        </w:tc>
        <w:tc>
          <w:tcPr>
            <w:tcW w:type="dxa" w:w="3288"/>
            <w:tcMar>
              <w:top w:w="60" w:type="dxa"/>
              <w:start w:w="70" w:type="dxa"/>
              <w:bottom w:w="60" w:type="dxa"/>
              <w:end w:w="70" w:type="dxa"/>
            </w:tcMar>
            <w:vAlign w:val="top"/>
          </w:tcPr>
          <w:p>
            <w:pPr>
              <w:spacing w:after="0"/>
            </w:pPr>
            <w:r>
              <w:rPr>
                <w:rFonts w:ascii="Noto Serif" w:hAnsi="Noto Serif"/>
                <w:sz w:val="13"/>
              </w:rPr>
              <w:t>Ưu tiên cửa/phòng chính trong nhóm thuận nếu hình thể và công năng cùng đạt; dùng nhóm bất thuận cho chức năng phụ khi cần, nhưng không ép kỹ thuật.</w:t>
            </w:r>
          </w:p>
        </w:tc>
      </w:tr>
      <w:tr>
        <w:trPr>
          <w:cantSplit/>
        </w:trPr>
        <w:tc>
          <w:tcPr>
            <w:tcW w:type="dxa" w:w="1020"/>
            <w:tcMar>
              <w:top w:w="60" w:type="dxa"/>
              <w:start w:w="70" w:type="dxa"/>
              <w:bottom w:w="60" w:type="dxa"/>
              <w:end w:w="70" w:type="dxa"/>
            </w:tcMar>
            <w:vAlign w:val="top"/>
          </w:tcPr>
          <w:p>
            <w:pPr>
              <w:spacing w:after="0"/>
            </w:pPr>
            <w:r>
              <w:rPr>
                <w:rFonts w:ascii="Noto Serif" w:hAnsi="Noto Serif"/>
                <w:sz w:val="13"/>
              </w:rPr>
              <w:t>Chấn</w:t>
            </w:r>
          </w:p>
        </w:tc>
        <w:tc>
          <w:tcPr>
            <w:tcW w:type="dxa" w:w="3572"/>
            <w:tcMar>
              <w:top w:w="60" w:type="dxa"/>
              <w:start w:w="70" w:type="dxa"/>
              <w:bottom w:w="60" w:type="dxa"/>
              <w:end w:w="70" w:type="dxa"/>
            </w:tcMar>
            <w:vAlign w:val="top"/>
          </w:tcPr>
          <w:p>
            <w:pPr>
              <w:spacing w:after="0"/>
            </w:pPr>
            <w:r>
              <w:rPr>
                <w:rFonts w:ascii="Noto Serif" w:hAnsi="Noto Serif"/>
                <w:sz w:val="13"/>
              </w:rPr>
              <w:t>Khảm–Thiên Y; Chấn–Phục Vị; Tốn–Diên Niên; Ly–Sinh Khí</w:t>
            </w:r>
          </w:p>
        </w:tc>
        <w:tc>
          <w:tcPr>
            <w:tcW w:type="dxa" w:w="3572"/>
            <w:tcMar>
              <w:top w:w="60" w:type="dxa"/>
              <w:start w:w="70" w:type="dxa"/>
              <w:bottom w:w="60" w:type="dxa"/>
              <w:end w:w="70" w:type="dxa"/>
            </w:tcMar>
            <w:vAlign w:val="top"/>
          </w:tcPr>
          <w:p>
            <w:pPr>
              <w:spacing w:after="0"/>
            </w:pPr>
            <w:r>
              <w:rPr>
                <w:rFonts w:ascii="Noto Serif" w:hAnsi="Noto Serif"/>
                <w:sz w:val="13"/>
              </w:rPr>
              <w:t>Càn–Ngũ Quỷ; Cấn–Lục Sát; Khôn–Họa Hại; Đoài–Tuyệt Mệnh</w:t>
            </w:r>
          </w:p>
        </w:tc>
        <w:tc>
          <w:tcPr>
            <w:tcW w:type="dxa" w:w="3288"/>
            <w:tcMar>
              <w:top w:w="60" w:type="dxa"/>
              <w:start w:w="70" w:type="dxa"/>
              <w:bottom w:w="60" w:type="dxa"/>
              <w:end w:w="70" w:type="dxa"/>
            </w:tcMar>
            <w:vAlign w:val="top"/>
          </w:tcPr>
          <w:p>
            <w:pPr>
              <w:spacing w:after="0"/>
            </w:pPr>
            <w:r>
              <w:rPr>
                <w:rFonts w:ascii="Noto Serif" w:hAnsi="Noto Serif"/>
                <w:sz w:val="13"/>
              </w:rPr>
              <w:t>Ưu tiên cửa/phòng chính trong nhóm thuận nếu hình thể và công năng cùng đạt; dùng nhóm bất thuận cho chức năng phụ khi cần, nhưng không ép kỹ thuật.</w:t>
            </w:r>
          </w:p>
        </w:tc>
      </w:tr>
      <w:tr>
        <w:trPr>
          <w:cantSplit/>
        </w:trPr>
        <w:tc>
          <w:tcPr>
            <w:tcW w:type="dxa" w:w="1020"/>
            <w:tcMar>
              <w:top w:w="60" w:type="dxa"/>
              <w:start w:w="70" w:type="dxa"/>
              <w:bottom w:w="60" w:type="dxa"/>
              <w:end w:w="70" w:type="dxa"/>
            </w:tcMar>
            <w:vAlign w:val="top"/>
          </w:tcPr>
          <w:p>
            <w:pPr>
              <w:spacing w:after="0"/>
            </w:pPr>
            <w:r>
              <w:rPr>
                <w:rFonts w:ascii="Noto Serif" w:hAnsi="Noto Serif"/>
                <w:sz w:val="13"/>
              </w:rPr>
              <w:t>Tốn</w:t>
            </w:r>
          </w:p>
        </w:tc>
        <w:tc>
          <w:tcPr>
            <w:tcW w:type="dxa" w:w="3572"/>
            <w:tcMar>
              <w:top w:w="60" w:type="dxa"/>
              <w:start w:w="70" w:type="dxa"/>
              <w:bottom w:w="60" w:type="dxa"/>
              <w:end w:w="70" w:type="dxa"/>
            </w:tcMar>
            <w:vAlign w:val="top"/>
          </w:tcPr>
          <w:p>
            <w:pPr>
              <w:spacing w:after="0"/>
            </w:pPr>
            <w:r>
              <w:rPr>
                <w:rFonts w:ascii="Noto Serif" w:hAnsi="Noto Serif"/>
                <w:sz w:val="13"/>
              </w:rPr>
              <w:t>Khảm–Sinh Khí; Chấn–Diên Niên; Tốn–Phục Vị; Ly–Thiên Y</w:t>
            </w:r>
          </w:p>
        </w:tc>
        <w:tc>
          <w:tcPr>
            <w:tcW w:type="dxa" w:w="3572"/>
            <w:tcMar>
              <w:top w:w="60" w:type="dxa"/>
              <w:start w:w="70" w:type="dxa"/>
              <w:bottom w:w="60" w:type="dxa"/>
              <w:end w:w="70" w:type="dxa"/>
            </w:tcMar>
            <w:vAlign w:val="top"/>
          </w:tcPr>
          <w:p>
            <w:pPr>
              <w:spacing w:after="0"/>
            </w:pPr>
            <w:r>
              <w:rPr>
                <w:rFonts w:ascii="Noto Serif" w:hAnsi="Noto Serif"/>
                <w:sz w:val="13"/>
              </w:rPr>
              <w:t>Càn–Họa Hại; Cấn–Tuyệt Mệnh; Khôn–Ngũ Quỷ; Đoài–Lục Sát</w:t>
            </w:r>
          </w:p>
        </w:tc>
        <w:tc>
          <w:tcPr>
            <w:tcW w:type="dxa" w:w="3288"/>
            <w:tcMar>
              <w:top w:w="60" w:type="dxa"/>
              <w:start w:w="70" w:type="dxa"/>
              <w:bottom w:w="60" w:type="dxa"/>
              <w:end w:w="70" w:type="dxa"/>
            </w:tcMar>
            <w:vAlign w:val="top"/>
          </w:tcPr>
          <w:p>
            <w:pPr>
              <w:spacing w:after="0"/>
            </w:pPr>
            <w:r>
              <w:rPr>
                <w:rFonts w:ascii="Noto Serif" w:hAnsi="Noto Serif"/>
                <w:sz w:val="13"/>
              </w:rPr>
              <w:t>Ưu tiên cửa/phòng chính trong nhóm thuận nếu hình thể và công năng cùng đạt; dùng nhóm bất thuận cho chức năng phụ khi cần, nhưng không ép kỹ thuật.</w:t>
            </w:r>
          </w:p>
        </w:tc>
      </w:tr>
      <w:tr>
        <w:trPr>
          <w:cantSplit/>
        </w:trPr>
        <w:tc>
          <w:tcPr>
            <w:tcW w:type="dxa" w:w="1020"/>
            <w:tcMar>
              <w:top w:w="60" w:type="dxa"/>
              <w:start w:w="70" w:type="dxa"/>
              <w:bottom w:w="60" w:type="dxa"/>
              <w:end w:w="70" w:type="dxa"/>
            </w:tcMar>
            <w:vAlign w:val="top"/>
          </w:tcPr>
          <w:p>
            <w:pPr>
              <w:spacing w:after="0"/>
            </w:pPr>
            <w:r>
              <w:rPr>
                <w:rFonts w:ascii="Noto Serif" w:hAnsi="Noto Serif"/>
                <w:sz w:val="13"/>
              </w:rPr>
              <w:t>Ly</w:t>
            </w:r>
          </w:p>
        </w:tc>
        <w:tc>
          <w:tcPr>
            <w:tcW w:type="dxa" w:w="3572"/>
            <w:tcMar>
              <w:top w:w="60" w:type="dxa"/>
              <w:start w:w="70" w:type="dxa"/>
              <w:bottom w:w="60" w:type="dxa"/>
              <w:end w:w="70" w:type="dxa"/>
            </w:tcMar>
            <w:vAlign w:val="top"/>
          </w:tcPr>
          <w:p>
            <w:pPr>
              <w:spacing w:after="0"/>
            </w:pPr>
            <w:r>
              <w:rPr>
                <w:rFonts w:ascii="Noto Serif" w:hAnsi="Noto Serif"/>
                <w:sz w:val="13"/>
              </w:rPr>
              <w:t>Khảm–Diên Niên; Chấn–Sinh Khí; Tốn–Thiên Y; Ly–Phục Vị</w:t>
            </w:r>
          </w:p>
        </w:tc>
        <w:tc>
          <w:tcPr>
            <w:tcW w:type="dxa" w:w="3572"/>
            <w:tcMar>
              <w:top w:w="60" w:type="dxa"/>
              <w:start w:w="70" w:type="dxa"/>
              <w:bottom w:w="60" w:type="dxa"/>
              <w:end w:w="70" w:type="dxa"/>
            </w:tcMar>
            <w:vAlign w:val="top"/>
          </w:tcPr>
          <w:p>
            <w:pPr>
              <w:spacing w:after="0"/>
            </w:pPr>
            <w:r>
              <w:rPr>
                <w:rFonts w:ascii="Noto Serif" w:hAnsi="Noto Serif"/>
                <w:sz w:val="13"/>
              </w:rPr>
              <w:t>Càn–Tuyệt Mệnh; Cấn–Họa Hại; Khôn–Lục Sát; Đoài–Ngũ Quỷ</w:t>
            </w:r>
          </w:p>
        </w:tc>
        <w:tc>
          <w:tcPr>
            <w:tcW w:type="dxa" w:w="3288"/>
            <w:tcMar>
              <w:top w:w="60" w:type="dxa"/>
              <w:start w:w="70" w:type="dxa"/>
              <w:bottom w:w="60" w:type="dxa"/>
              <w:end w:w="70" w:type="dxa"/>
            </w:tcMar>
            <w:vAlign w:val="top"/>
          </w:tcPr>
          <w:p>
            <w:pPr>
              <w:spacing w:after="0"/>
            </w:pPr>
            <w:r>
              <w:rPr>
                <w:rFonts w:ascii="Noto Serif" w:hAnsi="Noto Serif"/>
                <w:sz w:val="13"/>
              </w:rPr>
              <w:t>Ưu tiên cửa/phòng chính trong nhóm thuận nếu hình thể và công năng cùng đạt; dùng nhóm bất thuận cho chức năng phụ khi cần, nhưng không ép kỹ thuật.</w:t>
            </w:r>
          </w:p>
        </w:tc>
      </w:tr>
      <w:tr>
        <w:trPr>
          <w:cantSplit/>
        </w:trPr>
        <w:tc>
          <w:tcPr>
            <w:tcW w:type="dxa" w:w="1020"/>
            <w:tcMar>
              <w:top w:w="60" w:type="dxa"/>
              <w:start w:w="70" w:type="dxa"/>
              <w:bottom w:w="60" w:type="dxa"/>
              <w:end w:w="70" w:type="dxa"/>
            </w:tcMar>
            <w:vAlign w:val="top"/>
          </w:tcPr>
          <w:p>
            <w:pPr>
              <w:spacing w:after="0"/>
            </w:pPr>
            <w:r>
              <w:rPr>
                <w:rFonts w:ascii="Noto Serif" w:hAnsi="Noto Serif"/>
                <w:sz w:val="13"/>
              </w:rPr>
              <w:t>Khôn</w:t>
            </w:r>
          </w:p>
        </w:tc>
        <w:tc>
          <w:tcPr>
            <w:tcW w:type="dxa" w:w="3572"/>
            <w:tcMar>
              <w:top w:w="60" w:type="dxa"/>
              <w:start w:w="70" w:type="dxa"/>
              <w:bottom w:w="60" w:type="dxa"/>
              <w:end w:w="70" w:type="dxa"/>
            </w:tcMar>
            <w:vAlign w:val="top"/>
          </w:tcPr>
          <w:p>
            <w:pPr>
              <w:spacing w:after="0"/>
            </w:pPr>
            <w:r>
              <w:rPr>
                <w:rFonts w:ascii="Noto Serif" w:hAnsi="Noto Serif"/>
                <w:sz w:val="13"/>
              </w:rPr>
              <w:t>Càn–Diên Niên; Cấn–Sinh Khí; Khôn–Phục Vị; Đoài–Thiên Y</w:t>
            </w:r>
          </w:p>
        </w:tc>
        <w:tc>
          <w:tcPr>
            <w:tcW w:type="dxa" w:w="3572"/>
            <w:tcMar>
              <w:top w:w="60" w:type="dxa"/>
              <w:start w:w="70" w:type="dxa"/>
              <w:bottom w:w="60" w:type="dxa"/>
              <w:end w:w="70" w:type="dxa"/>
            </w:tcMar>
            <w:vAlign w:val="top"/>
          </w:tcPr>
          <w:p>
            <w:pPr>
              <w:spacing w:after="0"/>
            </w:pPr>
            <w:r>
              <w:rPr>
                <w:rFonts w:ascii="Noto Serif" w:hAnsi="Noto Serif"/>
                <w:sz w:val="13"/>
              </w:rPr>
              <w:t>Khảm–Tuyệt Mệnh; Chấn–Họa Hại; Tốn–Ngũ Quỷ; Ly–Lục Sát</w:t>
            </w:r>
          </w:p>
        </w:tc>
        <w:tc>
          <w:tcPr>
            <w:tcW w:type="dxa" w:w="3288"/>
            <w:tcMar>
              <w:top w:w="60" w:type="dxa"/>
              <w:start w:w="70" w:type="dxa"/>
              <w:bottom w:w="60" w:type="dxa"/>
              <w:end w:w="70" w:type="dxa"/>
            </w:tcMar>
            <w:vAlign w:val="top"/>
          </w:tcPr>
          <w:p>
            <w:pPr>
              <w:spacing w:after="0"/>
            </w:pPr>
            <w:r>
              <w:rPr>
                <w:rFonts w:ascii="Noto Serif" w:hAnsi="Noto Serif"/>
                <w:sz w:val="13"/>
              </w:rPr>
              <w:t>Ưu tiên cửa/phòng chính trong nhóm thuận nếu hình thể và công năng cùng đạt; dùng nhóm bất thuận cho chức năng phụ khi cần, nhưng không ép kỹ thuật.</w:t>
            </w:r>
          </w:p>
        </w:tc>
      </w:tr>
      <w:tr>
        <w:trPr>
          <w:cantSplit/>
        </w:trPr>
        <w:tc>
          <w:tcPr>
            <w:tcW w:type="dxa" w:w="1020"/>
            <w:tcMar>
              <w:top w:w="60" w:type="dxa"/>
              <w:start w:w="70" w:type="dxa"/>
              <w:bottom w:w="60" w:type="dxa"/>
              <w:end w:w="70" w:type="dxa"/>
            </w:tcMar>
            <w:vAlign w:val="top"/>
          </w:tcPr>
          <w:p>
            <w:pPr>
              <w:spacing w:after="0"/>
            </w:pPr>
            <w:r>
              <w:rPr>
                <w:rFonts w:ascii="Noto Serif" w:hAnsi="Noto Serif"/>
                <w:sz w:val="13"/>
              </w:rPr>
              <w:t>Đoài</w:t>
            </w:r>
          </w:p>
        </w:tc>
        <w:tc>
          <w:tcPr>
            <w:tcW w:type="dxa" w:w="3572"/>
            <w:tcMar>
              <w:top w:w="60" w:type="dxa"/>
              <w:start w:w="70" w:type="dxa"/>
              <w:bottom w:w="60" w:type="dxa"/>
              <w:end w:w="70" w:type="dxa"/>
            </w:tcMar>
            <w:vAlign w:val="top"/>
          </w:tcPr>
          <w:p>
            <w:pPr>
              <w:spacing w:after="0"/>
            </w:pPr>
            <w:r>
              <w:rPr>
                <w:rFonts w:ascii="Noto Serif" w:hAnsi="Noto Serif"/>
                <w:sz w:val="13"/>
              </w:rPr>
              <w:t>Càn–Sinh Khí; Cấn–Diên Niên; Khôn–Thiên Y; Đoài–Phục Vị</w:t>
            </w:r>
          </w:p>
        </w:tc>
        <w:tc>
          <w:tcPr>
            <w:tcW w:type="dxa" w:w="3572"/>
            <w:tcMar>
              <w:top w:w="60" w:type="dxa"/>
              <w:start w:w="70" w:type="dxa"/>
              <w:bottom w:w="60" w:type="dxa"/>
              <w:end w:w="70" w:type="dxa"/>
            </w:tcMar>
            <w:vAlign w:val="top"/>
          </w:tcPr>
          <w:p>
            <w:pPr>
              <w:spacing w:after="0"/>
            </w:pPr>
            <w:r>
              <w:rPr>
                <w:rFonts w:ascii="Noto Serif" w:hAnsi="Noto Serif"/>
                <w:sz w:val="13"/>
              </w:rPr>
              <w:t>Khảm–Họa Hại; Chấn–Tuyệt Mệnh; Tốn–Lục Sát; Ly–Ngũ Quỷ</w:t>
            </w:r>
          </w:p>
        </w:tc>
        <w:tc>
          <w:tcPr>
            <w:tcW w:type="dxa" w:w="3288"/>
            <w:tcMar>
              <w:top w:w="60" w:type="dxa"/>
              <w:start w:w="70" w:type="dxa"/>
              <w:bottom w:w="60" w:type="dxa"/>
              <w:end w:w="70" w:type="dxa"/>
            </w:tcMar>
            <w:vAlign w:val="top"/>
          </w:tcPr>
          <w:p>
            <w:pPr>
              <w:spacing w:after="0"/>
            </w:pPr>
            <w:r>
              <w:rPr>
                <w:rFonts w:ascii="Noto Serif" w:hAnsi="Noto Serif"/>
                <w:sz w:val="13"/>
              </w:rPr>
              <w:t>Ưu tiên cửa/phòng chính trong nhóm thuận nếu hình thể và công năng cùng đạt; dùng nhóm bất thuận cho chức năng phụ khi cần, nhưng không ép kỹ thuật.</w:t>
            </w:r>
          </w:p>
        </w:tc>
      </w:tr>
    </w:tbl>
    <w:p>
      <w:pPr>
        <w:spacing w:after="0"/>
      </w:pPr>
    </w:p>
    <w:p>
      <w:pPr>
        <w:pStyle w:val="Heading2"/>
        <w:keepNext/>
      </w:pPr>
      <w:r>
        <w:t>14. Ba cát hay bốn cát — phải ghi đúng dị thuyết</w:t>
      </w:r>
    </w:p>
    <w:tbl>
      <w:tblPr>
        <w:tblW w:type="auto" w:w="0"/>
        <w:jc w:val="center"/>
        <w:tblLook w:firstColumn="1" w:firstRow="1" w:lastColumn="0" w:lastRow="0" w:noHBand="0" w:noVBand="1" w:val="04A0"/>
      </w:tblPr>
      <w:tblGrid>
        <w:gridCol w:w="6826"/>
      </w:tblGrid>
      <w:tr>
        <w:trPr>
          <w:cantSplit/>
        </w:trPr>
        <w:tc>
          <w:tcPr>
            <w:tcW w:type="dxa" w:w="6826"/>
            <w:shd w:fill="F2F2F2"/>
            <w:tcMar>
              <w:top w:w="100" w:type="dxa"/>
              <w:start w:w="120" w:type="dxa"/>
              <w:bottom w:w="100" w:type="dxa"/>
              <w:end w:w="120" w:type="dxa"/>
            </w:tcMar>
          </w:tcPr>
          <w:p>
            <w:r>
              <w:rPr>
                <w:b/>
                <w:color w:val="1F4E79"/>
              </w:rPr>
              <w:t xml:space="preserve">Bản chứng cổ — </w:t>
            </w:r>
            <w:r>
              <w:t>Dương Trạch Thập Thư — Vương Quân Vinh biên tập</w:t>
            </w:r>
          </w:p>
        </w:tc>
      </w:tr>
    </w:tbl>
    <w:p>
      <w:pPr>
        <w:spacing w:after="0"/>
      </w:pPr>
    </w:p>
    <w:p>
      <w:pPr>
        <w:spacing w:after="40"/>
      </w:pPr>
      <w:r>
        <w:rPr>
          <w:b/>
          <w:sz w:val="20"/>
        </w:rPr>
        <w:t>然吉星惟三，凶星乃六。</w:t>
      </w:r>
    </w:p>
    <w:p>
      <w:pPr>
        <w:spacing w:after="50"/>
      </w:pPr>
      <w:r>
        <w:rPr>
          <w:i/>
          <w:color w:val="595959"/>
        </w:rPr>
        <w:t>Hán–Việt: Nhiên cát tinh duy tam, hung tinh nãi lục.</w:t>
      </w:r>
    </w:p>
    <w:p>
      <w:pPr>
        <w:spacing w:after="50"/>
      </w:pPr>
      <w:r>
        <w:rPr>
          <w:i w:val="0"/>
        </w:rPr>
        <w:t>Dịch nghĩa: Trong mạch văn này, cát tinh được nêu là ba.</w:t>
      </w:r>
    </w:p>
    <w:p>
      <w:pPr>
        <w:spacing w:after="50"/>
      </w:pPr>
      <w:r>
        <w:rPr>
          <w:i w:val="0"/>
          <w:color w:val="1F4E79"/>
        </w:rPr>
        <w:t>Giải nghĩa thực hành: Nguồn Minh tách Sinh Khí, Diên Niên, Thiên Y thành ba cát; Phục Vị/Phụ Bật được xử lý riêng. Nhiều truyền bản hậu kỳ dùng “bốn cát–bốn hung”. Vì vậy bản thực hành này đánh dấu Phục Vị là “bản cung, thường dùng như cát vừa”, không giả rằng mọi nguồn xếp hoàn toàn giống nhau.</w:t>
      </w:r>
    </w:p>
    <w:p>
      <w:pPr>
        <w:pStyle w:val="Heading2"/>
        <w:keepNext/>
      </w:pPr>
      <w:r>
        <w:t>15. Mệnh quái Tam Nguyên — cách tính minh bạch, không dùng mẹo số giấu mốc</w:t>
      </w:r>
    </w:p>
    <w:tbl>
      <w:tblPr>
        <w:tblW w:type="auto" w:w="0"/>
        <w:jc w:val="center"/>
        <w:tblLook w:firstColumn="1" w:firstRow="1" w:lastColumn="0" w:lastRow="0" w:noHBand="0" w:noVBand="1" w:val="04A0"/>
      </w:tblPr>
      <w:tblGrid>
        <w:gridCol w:w="6826"/>
      </w:tblGrid>
      <w:tr>
        <w:trPr>
          <w:cantSplit/>
        </w:trPr>
        <w:tc>
          <w:tcPr>
            <w:tcW w:type="dxa" w:w="6826"/>
            <w:shd w:fill="F2F2F2"/>
            <w:tcMar>
              <w:top w:w="100" w:type="dxa"/>
              <w:start w:w="120" w:type="dxa"/>
              <w:bottom w:w="100" w:type="dxa"/>
              <w:end w:w="120" w:type="dxa"/>
            </w:tcMar>
          </w:tcPr>
          <w:p>
            <w:r>
              <w:rPr>
                <w:b/>
                <w:color w:val="1F4E79"/>
              </w:rPr>
              <w:t xml:space="preserve">Bản chứng cổ — </w:t>
            </w:r>
            <w:r>
              <w:t>Khẩu quyết Tam Nguyên trong truyền thống Bát Trạch</w:t>
            </w:r>
          </w:p>
        </w:tc>
      </w:tr>
    </w:tbl>
    <w:p>
      <w:pPr>
        <w:spacing w:after="0"/>
      </w:pPr>
    </w:p>
    <w:p>
      <w:pPr>
        <w:spacing w:after="40"/>
      </w:pPr>
      <w:r>
        <w:rPr>
          <w:b/>
          <w:sz w:val="20"/>
        </w:rPr>
        <w:t>上元甲子一宮看，中元起巽下兌間。上五中二下八女，男逆女順是根元。男五寄坤女五寄艮，甲子周輪本命尋。</w:t>
      </w:r>
    </w:p>
    <w:p>
      <w:pPr>
        <w:spacing w:after="50"/>
      </w:pPr>
      <w:r>
        <w:rPr>
          <w:i/>
          <w:color w:val="595959"/>
        </w:rPr>
        <w:t>Hán–Việt: Thượng nguyên Giáp Tý nhất cung khán, Trung nguyên khởi Tốn hạ Đoài gian. Thượng ngũ trung nhị hạ bát nữ, nam nghịch nữ thuận thị căn nguyên. Nam ngũ ký Khôn nữ ngũ ký Cấn, Giáp Tý chu luân bản mệnh tầm.</w:t>
      </w:r>
    </w:p>
    <w:p>
      <w:pPr>
        <w:spacing w:after="50"/>
      </w:pPr>
      <w:r>
        <w:rPr>
          <w:i w:val="0"/>
        </w:rPr>
        <w:t>Dịch nghĩa: Nam: Giáp Tý của Thượng nguyên khởi cung một, Trung nguyên khởi Tốn, Hạ nguyên khởi Đoài và đếm nghịch. Nữ: Thượng nguyên khởi cung năm, Trung nguyên khởi cung hai, Hạ nguyên khởi cung tám và đếm thuận. Gặp cung năm thì nam ký Khôn, nữ ký Cấn.</w:t>
      </w:r>
    </w:p>
    <w:p>
      <w:pPr>
        <w:spacing w:after="50"/>
      </w:pPr>
      <w:r>
        <w:rPr>
          <w:i w:val="0"/>
          <w:color w:val="1F4E79"/>
        </w:rPr>
        <w:t>Giải nghĩa thực hành: Phải ghi rõ mốc Tam Nguyên và ranh năm. Người sinh sát thời điểm đổi năm cần giữ hai kịch bản nếu truyền bản chưa khóa cách lấy năm.</w:t>
      </w:r>
    </w:p>
    <w:p>
      <w:pPr>
        <w:spacing w:after="28"/>
        <w:ind w:left="283" w:hanging="227"/>
      </w:pPr>
      <w:r>
        <w:rPr>
          <w:b/>
        </w:rPr>
        <w:t xml:space="preserve">1. </w:t>
      </w:r>
      <w:r>
        <w:t>Xác định năm sinh thuộc Thượng nguyên, Trung nguyên hay Hạ nguyên của chu kỳ đang dùng.</w:t>
      </w:r>
    </w:p>
    <w:p>
      <w:pPr>
        <w:spacing w:after="28"/>
        <w:ind w:left="283" w:hanging="227"/>
      </w:pPr>
      <w:r>
        <w:rPr>
          <w:b/>
        </w:rPr>
        <w:t xml:space="preserve">2. </w:t>
      </w:r>
      <w:r>
        <w:t>Xác định năm Giáp Tý đầu của nguyên đó.</w:t>
      </w:r>
    </w:p>
    <w:p>
      <w:pPr>
        <w:spacing w:after="28"/>
        <w:ind w:left="283" w:hanging="227"/>
      </w:pPr>
      <w:r>
        <w:rPr>
          <w:b/>
        </w:rPr>
        <w:t xml:space="preserve">3. </w:t>
      </w:r>
      <w:r>
        <w:t>Nam lấy cung khởi theo khẩu quyết và đếm nghịch từng năm; nữ lấy cung khởi và đếm thuận từng năm.</w:t>
      </w:r>
    </w:p>
    <w:p>
      <w:pPr>
        <w:spacing w:after="28"/>
        <w:ind w:left="283" w:hanging="227"/>
      </w:pPr>
      <w:r>
        <w:rPr>
          <w:b/>
        </w:rPr>
        <w:t xml:space="preserve">4. </w:t>
      </w:r>
      <w:r>
        <w:t>Nếu rơi Trung cung: nam ký Khôn, nữ ký Cấn.</w:t>
      </w:r>
    </w:p>
    <w:p>
      <w:pPr>
        <w:spacing w:after="28"/>
        <w:ind w:left="283" w:hanging="227"/>
      </w:pPr>
      <w:r>
        <w:rPr>
          <w:b/>
        </w:rPr>
        <w:t xml:space="preserve">5. </w:t>
      </w:r>
      <w:r>
        <w:t>Đổi số cung sang quái Hậu Thiên: một Khảm, hai Khôn, ba Chấn, bốn Tốn, sáu Càn, bảy Đoài, tám Cấn, chín Ly.</w:t>
      </w:r>
    </w:p>
    <w:p>
      <w:pPr>
        <w:spacing w:after="28"/>
        <w:ind w:left="283" w:hanging="227"/>
      </w:pPr>
      <w:r>
        <w:rPr>
          <w:b/>
        </w:rPr>
        <w:t xml:space="preserve">6. </w:t>
      </w:r>
      <w:r>
        <w:t>Ghi riêng quy ước ranh năm. Ca sinh sát ranh không được cố chốt nếu nguồn đang dùng chưa xác định.</w:t>
      </w:r>
    </w:p>
    <w:p>
      <w:pPr>
        <w:pStyle w:val="Heading2"/>
        <w:keepNext/>
      </w:pPr>
      <w:r>
        <w:t>16. Bảng tra mệnh quái từ 1924 đến 2043 theo phép đếm Tam Nguyên ở trên</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1587"/>
            <w:shd w:fill="D9EAF7"/>
            <w:tcMar>
              <w:top w:w="60" w:type="dxa"/>
              <w:start w:w="70" w:type="dxa"/>
              <w:bottom w:w="60" w:type="dxa"/>
              <w:end w:w="70" w:type="dxa"/>
            </w:tcMar>
            <w:vAlign w:val="center"/>
          </w:tcPr>
          <w:p>
            <w:pPr>
              <w:jc w:val="center"/>
            </w:pPr>
            <w:r>
              <w:rPr>
                <w:rFonts w:ascii="Noto Serif" w:hAnsi="Noto Serif"/>
                <w:b/>
                <w:sz w:val="15"/>
              </w:rPr>
              <w:t>Năm</w:t>
            </w:r>
          </w:p>
        </w:tc>
        <w:tc>
          <w:tcPr>
            <w:tcW w:type="dxa" w:w="2551"/>
            <w:shd w:fill="D9EAF7"/>
            <w:tcMar>
              <w:top w:w="60" w:type="dxa"/>
              <w:start w:w="70" w:type="dxa"/>
              <w:bottom w:w="60" w:type="dxa"/>
              <w:end w:w="70" w:type="dxa"/>
            </w:tcMar>
            <w:vAlign w:val="center"/>
          </w:tcPr>
          <w:p>
            <w:pPr>
              <w:jc w:val="center"/>
            </w:pPr>
            <w:r>
              <w:rPr>
                <w:rFonts w:ascii="Noto Serif" w:hAnsi="Noto Serif"/>
                <w:b/>
                <w:sz w:val="15"/>
              </w:rPr>
              <w:t>Nam</w:t>
            </w:r>
          </w:p>
        </w:tc>
        <w:tc>
          <w:tcPr>
            <w:tcW w:type="dxa" w:w="2551"/>
            <w:shd w:fill="D9EAF7"/>
            <w:tcMar>
              <w:top w:w="60" w:type="dxa"/>
              <w:start w:w="70" w:type="dxa"/>
              <w:bottom w:w="60" w:type="dxa"/>
              <w:end w:w="70" w:type="dxa"/>
            </w:tcMar>
            <w:vAlign w:val="center"/>
          </w:tcPr>
          <w:p>
            <w:pPr>
              <w:jc w:val="center"/>
            </w:pPr>
            <w:r>
              <w:rPr>
                <w:rFonts w:ascii="Noto Serif" w:hAnsi="Noto Serif"/>
                <w:b/>
                <w:sz w:val="15"/>
              </w:rPr>
              <w:t>Nữ</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1924</w:t>
            </w:r>
          </w:p>
        </w:tc>
        <w:tc>
          <w:tcPr>
            <w:tcW w:type="dxa" w:w="2551"/>
            <w:tcMar>
              <w:top w:w="60" w:type="dxa"/>
              <w:start w:w="70" w:type="dxa"/>
              <w:bottom w:w="60" w:type="dxa"/>
              <w:end w:w="70" w:type="dxa"/>
            </w:tcMar>
            <w:vAlign w:val="top"/>
          </w:tcPr>
          <w:p>
            <w:pPr>
              <w:spacing w:after="0"/>
            </w:pPr>
            <w:r>
              <w:rPr>
                <w:rFonts w:ascii="Noto Serif" w:hAnsi="Noto Serif"/>
                <w:sz w:val="15"/>
              </w:rPr>
              <w:t>Tốn</w:t>
            </w:r>
          </w:p>
        </w:tc>
        <w:tc>
          <w:tcPr>
            <w:tcW w:type="dxa" w:w="2551"/>
            <w:tcMar>
              <w:top w:w="60" w:type="dxa"/>
              <w:start w:w="70" w:type="dxa"/>
              <w:bottom w:w="60" w:type="dxa"/>
              <w:end w:w="70" w:type="dxa"/>
            </w:tcMar>
            <w:vAlign w:val="top"/>
          </w:tcPr>
          <w:p>
            <w:pPr>
              <w:spacing w:after="0"/>
            </w:pPr>
            <w:r>
              <w:rPr>
                <w:rFonts w:ascii="Noto Serif" w:hAnsi="Noto Serif"/>
                <w:sz w:val="15"/>
              </w:rPr>
              <w:t>Khôn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1925</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1926</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Tốn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1927</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1928</w:t>
            </w:r>
          </w:p>
        </w:tc>
        <w:tc>
          <w:tcPr>
            <w:tcW w:type="dxa" w:w="2551"/>
            <w:tcMar>
              <w:top w:w="60" w:type="dxa"/>
              <w:start w:w="70" w:type="dxa"/>
              <w:bottom w:w="60" w:type="dxa"/>
              <w:end w:w="70" w:type="dxa"/>
            </w:tcMar>
            <w:vAlign w:val="top"/>
          </w:tcPr>
          <w:p>
            <w:pPr>
              <w:spacing w:after="0"/>
            </w:pPr>
            <w:r>
              <w:rPr>
                <w:rFonts w:ascii="Noto Serif" w:hAnsi="Noto Serif"/>
                <w:sz w:val="15"/>
              </w:rPr>
              <w:t>Ly</w:t>
            </w:r>
          </w:p>
        </w:tc>
        <w:tc>
          <w:tcPr>
            <w:tcW w:type="dxa" w:w="2551"/>
            <w:tcMar>
              <w:top w:w="60" w:type="dxa"/>
              <w:start w:w="70" w:type="dxa"/>
              <w:bottom w:w="60" w:type="dxa"/>
              <w:end w:w="70" w:type="dxa"/>
            </w:tcMar>
            <w:vAlign w:val="top"/>
          </w:tcPr>
          <w:p>
            <w:pPr>
              <w:spacing w:after="0"/>
            </w:pPr>
            <w:r>
              <w:rPr>
                <w:rFonts w:ascii="Noto Serif" w:hAnsi="Noto Serif"/>
                <w:sz w:val="15"/>
              </w:rPr>
              <w:t>Càn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1929</w:t>
            </w:r>
          </w:p>
        </w:tc>
        <w:tc>
          <w:tcPr>
            <w:tcW w:type="dxa" w:w="2551"/>
            <w:tcMar>
              <w:top w:w="60" w:type="dxa"/>
              <w:start w:w="70" w:type="dxa"/>
              <w:bottom w:w="60" w:type="dxa"/>
              <w:end w:w="70" w:type="dxa"/>
            </w:tcMar>
            <w:vAlign w:val="top"/>
          </w:tcPr>
          <w:p>
            <w:pPr>
              <w:spacing w:after="0"/>
            </w:pPr>
            <w:r>
              <w:rPr>
                <w:rFonts w:ascii="Noto Serif" w:hAnsi="Noto Serif"/>
                <w:sz w:val="15"/>
              </w:rPr>
              <w:t>Cấn</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1930</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1931</w:t>
            </w:r>
          </w:p>
        </w:tc>
        <w:tc>
          <w:tcPr>
            <w:tcW w:type="dxa" w:w="2551"/>
            <w:tcMar>
              <w:top w:w="60" w:type="dxa"/>
              <w:start w:w="70" w:type="dxa"/>
              <w:bottom w:w="60" w:type="dxa"/>
              <w:end w:w="70" w:type="dxa"/>
            </w:tcMar>
            <w:vAlign w:val="top"/>
          </w:tcPr>
          <w:p>
            <w:pPr>
              <w:spacing w:after="0"/>
            </w:pPr>
            <w:r>
              <w:rPr>
                <w:rFonts w:ascii="Noto Serif" w:hAnsi="Noto Serif"/>
                <w:sz w:val="15"/>
              </w:rPr>
              <w:t>Càn</w:t>
            </w:r>
          </w:p>
        </w:tc>
        <w:tc>
          <w:tcPr>
            <w:tcW w:type="dxa" w:w="2551"/>
            <w:tcMar>
              <w:top w:w="60" w:type="dxa"/>
              <w:start w:w="70" w:type="dxa"/>
              <w:bottom w:w="60" w:type="dxa"/>
              <w:end w:w="70" w:type="dxa"/>
            </w:tcMar>
            <w:vAlign w:val="top"/>
          </w:tcPr>
          <w:p>
            <w:pPr>
              <w:spacing w:after="0"/>
            </w:pPr>
            <w:r>
              <w:rPr>
                <w:rFonts w:ascii="Noto Serif" w:hAnsi="Noto Serif"/>
                <w:sz w:val="15"/>
              </w:rPr>
              <w:t>Ly</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1932</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1933</w:t>
            </w:r>
          </w:p>
        </w:tc>
        <w:tc>
          <w:tcPr>
            <w:tcW w:type="dxa" w:w="2551"/>
            <w:tcMar>
              <w:top w:w="60" w:type="dxa"/>
              <w:start w:w="70" w:type="dxa"/>
              <w:bottom w:w="60" w:type="dxa"/>
              <w:end w:w="70" w:type="dxa"/>
            </w:tcMar>
            <w:vAlign w:val="top"/>
          </w:tcPr>
          <w:p>
            <w:pPr>
              <w:spacing w:after="0"/>
            </w:pPr>
            <w:r>
              <w:rPr>
                <w:rFonts w:ascii="Noto Serif" w:hAnsi="Noto Serif"/>
                <w:sz w:val="15"/>
              </w:rPr>
              <w:t>Tốn</w:t>
            </w:r>
          </w:p>
        </w:tc>
        <w:tc>
          <w:tcPr>
            <w:tcW w:type="dxa" w:w="2551"/>
            <w:tcMar>
              <w:top w:w="60" w:type="dxa"/>
              <w:start w:w="70" w:type="dxa"/>
              <w:bottom w:w="60" w:type="dxa"/>
              <w:end w:w="70" w:type="dxa"/>
            </w:tcMar>
            <w:vAlign w:val="top"/>
          </w:tcPr>
          <w:p>
            <w:pPr>
              <w:spacing w:after="0"/>
            </w:pPr>
            <w:r>
              <w:rPr>
                <w:rFonts w:ascii="Noto Serif" w:hAnsi="Noto Serif"/>
                <w:sz w:val="15"/>
              </w:rPr>
              <w:t>Khôn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1934</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1935</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Tốn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1936</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1937</w:t>
            </w:r>
          </w:p>
        </w:tc>
        <w:tc>
          <w:tcPr>
            <w:tcW w:type="dxa" w:w="2551"/>
            <w:tcMar>
              <w:top w:w="60" w:type="dxa"/>
              <w:start w:w="70" w:type="dxa"/>
              <w:bottom w:w="60" w:type="dxa"/>
              <w:end w:w="70" w:type="dxa"/>
            </w:tcMar>
            <w:vAlign w:val="top"/>
          </w:tcPr>
          <w:p>
            <w:pPr>
              <w:spacing w:after="0"/>
            </w:pPr>
            <w:r>
              <w:rPr>
                <w:rFonts w:ascii="Noto Serif" w:hAnsi="Noto Serif"/>
                <w:sz w:val="15"/>
              </w:rPr>
              <w:t>Ly</w:t>
            </w:r>
          </w:p>
        </w:tc>
        <w:tc>
          <w:tcPr>
            <w:tcW w:type="dxa" w:w="2551"/>
            <w:tcMar>
              <w:top w:w="60" w:type="dxa"/>
              <w:start w:w="70" w:type="dxa"/>
              <w:bottom w:w="60" w:type="dxa"/>
              <w:end w:w="70" w:type="dxa"/>
            </w:tcMar>
            <w:vAlign w:val="top"/>
          </w:tcPr>
          <w:p>
            <w:pPr>
              <w:spacing w:after="0"/>
            </w:pPr>
            <w:r>
              <w:rPr>
                <w:rFonts w:ascii="Noto Serif" w:hAnsi="Noto Serif"/>
                <w:sz w:val="15"/>
              </w:rPr>
              <w:t>Càn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1938</w:t>
            </w:r>
          </w:p>
        </w:tc>
        <w:tc>
          <w:tcPr>
            <w:tcW w:type="dxa" w:w="2551"/>
            <w:tcMar>
              <w:top w:w="60" w:type="dxa"/>
              <w:start w:w="70" w:type="dxa"/>
              <w:bottom w:w="60" w:type="dxa"/>
              <w:end w:w="70" w:type="dxa"/>
            </w:tcMar>
            <w:vAlign w:val="top"/>
          </w:tcPr>
          <w:p>
            <w:pPr>
              <w:spacing w:after="0"/>
            </w:pPr>
            <w:r>
              <w:rPr>
                <w:rFonts w:ascii="Noto Serif" w:hAnsi="Noto Serif"/>
                <w:sz w:val="15"/>
              </w:rPr>
              <w:t>Cấn</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1939</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1940</w:t>
            </w:r>
          </w:p>
        </w:tc>
        <w:tc>
          <w:tcPr>
            <w:tcW w:type="dxa" w:w="2551"/>
            <w:tcMar>
              <w:top w:w="60" w:type="dxa"/>
              <w:start w:w="70" w:type="dxa"/>
              <w:bottom w:w="60" w:type="dxa"/>
              <w:end w:w="70" w:type="dxa"/>
            </w:tcMar>
            <w:vAlign w:val="top"/>
          </w:tcPr>
          <w:p>
            <w:pPr>
              <w:spacing w:after="0"/>
            </w:pPr>
            <w:r>
              <w:rPr>
                <w:rFonts w:ascii="Noto Serif" w:hAnsi="Noto Serif"/>
                <w:sz w:val="15"/>
              </w:rPr>
              <w:t>Càn</w:t>
            </w:r>
          </w:p>
        </w:tc>
        <w:tc>
          <w:tcPr>
            <w:tcW w:type="dxa" w:w="2551"/>
            <w:tcMar>
              <w:top w:w="60" w:type="dxa"/>
              <w:start w:w="70" w:type="dxa"/>
              <w:bottom w:w="60" w:type="dxa"/>
              <w:end w:w="70" w:type="dxa"/>
            </w:tcMar>
            <w:vAlign w:val="top"/>
          </w:tcPr>
          <w:p>
            <w:pPr>
              <w:spacing w:after="0"/>
            </w:pPr>
            <w:r>
              <w:rPr>
                <w:rFonts w:ascii="Noto Serif" w:hAnsi="Noto Serif"/>
                <w:sz w:val="15"/>
              </w:rPr>
              <w:t>Ly</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1941</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1942</w:t>
            </w:r>
          </w:p>
        </w:tc>
        <w:tc>
          <w:tcPr>
            <w:tcW w:type="dxa" w:w="2551"/>
            <w:tcMar>
              <w:top w:w="60" w:type="dxa"/>
              <w:start w:w="70" w:type="dxa"/>
              <w:bottom w:w="60" w:type="dxa"/>
              <w:end w:w="70" w:type="dxa"/>
            </w:tcMar>
            <w:vAlign w:val="top"/>
          </w:tcPr>
          <w:p>
            <w:pPr>
              <w:spacing w:after="0"/>
            </w:pPr>
            <w:r>
              <w:rPr>
                <w:rFonts w:ascii="Noto Serif" w:hAnsi="Noto Serif"/>
                <w:sz w:val="15"/>
              </w:rPr>
              <w:t>Tốn</w:t>
            </w:r>
          </w:p>
        </w:tc>
        <w:tc>
          <w:tcPr>
            <w:tcW w:type="dxa" w:w="2551"/>
            <w:tcMar>
              <w:top w:w="60" w:type="dxa"/>
              <w:start w:w="70" w:type="dxa"/>
              <w:bottom w:w="60" w:type="dxa"/>
              <w:end w:w="70" w:type="dxa"/>
            </w:tcMar>
            <w:vAlign w:val="top"/>
          </w:tcPr>
          <w:p>
            <w:pPr>
              <w:spacing w:after="0"/>
            </w:pPr>
            <w:r>
              <w:rPr>
                <w:rFonts w:ascii="Noto Serif" w:hAnsi="Noto Serif"/>
                <w:sz w:val="15"/>
              </w:rPr>
              <w:t>Khôn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1943</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1944</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Tốn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1945</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1946</w:t>
            </w:r>
          </w:p>
        </w:tc>
        <w:tc>
          <w:tcPr>
            <w:tcW w:type="dxa" w:w="2551"/>
            <w:tcMar>
              <w:top w:w="60" w:type="dxa"/>
              <w:start w:w="70" w:type="dxa"/>
              <w:bottom w:w="60" w:type="dxa"/>
              <w:end w:w="70" w:type="dxa"/>
            </w:tcMar>
            <w:vAlign w:val="top"/>
          </w:tcPr>
          <w:p>
            <w:pPr>
              <w:spacing w:after="0"/>
            </w:pPr>
            <w:r>
              <w:rPr>
                <w:rFonts w:ascii="Noto Serif" w:hAnsi="Noto Serif"/>
                <w:sz w:val="15"/>
              </w:rPr>
              <w:t>Ly</w:t>
            </w:r>
          </w:p>
        </w:tc>
        <w:tc>
          <w:tcPr>
            <w:tcW w:type="dxa" w:w="2551"/>
            <w:tcMar>
              <w:top w:w="60" w:type="dxa"/>
              <w:start w:w="70" w:type="dxa"/>
              <w:bottom w:w="60" w:type="dxa"/>
              <w:end w:w="70" w:type="dxa"/>
            </w:tcMar>
            <w:vAlign w:val="top"/>
          </w:tcPr>
          <w:p>
            <w:pPr>
              <w:spacing w:after="0"/>
            </w:pPr>
            <w:r>
              <w:rPr>
                <w:rFonts w:ascii="Noto Serif" w:hAnsi="Noto Serif"/>
                <w:sz w:val="15"/>
              </w:rPr>
              <w:t>Càn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1947</w:t>
            </w:r>
          </w:p>
        </w:tc>
        <w:tc>
          <w:tcPr>
            <w:tcW w:type="dxa" w:w="2551"/>
            <w:tcMar>
              <w:top w:w="60" w:type="dxa"/>
              <w:start w:w="70" w:type="dxa"/>
              <w:bottom w:w="60" w:type="dxa"/>
              <w:end w:w="70" w:type="dxa"/>
            </w:tcMar>
            <w:vAlign w:val="top"/>
          </w:tcPr>
          <w:p>
            <w:pPr>
              <w:spacing w:after="0"/>
            </w:pPr>
            <w:r>
              <w:rPr>
                <w:rFonts w:ascii="Noto Serif" w:hAnsi="Noto Serif"/>
                <w:sz w:val="15"/>
              </w:rPr>
              <w:t>Cấn</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1948</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1949</w:t>
            </w:r>
          </w:p>
        </w:tc>
        <w:tc>
          <w:tcPr>
            <w:tcW w:type="dxa" w:w="2551"/>
            <w:tcMar>
              <w:top w:w="60" w:type="dxa"/>
              <w:start w:w="70" w:type="dxa"/>
              <w:bottom w:w="60" w:type="dxa"/>
              <w:end w:w="70" w:type="dxa"/>
            </w:tcMar>
            <w:vAlign w:val="top"/>
          </w:tcPr>
          <w:p>
            <w:pPr>
              <w:spacing w:after="0"/>
            </w:pPr>
            <w:r>
              <w:rPr>
                <w:rFonts w:ascii="Noto Serif" w:hAnsi="Noto Serif"/>
                <w:sz w:val="15"/>
              </w:rPr>
              <w:t>Càn</w:t>
            </w:r>
          </w:p>
        </w:tc>
        <w:tc>
          <w:tcPr>
            <w:tcW w:type="dxa" w:w="2551"/>
            <w:tcMar>
              <w:top w:w="60" w:type="dxa"/>
              <w:start w:w="70" w:type="dxa"/>
              <w:bottom w:w="60" w:type="dxa"/>
              <w:end w:w="70" w:type="dxa"/>
            </w:tcMar>
            <w:vAlign w:val="top"/>
          </w:tcPr>
          <w:p>
            <w:pPr>
              <w:spacing w:after="0"/>
            </w:pPr>
            <w:r>
              <w:rPr>
                <w:rFonts w:ascii="Noto Serif" w:hAnsi="Noto Serif"/>
                <w:sz w:val="15"/>
              </w:rPr>
              <w:t>Ly</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1950</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1951</w:t>
            </w:r>
          </w:p>
        </w:tc>
        <w:tc>
          <w:tcPr>
            <w:tcW w:type="dxa" w:w="2551"/>
            <w:tcMar>
              <w:top w:w="60" w:type="dxa"/>
              <w:start w:w="70" w:type="dxa"/>
              <w:bottom w:w="60" w:type="dxa"/>
              <w:end w:w="70" w:type="dxa"/>
            </w:tcMar>
            <w:vAlign w:val="top"/>
          </w:tcPr>
          <w:p>
            <w:pPr>
              <w:spacing w:after="0"/>
            </w:pPr>
            <w:r>
              <w:rPr>
                <w:rFonts w:ascii="Noto Serif" w:hAnsi="Noto Serif"/>
                <w:sz w:val="15"/>
              </w:rPr>
              <w:t>Tốn</w:t>
            </w:r>
          </w:p>
        </w:tc>
        <w:tc>
          <w:tcPr>
            <w:tcW w:type="dxa" w:w="2551"/>
            <w:tcMar>
              <w:top w:w="60" w:type="dxa"/>
              <w:start w:w="70" w:type="dxa"/>
              <w:bottom w:w="60" w:type="dxa"/>
              <w:end w:w="70" w:type="dxa"/>
            </w:tcMar>
            <w:vAlign w:val="top"/>
          </w:tcPr>
          <w:p>
            <w:pPr>
              <w:spacing w:after="0"/>
            </w:pPr>
            <w:r>
              <w:rPr>
                <w:rFonts w:ascii="Noto Serif" w:hAnsi="Noto Serif"/>
                <w:sz w:val="15"/>
              </w:rPr>
              <w:t>Khôn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1952</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1953</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Tốn</w:t>
            </w:r>
          </w:p>
        </w:tc>
      </w:tr>
    </w:tbl>
    <w:p>
      <w:pPr>
        <w:spacing w:after="0"/>
      </w:pP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1587"/>
            <w:shd w:fill="D9EAF7"/>
            <w:tcMar>
              <w:top w:w="60" w:type="dxa"/>
              <w:start w:w="70" w:type="dxa"/>
              <w:bottom w:w="60" w:type="dxa"/>
              <w:end w:w="70" w:type="dxa"/>
            </w:tcMar>
            <w:vAlign w:val="center"/>
          </w:tcPr>
          <w:p>
            <w:pPr>
              <w:jc w:val="center"/>
            </w:pPr>
            <w:r>
              <w:rPr>
                <w:rFonts w:ascii="Noto Serif" w:hAnsi="Noto Serif"/>
                <w:b/>
                <w:sz w:val="15"/>
              </w:rPr>
              <w:t>Năm</w:t>
            </w:r>
          </w:p>
        </w:tc>
        <w:tc>
          <w:tcPr>
            <w:tcW w:type="dxa" w:w="2551"/>
            <w:shd w:fill="D9EAF7"/>
            <w:tcMar>
              <w:top w:w="60" w:type="dxa"/>
              <w:start w:w="70" w:type="dxa"/>
              <w:bottom w:w="60" w:type="dxa"/>
              <w:end w:w="70" w:type="dxa"/>
            </w:tcMar>
            <w:vAlign w:val="center"/>
          </w:tcPr>
          <w:p>
            <w:pPr>
              <w:jc w:val="center"/>
            </w:pPr>
            <w:r>
              <w:rPr>
                <w:rFonts w:ascii="Noto Serif" w:hAnsi="Noto Serif"/>
                <w:b/>
                <w:sz w:val="15"/>
              </w:rPr>
              <w:t>Nam</w:t>
            </w:r>
          </w:p>
        </w:tc>
        <w:tc>
          <w:tcPr>
            <w:tcW w:type="dxa" w:w="2551"/>
            <w:shd w:fill="D9EAF7"/>
            <w:tcMar>
              <w:top w:w="60" w:type="dxa"/>
              <w:start w:w="70" w:type="dxa"/>
              <w:bottom w:w="60" w:type="dxa"/>
              <w:end w:w="70" w:type="dxa"/>
            </w:tcMar>
            <w:vAlign w:val="center"/>
          </w:tcPr>
          <w:p>
            <w:pPr>
              <w:jc w:val="center"/>
            </w:pPr>
            <w:r>
              <w:rPr>
                <w:rFonts w:ascii="Noto Serif" w:hAnsi="Noto Serif"/>
                <w:b/>
                <w:sz w:val="15"/>
              </w:rPr>
              <w:t>Nữ</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1954</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1955</w:t>
            </w:r>
          </w:p>
        </w:tc>
        <w:tc>
          <w:tcPr>
            <w:tcW w:type="dxa" w:w="2551"/>
            <w:tcMar>
              <w:top w:w="60" w:type="dxa"/>
              <w:start w:w="70" w:type="dxa"/>
              <w:bottom w:w="60" w:type="dxa"/>
              <w:end w:w="70" w:type="dxa"/>
            </w:tcMar>
            <w:vAlign w:val="top"/>
          </w:tcPr>
          <w:p>
            <w:pPr>
              <w:spacing w:after="0"/>
            </w:pPr>
            <w:r>
              <w:rPr>
                <w:rFonts w:ascii="Noto Serif" w:hAnsi="Noto Serif"/>
                <w:sz w:val="15"/>
              </w:rPr>
              <w:t>Ly</w:t>
            </w:r>
          </w:p>
        </w:tc>
        <w:tc>
          <w:tcPr>
            <w:tcW w:type="dxa" w:w="2551"/>
            <w:tcMar>
              <w:top w:w="60" w:type="dxa"/>
              <w:start w:w="70" w:type="dxa"/>
              <w:bottom w:w="60" w:type="dxa"/>
              <w:end w:w="70" w:type="dxa"/>
            </w:tcMar>
            <w:vAlign w:val="top"/>
          </w:tcPr>
          <w:p>
            <w:pPr>
              <w:spacing w:after="0"/>
            </w:pPr>
            <w:r>
              <w:rPr>
                <w:rFonts w:ascii="Noto Serif" w:hAnsi="Noto Serif"/>
                <w:sz w:val="15"/>
              </w:rPr>
              <w:t>Càn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1956</w:t>
            </w:r>
          </w:p>
        </w:tc>
        <w:tc>
          <w:tcPr>
            <w:tcW w:type="dxa" w:w="2551"/>
            <w:tcMar>
              <w:top w:w="60" w:type="dxa"/>
              <w:start w:w="70" w:type="dxa"/>
              <w:bottom w:w="60" w:type="dxa"/>
              <w:end w:w="70" w:type="dxa"/>
            </w:tcMar>
            <w:vAlign w:val="top"/>
          </w:tcPr>
          <w:p>
            <w:pPr>
              <w:spacing w:after="0"/>
            </w:pPr>
            <w:r>
              <w:rPr>
                <w:rFonts w:ascii="Noto Serif" w:hAnsi="Noto Serif"/>
                <w:sz w:val="15"/>
              </w:rPr>
              <w:t>Cấn</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1957</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1958</w:t>
            </w:r>
          </w:p>
        </w:tc>
        <w:tc>
          <w:tcPr>
            <w:tcW w:type="dxa" w:w="2551"/>
            <w:tcMar>
              <w:top w:w="60" w:type="dxa"/>
              <w:start w:w="70" w:type="dxa"/>
              <w:bottom w:w="60" w:type="dxa"/>
              <w:end w:w="70" w:type="dxa"/>
            </w:tcMar>
            <w:vAlign w:val="top"/>
          </w:tcPr>
          <w:p>
            <w:pPr>
              <w:spacing w:after="0"/>
            </w:pPr>
            <w:r>
              <w:rPr>
                <w:rFonts w:ascii="Noto Serif" w:hAnsi="Noto Serif"/>
                <w:sz w:val="15"/>
              </w:rPr>
              <w:t>Càn</w:t>
            </w:r>
          </w:p>
        </w:tc>
        <w:tc>
          <w:tcPr>
            <w:tcW w:type="dxa" w:w="2551"/>
            <w:tcMar>
              <w:top w:w="60" w:type="dxa"/>
              <w:start w:w="70" w:type="dxa"/>
              <w:bottom w:w="60" w:type="dxa"/>
              <w:end w:w="70" w:type="dxa"/>
            </w:tcMar>
            <w:vAlign w:val="top"/>
          </w:tcPr>
          <w:p>
            <w:pPr>
              <w:spacing w:after="0"/>
            </w:pPr>
            <w:r>
              <w:rPr>
                <w:rFonts w:ascii="Noto Serif" w:hAnsi="Noto Serif"/>
                <w:sz w:val="15"/>
              </w:rPr>
              <w:t>Ly</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1959</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1960</w:t>
            </w:r>
          </w:p>
        </w:tc>
        <w:tc>
          <w:tcPr>
            <w:tcW w:type="dxa" w:w="2551"/>
            <w:tcMar>
              <w:top w:w="60" w:type="dxa"/>
              <w:start w:w="70" w:type="dxa"/>
              <w:bottom w:w="60" w:type="dxa"/>
              <w:end w:w="70" w:type="dxa"/>
            </w:tcMar>
            <w:vAlign w:val="top"/>
          </w:tcPr>
          <w:p>
            <w:pPr>
              <w:spacing w:after="0"/>
            </w:pPr>
            <w:r>
              <w:rPr>
                <w:rFonts w:ascii="Noto Serif" w:hAnsi="Noto Serif"/>
                <w:sz w:val="15"/>
              </w:rPr>
              <w:t>Tốn</w:t>
            </w:r>
          </w:p>
        </w:tc>
        <w:tc>
          <w:tcPr>
            <w:tcW w:type="dxa" w:w="2551"/>
            <w:tcMar>
              <w:top w:w="60" w:type="dxa"/>
              <w:start w:w="70" w:type="dxa"/>
              <w:bottom w:w="60" w:type="dxa"/>
              <w:end w:w="70" w:type="dxa"/>
            </w:tcMar>
            <w:vAlign w:val="top"/>
          </w:tcPr>
          <w:p>
            <w:pPr>
              <w:spacing w:after="0"/>
            </w:pPr>
            <w:r>
              <w:rPr>
                <w:rFonts w:ascii="Noto Serif" w:hAnsi="Noto Serif"/>
                <w:sz w:val="15"/>
              </w:rPr>
              <w:t>Khôn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1961</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1962</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Tốn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1963</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1964</w:t>
            </w:r>
          </w:p>
        </w:tc>
        <w:tc>
          <w:tcPr>
            <w:tcW w:type="dxa" w:w="2551"/>
            <w:tcMar>
              <w:top w:w="60" w:type="dxa"/>
              <w:start w:w="70" w:type="dxa"/>
              <w:bottom w:w="60" w:type="dxa"/>
              <w:end w:w="70" w:type="dxa"/>
            </w:tcMar>
            <w:vAlign w:val="top"/>
          </w:tcPr>
          <w:p>
            <w:pPr>
              <w:spacing w:after="0"/>
            </w:pPr>
            <w:r>
              <w:rPr>
                <w:rFonts w:ascii="Noto Serif" w:hAnsi="Noto Serif"/>
                <w:sz w:val="15"/>
              </w:rPr>
              <w:t>Ly</w:t>
            </w:r>
          </w:p>
        </w:tc>
        <w:tc>
          <w:tcPr>
            <w:tcW w:type="dxa" w:w="2551"/>
            <w:tcMar>
              <w:top w:w="60" w:type="dxa"/>
              <w:start w:w="70" w:type="dxa"/>
              <w:bottom w:w="60" w:type="dxa"/>
              <w:end w:w="70" w:type="dxa"/>
            </w:tcMar>
            <w:vAlign w:val="top"/>
          </w:tcPr>
          <w:p>
            <w:pPr>
              <w:spacing w:after="0"/>
            </w:pPr>
            <w:r>
              <w:rPr>
                <w:rFonts w:ascii="Noto Serif" w:hAnsi="Noto Serif"/>
                <w:sz w:val="15"/>
              </w:rPr>
              <w:t>Càn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1965</w:t>
            </w:r>
          </w:p>
        </w:tc>
        <w:tc>
          <w:tcPr>
            <w:tcW w:type="dxa" w:w="2551"/>
            <w:tcMar>
              <w:top w:w="60" w:type="dxa"/>
              <w:start w:w="70" w:type="dxa"/>
              <w:bottom w:w="60" w:type="dxa"/>
              <w:end w:w="70" w:type="dxa"/>
            </w:tcMar>
            <w:vAlign w:val="top"/>
          </w:tcPr>
          <w:p>
            <w:pPr>
              <w:spacing w:after="0"/>
            </w:pPr>
            <w:r>
              <w:rPr>
                <w:rFonts w:ascii="Noto Serif" w:hAnsi="Noto Serif"/>
                <w:sz w:val="15"/>
              </w:rPr>
              <w:t>Cấn</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1966</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1967</w:t>
            </w:r>
          </w:p>
        </w:tc>
        <w:tc>
          <w:tcPr>
            <w:tcW w:type="dxa" w:w="2551"/>
            <w:tcMar>
              <w:top w:w="60" w:type="dxa"/>
              <w:start w:w="70" w:type="dxa"/>
              <w:bottom w:w="60" w:type="dxa"/>
              <w:end w:w="70" w:type="dxa"/>
            </w:tcMar>
            <w:vAlign w:val="top"/>
          </w:tcPr>
          <w:p>
            <w:pPr>
              <w:spacing w:after="0"/>
            </w:pPr>
            <w:r>
              <w:rPr>
                <w:rFonts w:ascii="Noto Serif" w:hAnsi="Noto Serif"/>
                <w:sz w:val="15"/>
              </w:rPr>
              <w:t>Càn</w:t>
            </w:r>
          </w:p>
        </w:tc>
        <w:tc>
          <w:tcPr>
            <w:tcW w:type="dxa" w:w="2551"/>
            <w:tcMar>
              <w:top w:w="60" w:type="dxa"/>
              <w:start w:w="70" w:type="dxa"/>
              <w:bottom w:w="60" w:type="dxa"/>
              <w:end w:w="70" w:type="dxa"/>
            </w:tcMar>
            <w:vAlign w:val="top"/>
          </w:tcPr>
          <w:p>
            <w:pPr>
              <w:spacing w:after="0"/>
            </w:pPr>
            <w:r>
              <w:rPr>
                <w:rFonts w:ascii="Noto Serif" w:hAnsi="Noto Serif"/>
                <w:sz w:val="15"/>
              </w:rPr>
              <w:t>Ly</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1968</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1969</w:t>
            </w:r>
          </w:p>
        </w:tc>
        <w:tc>
          <w:tcPr>
            <w:tcW w:type="dxa" w:w="2551"/>
            <w:tcMar>
              <w:top w:w="60" w:type="dxa"/>
              <w:start w:w="70" w:type="dxa"/>
              <w:bottom w:w="60" w:type="dxa"/>
              <w:end w:w="70" w:type="dxa"/>
            </w:tcMar>
            <w:vAlign w:val="top"/>
          </w:tcPr>
          <w:p>
            <w:pPr>
              <w:spacing w:after="0"/>
            </w:pPr>
            <w:r>
              <w:rPr>
                <w:rFonts w:ascii="Noto Serif" w:hAnsi="Noto Serif"/>
                <w:sz w:val="15"/>
              </w:rPr>
              <w:t>Tốn</w:t>
            </w:r>
          </w:p>
        </w:tc>
        <w:tc>
          <w:tcPr>
            <w:tcW w:type="dxa" w:w="2551"/>
            <w:tcMar>
              <w:top w:w="60" w:type="dxa"/>
              <w:start w:w="70" w:type="dxa"/>
              <w:bottom w:w="60" w:type="dxa"/>
              <w:end w:w="70" w:type="dxa"/>
            </w:tcMar>
            <w:vAlign w:val="top"/>
          </w:tcPr>
          <w:p>
            <w:pPr>
              <w:spacing w:after="0"/>
            </w:pPr>
            <w:r>
              <w:rPr>
                <w:rFonts w:ascii="Noto Serif" w:hAnsi="Noto Serif"/>
                <w:sz w:val="15"/>
              </w:rPr>
              <w:t>Khôn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1970</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1971</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Tốn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1972</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1973</w:t>
            </w:r>
          </w:p>
        </w:tc>
        <w:tc>
          <w:tcPr>
            <w:tcW w:type="dxa" w:w="2551"/>
            <w:tcMar>
              <w:top w:w="60" w:type="dxa"/>
              <w:start w:w="70" w:type="dxa"/>
              <w:bottom w:w="60" w:type="dxa"/>
              <w:end w:w="70" w:type="dxa"/>
            </w:tcMar>
            <w:vAlign w:val="top"/>
          </w:tcPr>
          <w:p>
            <w:pPr>
              <w:spacing w:after="0"/>
            </w:pPr>
            <w:r>
              <w:rPr>
                <w:rFonts w:ascii="Noto Serif" w:hAnsi="Noto Serif"/>
                <w:sz w:val="15"/>
              </w:rPr>
              <w:t>Ly</w:t>
            </w:r>
          </w:p>
        </w:tc>
        <w:tc>
          <w:tcPr>
            <w:tcW w:type="dxa" w:w="2551"/>
            <w:tcMar>
              <w:top w:w="60" w:type="dxa"/>
              <w:start w:w="70" w:type="dxa"/>
              <w:bottom w:w="60" w:type="dxa"/>
              <w:end w:w="70" w:type="dxa"/>
            </w:tcMar>
            <w:vAlign w:val="top"/>
          </w:tcPr>
          <w:p>
            <w:pPr>
              <w:spacing w:after="0"/>
            </w:pPr>
            <w:r>
              <w:rPr>
                <w:rFonts w:ascii="Noto Serif" w:hAnsi="Noto Serif"/>
                <w:sz w:val="15"/>
              </w:rPr>
              <w:t>Càn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1974</w:t>
            </w:r>
          </w:p>
        </w:tc>
        <w:tc>
          <w:tcPr>
            <w:tcW w:type="dxa" w:w="2551"/>
            <w:tcMar>
              <w:top w:w="60" w:type="dxa"/>
              <w:start w:w="70" w:type="dxa"/>
              <w:bottom w:w="60" w:type="dxa"/>
              <w:end w:w="70" w:type="dxa"/>
            </w:tcMar>
            <w:vAlign w:val="top"/>
          </w:tcPr>
          <w:p>
            <w:pPr>
              <w:spacing w:after="0"/>
            </w:pPr>
            <w:r>
              <w:rPr>
                <w:rFonts w:ascii="Noto Serif" w:hAnsi="Noto Serif"/>
                <w:sz w:val="15"/>
              </w:rPr>
              <w:t>Cấn</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1975</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1976</w:t>
            </w:r>
          </w:p>
        </w:tc>
        <w:tc>
          <w:tcPr>
            <w:tcW w:type="dxa" w:w="2551"/>
            <w:tcMar>
              <w:top w:w="60" w:type="dxa"/>
              <w:start w:w="70" w:type="dxa"/>
              <w:bottom w:w="60" w:type="dxa"/>
              <w:end w:w="70" w:type="dxa"/>
            </w:tcMar>
            <w:vAlign w:val="top"/>
          </w:tcPr>
          <w:p>
            <w:pPr>
              <w:spacing w:after="0"/>
            </w:pPr>
            <w:r>
              <w:rPr>
                <w:rFonts w:ascii="Noto Serif" w:hAnsi="Noto Serif"/>
                <w:sz w:val="15"/>
              </w:rPr>
              <w:t>Càn</w:t>
            </w:r>
          </w:p>
        </w:tc>
        <w:tc>
          <w:tcPr>
            <w:tcW w:type="dxa" w:w="2551"/>
            <w:tcMar>
              <w:top w:w="60" w:type="dxa"/>
              <w:start w:w="70" w:type="dxa"/>
              <w:bottom w:w="60" w:type="dxa"/>
              <w:end w:w="70" w:type="dxa"/>
            </w:tcMar>
            <w:vAlign w:val="top"/>
          </w:tcPr>
          <w:p>
            <w:pPr>
              <w:spacing w:after="0"/>
            </w:pPr>
            <w:r>
              <w:rPr>
                <w:rFonts w:ascii="Noto Serif" w:hAnsi="Noto Serif"/>
                <w:sz w:val="15"/>
              </w:rPr>
              <w:t>Ly</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1977</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1978</w:t>
            </w:r>
          </w:p>
        </w:tc>
        <w:tc>
          <w:tcPr>
            <w:tcW w:type="dxa" w:w="2551"/>
            <w:tcMar>
              <w:top w:w="60" w:type="dxa"/>
              <w:start w:w="70" w:type="dxa"/>
              <w:bottom w:w="60" w:type="dxa"/>
              <w:end w:w="70" w:type="dxa"/>
            </w:tcMar>
            <w:vAlign w:val="top"/>
          </w:tcPr>
          <w:p>
            <w:pPr>
              <w:spacing w:after="0"/>
            </w:pPr>
            <w:r>
              <w:rPr>
                <w:rFonts w:ascii="Noto Serif" w:hAnsi="Noto Serif"/>
                <w:sz w:val="15"/>
              </w:rPr>
              <w:t>Tốn</w:t>
            </w:r>
          </w:p>
        </w:tc>
        <w:tc>
          <w:tcPr>
            <w:tcW w:type="dxa" w:w="2551"/>
            <w:tcMar>
              <w:top w:w="60" w:type="dxa"/>
              <w:start w:w="70" w:type="dxa"/>
              <w:bottom w:w="60" w:type="dxa"/>
              <w:end w:w="70" w:type="dxa"/>
            </w:tcMar>
            <w:vAlign w:val="top"/>
          </w:tcPr>
          <w:p>
            <w:pPr>
              <w:spacing w:after="0"/>
            </w:pPr>
            <w:r>
              <w:rPr>
                <w:rFonts w:ascii="Noto Serif" w:hAnsi="Noto Serif"/>
                <w:sz w:val="15"/>
              </w:rPr>
              <w:t>Khôn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1979</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1980</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Tốn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1981</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1982</w:t>
            </w:r>
          </w:p>
        </w:tc>
        <w:tc>
          <w:tcPr>
            <w:tcW w:type="dxa" w:w="2551"/>
            <w:tcMar>
              <w:top w:w="60" w:type="dxa"/>
              <w:start w:w="70" w:type="dxa"/>
              <w:bottom w:w="60" w:type="dxa"/>
              <w:end w:w="70" w:type="dxa"/>
            </w:tcMar>
            <w:vAlign w:val="top"/>
          </w:tcPr>
          <w:p>
            <w:pPr>
              <w:spacing w:after="0"/>
            </w:pPr>
            <w:r>
              <w:rPr>
                <w:rFonts w:ascii="Noto Serif" w:hAnsi="Noto Serif"/>
                <w:sz w:val="15"/>
              </w:rPr>
              <w:t>Ly</w:t>
            </w:r>
          </w:p>
        </w:tc>
        <w:tc>
          <w:tcPr>
            <w:tcW w:type="dxa" w:w="2551"/>
            <w:tcMar>
              <w:top w:w="60" w:type="dxa"/>
              <w:start w:w="70" w:type="dxa"/>
              <w:bottom w:w="60" w:type="dxa"/>
              <w:end w:w="70" w:type="dxa"/>
            </w:tcMar>
            <w:vAlign w:val="top"/>
          </w:tcPr>
          <w:p>
            <w:pPr>
              <w:spacing w:after="0"/>
            </w:pPr>
            <w:r>
              <w:rPr>
                <w:rFonts w:ascii="Noto Serif" w:hAnsi="Noto Serif"/>
                <w:sz w:val="15"/>
              </w:rPr>
              <w:t>Càn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1983</w:t>
            </w:r>
          </w:p>
        </w:tc>
        <w:tc>
          <w:tcPr>
            <w:tcW w:type="dxa" w:w="2551"/>
            <w:tcMar>
              <w:top w:w="60" w:type="dxa"/>
              <w:start w:w="70" w:type="dxa"/>
              <w:bottom w:w="60" w:type="dxa"/>
              <w:end w:w="70" w:type="dxa"/>
            </w:tcMar>
            <w:vAlign w:val="top"/>
          </w:tcPr>
          <w:p>
            <w:pPr>
              <w:spacing w:after="0"/>
            </w:pPr>
            <w:r>
              <w:rPr>
                <w:rFonts w:ascii="Noto Serif" w:hAnsi="Noto Serif"/>
                <w:sz w:val="15"/>
              </w:rPr>
              <w:t>Cấn</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r>
    </w:tbl>
    <w:p>
      <w:pPr>
        <w:spacing w:after="0"/>
      </w:pP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1587"/>
            <w:shd w:fill="D9EAF7"/>
            <w:tcMar>
              <w:top w:w="60" w:type="dxa"/>
              <w:start w:w="70" w:type="dxa"/>
              <w:bottom w:w="60" w:type="dxa"/>
              <w:end w:w="70" w:type="dxa"/>
            </w:tcMar>
            <w:vAlign w:val="center"/>
          </w:tcPr>
          <w:p>
            <w:pPr>
              <w:jc w:val="center"/>
            </w:pPr>
            <w:r>
              <w:rPr>
                <w:rFonts w:ascii="Noto Serif" w:hAnsi="Noto Serif"/>
                <w:b/>
                <w:sz w:val="15"/>
              </w:rPr>
              <w:t>Năm</w:t>
            </w:r>
          </w:p>
        </w:tc>
        <w:tc>
          <w:tcPr>
            <w:tcW w:type="dxa" w:w="2551"/>
            <w:shd w:fill="D9EAF7"/>
            <w:tcMar>
              <w:top w:w="60" w:type="dxa"/>
              <w:start w:w="70" w:type="dxa"/>
              <w:bottom w:w="60" w:type="dxa"/>
              <w:end w:w="70" w:type="dxa"/>
            </w:tcMar>
            <w:vAlign w:val="center"/>
          </w:tcPr>
          <w:p>
            <w:pPr>
              <w:jc w:val="center"/>
            </w:pPr>
            <w:r>
              <w:rPr>
                <w:rFonts w:ascii="Noto Serif" w:hAnsi="Noto Serif"/>
                <w:b/>
                <w:sz w:val="15"/>
              </w:rPr>
              <w:t>Nam</w:t>
            </w:r>
          </w:p>
        </w:tc>
        <w:tc>
          <w:tcPr>
            <w:tcW w:type="dxa" w:w="2551"/>
            <w:shd w:fill="D9EAF7"/>
            <w:tcMar>
              <w:top w:w="60" w:type="dxa"/>
              <w:start w:w="70" w:type="dxa"/>
              <w:bottom w:w="60" w:type="dxa"/>
              <w:end w:w="70" w:type="dxa"/>
            </w:tcMar>
            <w:vAlign w:val="center"/>
          </w:tcPr>
          <w:p>
            <w:pPr>
              <w:jc w:val="center"/>
            </w:pPr>
            <w:r>
              <w:rPr>
                <w:rFonts w:ascii="Noto Serif" w:hAnsi="Noto Serif"/>
                <w:b/>
                <w:sz w:val="15"/>
              </w:rPr>
              <w:t>Nữ</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1984</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1985</w:t>
            </w:r>
          </w:p>
        </w:tc>
        <w:tc>
          <w:tcPr>
            <w:tcW w:type="dxa" w:w="2551"/>
            <w:tcMar>
              <w:top w:w="60" w:type="dxa"/>
              <w:start w:w="70" w:type="dxa"/>
              <w:bottom w:w="60" w:type="dxa"/>
              <w:end w:w="70" w:type="dxa"/>
            </w:tcMar>
            <w:vAlign w:val="top"/>
          </w:tcPr>
          <w:p>
            <w:pPr>
              <w:spacing w:after="0"/>
            </w:pPr>
            <w:r>
              <w:rPr>
                <w:rFonts w:ascii="Noto Serif" w:hAnsi="Noto Serif"/>
                <w:sz w:val="15"/>
              </w:rPr>
              <w:t>Càn</w:t>
            </w:r>
          </w:p>
        </w:tc>
        <w:tc>
          <w:tcPr>
            <w:tcW w:type="dxa" w:w="2551"/>
            <w:tcMar>
              <w:top w:w="60" w:type="dxa"/>
              <w:start w:w="70" w:type="dxa"/>
              <w:bottom w:w="60" w:type="dxa"/>
              <w:end w:w="70" w:type="dxa"/>
            </w:tcMar>
            <w:vAlign w:val="top"/>
          </w:tcPr>
          <w:p>
            <w:pPr>
              <w:spacing w:after="0"/>
            </w:pPr>
            <w:r>
              <w:rPr>
                <w:rFonts w:ascii="Noto Serif" w:hAnsi="Noto Serif"/>
                <w:sz w:val="15"/>
              </w:rPr>
              <w:t>Ly</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1986</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1987</w:t>
            </w:r>
          </w:p>
        </w:tc>
        <w:tc>
          <w:tcPr>
            <w:tcW w:type="dxa" w:w="2551"/>
            <w:tcMar>
              <w:top w:w="60" w:type="dxa"/>
              <w:start w:w="70" w:type="dxa"/>
              <w:bottom w:w="60" w:type="dxa"/>
              <w:end w:w="70" w:type="dxa"/>
            </w:tcMar>
            <w:vAlign w:val="top"/>
          </w:tcPr>
          <w:p>
            <w:pPr>
              <w:spacing w:after="0"/>
            </w:pPr>
            <w:r>
              <w:rPr>
                <w:rFonts w:ascii="Noto Serif" w:hAnsi="Noto Serif"/>
                <w:sz w:val="15"/>
              </w:rPr>
              <w:t>Tốn</w:t>
            </w:r>
          </w:p>
        </w:tc>
        <w:tc>
          <w:tcPr>
            <w:tcW w:type="dxa" w:w="2551"/>
            <w:tcMar>
              <w:top w:w="60" w:type="dxa"/>
              <w:start w:w="70" w:type="dxa"/>
              <w:bottom w:w="60" w:type="dxa"/>
              <w:end w:w="70" w:type="dxa"/>
            </w:tcMar>
            <w:vAlign w:val="top"/>
          </w:tcPr>
          <w:p>
            <w:pPr>
              <w:spacing w:after="0"/>
            </w:pPr>
            <w:r>
              <w:rPr>
                <w:rFonts w:ascii="Noto Serif" w:hAnsi="Noto Serif"/>
                <w:sz w:val="15"/>
              </w:rPr>
              <w:t>Khôn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1988</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1989</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Tốn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1990</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1991</w:t>
            </w:r>
          </w:p>
        </w:tc>
        <w:tc>
          <w:tcPr>
            <w:tcW w:type="dxa" w:w="2551"/>
            <w:tcMar>
              <w:top w:w="60" w:type="dxa"/>
              <w:start w:w="70" w:type="dxa"/>
              <w:bottom w:w="60" w:type="dxa"/>
              <w:end w:w="70" w:type="dxa"/>
            </w:tcMar>
            <w:vAlign w:val="top"/>
          </w:tcPr>
          <w:p>
            <w:pPr>
              <w:spacing w:after="0"/>
            </w:pPr>
            <w:r>
              <w:rPr>
                <w:rFonts w:ascii="Noto Serif" w:hAnsi="Noto Serif"/>
                <w:sz w:val="15"/>
              </w:rPr>
              <w:t>Ly</w:t>
            </w:r>
          </w:p>
        </w:tc>
        <w:tc>
          <w:tcPr>
            <w:tcW w:type="dxa" w:w="2551"/>
            <w:tcMar>
              <w:top w:w="60" w:type="dxa"/>
              <w:start w:w="70" w:type="dxa"/>
              <w:bottom w:w="60" w:type="dxa"/>
              <w:end w:w="70" w:type="dxa"/>
            </w:tcMar>
            <w:vAlign w:val="top"/>
          </w:tcPr>
          <w:p>
            <w:pPr>
              <w:spacing w:after="0"/>
            </w:pPr>
            <w:r>
              <w:rPr>
                <w:rFonts w:ascii="Noto Serif" w:hAnsi="Noto Serif"/>
                <w:sz w:val="15"/>
              </w:rPr>
              <w:t>Càn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1992</w:t>
            </w:r>
          </w:p>
        </w:tc>
        <w:tc>
          <w:tcPr>
            <w:tcW w:type="dxa" w:w="2551"/>
            <w:tcMar>
              <w:top w:w="60" w:type="dxa"/>
              <w:start w:w="70" w:type="dxa"/>
              <w:bottom w:w="60" w:type="dxa"/>
              <w:end w:w="70" w:type="dxa"/>
            </w:tcMar>
            <w:vAlign w:val="top"/>
          </w:tcPr>
          <w:p>
            <w:pPr>
              <w:spacing w:after="0"/>
            </w:pPr>
            <w:r>
              <w:rPr>
                <w:rFonts w:ascii="Noto Serif" w:hAnsi="Noto Serif"/>
                <w:sz w:val="15"/>
              </w:rPr>
              <w:t>Cấn</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1993</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1994</w:t>
            </w:r>
          </w:p>
        </w:tc>
        <w:tc>
          <w:tcPr>
            <w:tcW w:type="dxa" w:w="2551"/>
            <w:tcMar>
              <w:top w:w="60" w:type="dxa"/>
              <w:start w:w="70" w:type="dxa"/>
              <w:bottom w:w="60" w:type="dxa"/>
              <w:end w:w="70" w:type="dxa"/>
            </w:tcMar>
            <w:vAlign w:val="top"/>
          </w:tcPr>
          <w:p>
            <w:pPr>
              <w:spacing w:after="0"/>
            </w:pPr>
            <w:r>
              <w:rPr>
                <w:rFonts w:ascii="Noto Serif" w:hAnsi="Noto Serif"/>
                <w:sz w:val="15"/>
              </w:rPr>
              <w:t>Càn</w:t>
            </w:r>
          </w:p>
        </w:tc>
        <w:tc>
          <w:tcPr>
            <w:tcW w:type="dxa" w:w="2551"/>
            <w:tcMar>
              <w:top w:w="60" w:type="dxa"/>
              <w:start w:w="70" w:type="dxa"/>
              <w:bottom w:w="60" w:type="dxa"/>
              <w:end w:w="70" w:type="dxa"/>
            </w:tcMar>
            <w:vAlign w:val="top"/>
          </w:tcPr>
          <w:p>
            <w:pPr>
              <w:spacing w:after="0"/>
            </w:pPr>
            <w:r>
              <w:rPr>
                <w:rFonts w:ascii="Noto Serif" w:hAnsi="Noto Serif"/>
                <w:sz w:val="15"/>
              </w:rPr>
              <w:t>Ly</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1995</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1996</w:t>
            </w:r>
          </w:p>
        </w:tc>
        <w:tc>
          <w:tcPr>
            <w:tcW w:type="dxa" w:w="2551"/>
            <w:tcMar>
              <w:top w:w="60" w:type="dxa"/>
              <w:start w:w="70" w:type="dxa"/>
              <w:bottom w:w="60" w:type="dxa"/>
              <w:end w:w="70" w:type="dxa"/>
            </w:tcMar>
            <w:vAlign w:val="top"/>
          </w:tcPr>
          <w:p>
            <w:pPr>
              <w:spacing w:after="0"/>
            </w:pPr>
            <w:r>
              <w:rPr>
                <w:rFonts w:ascii="Noto Serif" w:hAnsi="Noto Serif"/>
                <w:sz w:val="15"/>
              </w:rPr>
              <w:t>Tốn</w:t>
            </w:r>
          </w:p>
        </w:tc>
        <w:tc>
          <w:tcPr>
            <w:tcW w:type="dxa" w:w="2551"/>
            <w:tcMar>
              <w:top w:w="60" w:type="dxa"/>
              <w:start w:w="70" w:type="dxa"/>
              <w:bottom w:w="60" w:type="dxa"/>
              <w:end w:w="70" w:type="dxa"/>
            </w:tcMar>
            <w:vAlign w:val="top"/>
          </w:tcPr>
          <w:p>
            <w:pPr>
              <w:spacing w:after="0"/>
            </w:pPr>
            <w:r>
              <w:rPr>
                <w:rFonts w:ascii="Noto Serif" w:hAnsi="Noto Serif"/>
                <w:sz w:val="15"/>
              </w:rPr>
              <w:t>Khôn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1997</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1998</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Tốn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1999</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2000</w:t>
            </w:r>
          </w:p>
        </w:tc>
        <w:tc>
          <w:tcPr>
            <w:tcW w:type="dxa" w:w="2551"/>
            <w:tcMar>
              <w:top w:w="60" w:type="dxa"/>
              <w:start w:w="70" w:type="dxa"/>
              <w:bottom w:w="60" w:type="dxa"/>
              <w:end w:w="70" w:type="dxa"/>
            </w:tcMar>
            <w:vAlign w:val="top"/>
          </w:tcPr>
          <w:p>
            <w:pPr>
              <w:spacing w:after="0"/>
            </w:pPr>
            <w:r>
              <w:rPr>
                <w:rFonts w:ascii="Noto Serif" w:hAnsi="Noto Serif"/>
                <w:sz w:val="15"/>
              </w:rPr>
              <w:t>Ly</w:t>
            </w:r>
          </w:p>
        </w:tc>
        <w:tc>
          <w:tcPr>
            <w:tcW w:type="dxa" w:w="2551"/>
            <w:tcMar>
              <w:top w:w="60" w:type="dxa"/>
              <w:start w:w="70" w:type="dxa"/>
              <w:bottom w:w="60" w:type="dxa"/>
              <w:end w:w="70" w:type="dxa"/>
            </w:tcMar>
            <w:vAlign w:val="top"/>
          </w:tcPr>
          <w:p>
            <w:pPr>
              <w:spacing w:after="0"/>
            </w:pPr>
            <w:r>
              <w:rPr>
                <w:rFonts w:ascii="Noto Serif" w:hAnsi="Noto Serif"/>
                <w:sz w:val="15"/>
              </w:rPr>
              <w:t>Càn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2001</w:t>
            </w:r>
          </w:p>
        </w:tc>
        <w:tc>
          <w:tcPr>
            <w:tcW w:type="dxa" w:w="2551"/>
            <w:tcMar>
              <w:top w:w="60" w:type="dxa"/>
              <w:start w:w="70" w:type="dxa"/>
              <w:bottom w:w="60" w:type="dxa"/>
              <w:end w:w="70" w:type="dxa"/>
            </w:tcMar>
            <w:vAlign w:val="top"/>
          </w:tcPr>
          <w:p>
            <w:pPr>
              <w:spacing w:after="0"/>
            </w:pPr>
            <w:r>
              <w:rPr>
                <w:rFonts w:ascii="Noto Serif" w:hAnsi="Noto Serif"/>
                <w:sz w:val="15"/>
              </w:rPr>
              <w:t>Cấn</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2002</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2003</w:t>
            </w:r>
          </w:p>
        </w:tc>
        <w:tc>
          <w:tcPr>
            <w:tcW w:type="dxa" w:w="2551"/>
            <w:tcMar>
              <w:top w:w="60" w:type="dxa"/>
              <w:start w:w="70" w:type="dxa"/>
              <w:bottom w:w="60" w:type="dxa"/>
              <w:end w:w="70" w:type="dxa"/>
            </w:tcMar>
            <w:vAlign w:val="top"/>
          </w:tcPr>
          <w:p>
            <w:pPr>
              <w:spacing w:after="0"/>
            </w:pPr>
            <w:r>
              <w:rPr>
                <w:rFonts w:ascii="Noto Serif" w:hAnsi="Noto Serif"/>
                <w:sz w:val="15"/>
              </w:rPr>
              <w:t>Càn</w:t>
            </w:r>
          </w:p>
        </w:tc>
        <w:tc>
          <w:tcPr>
            <w:tcW w:type="dxa" w:w="2551"/>
            <w:tcMar>
              <w:top w:w="60" w:type="dxa"/>
              <w:start w:w="70" w:type="dxa"/>
              <w:bottom w:w="60" w:type="dxa"/>
              <w:end w:w="70" w:type="dxa"/>
            </w:tcMar>
            <w:vAlign w:val="top"/>
          </w:tcPr>
          <w:p>
            <w:pPr>
              <w:spacing w:after="0"/>
            </w:pPr>
            <w:r>
              <w:rPr>
                <w:rFonts w:ascii="Noto Serif" w:hAnsi="Noto Serif"/>
                <w:sz w:val="15"/>
              </w:rPr>
              <w:t>Ly</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2004</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2005</w:t>
            </w:r>
          </w:p>
        </w:tc>
        <w:tc>
          <w:tcPr>
            <w:tcW w:type="dxa" w:w="2551"/>
            <w:tcMar>
              <w:top w:w="60" w:type="dxa"/>
              <w:start w:w="70" w:type="dxa"/>
              <w:bottom w:w="60" w:type="dxa"/>
              <w:end w:w="70" w:type="dxa"/>
            </w:tcMar>
            <w:vAlign w:val="top"/>
          </w:tcPr>
          <w:p>
            <w:pPr>
              <w:spacing w:after="0"/>
            </w:pPr>
            <w:r>
              <w:rPr>
                <w:rFonts w:ascii="Noto Serif" w:hAnsi="Noto Serif"/>
                <w:sz w:val="15"/>
              </w:rPr>
              <w:t>Tốn</w:t>
            </w:r>
          </w:p>
        </w:tc>
        <w:tc>
          <w:tcPr>
            <w:tcW w:type="dxa" w:w="2551"/>
            <w:tcMar>
              <w:top w:w="60" w:type="dxa"/>
              <w:start w:w="70" w:type="dxa"/>
              <w:bottom w:w="60" w:type="dxa"/>
              <w:end w:w="70" w:type="dxa"/>
            </w:tcMar>
            <w:vAlign w:val="top"/>
          </w:tcPr>
          <w:p>
            <w:pPr>
              <w:spacing w:after="0"/>
            </w:pPr>
            <w:r>
              <w:rPr>
                <w:rFonts w:ascii="Noto Serif" w:hAnsi="Noto Serif"/>
                <w:sz w:val="15"/>
              </w:rPr>
              <w:t>Khôn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2006</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2007</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Tốn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2008</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2009</w:t>
            </w:r>
          </w:p>
        </w:tc>
        <w:tc>
          <w:tcPr>
            <w:tcW w:type="dxa" w:w="2551"/>
            <w:tcMar>
              <w:top w:w="60" w:type="dxa"/>
              <w:start w:w="70" w:type="dxa"/>
              <w:bottom w:w="60" w:type="dxa"/>
              <w:end w:w="70" w:type="dxa"/>
            </w:tcMar>
            <w:vAlign w:val="top"/>
          </w:tcPr>
          <w:p>
            <w:pPr>
              <w:spacing w:after="0"/>
            </w:pPr>
            <w:r>
              <w:rPr>
                <w:rFonts w:ascii="Noto Serif" w:hAnsi="Noto Serif"/>
                <w:sz w:val="15"/>
              </w:rPr>
              <w:t>Ly</w:t>
            </w:r>
          </w:p>
        </w:tc>
        <w:tc>
          <w:tcPr>
            <w:tcW w:type="dxa" w:w="2551"/>
            <w:tcMar>
              <w:top w:w="60" w:type="dxa"/>
              <w:start w:w="70" w:type="dxa"/>
              <w:bottom w:w="60" w:type="dxa"/>
              <w:end w:w="70" w:type="dxa"/>
            </w:tcMar>
            <w:vAlign w:val="top"/>
          </w:tcPr>
          <w:p>
            <w:pPr>
              <w:spacing w:after="0"/>
            </w:pPr>
            <w:r>
              <w:rPr>
                <w:rFonts w:ascii="Noto Serif" w:hAnsi="Noto Serif"/>
                <w:sz w:val="15"/>
              </w:rPr>
              <w:t>Càn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2010</w:t>
            </w:r>
          </w:p>
        </w:tc>
        <w:tc>
          <w:tcPr>
            <w:tcW w:type="dxa" w:w="2551"/>
            <w:tcMar>
              <w:top w:w="60" w:type="dxa"/>
              <w:start w:w="70" w:type="dxa"/>
              <w:bottom w:w="60" w:type="dxa"/>
              <w:end w:w="70" w:type="dxa"/>
            </w:tcMar>
            <w:vAlign w:val="top"/>
          </w:tcPr>
          <w:p>
            <w:pPr>
              <w:spacing w:after="0"/>
            </w:pPr>
            <w:r>
              <w:rPr>
                <w:rFonts w:ascii="Noto Serif" w:hAnsi="Noto Serif"/>
                <w:sz w:val="15"/>
              </w:rPr>
              <w:t>Cấn</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2011</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2012</w:t>
            </w:r>
          </w:p>
        </w:tc>
        <w:tc>
          <w:tcPr>
            <w:tcW w:type="dxa" w:w="2551"/>
            <w:tcMar>
              <w:top w:w="60" w:type="dxa"/>
              <w:start w:w="70" w:type="dxa"/>
              <w:bottom w:w="60" w:type="dxa"/>
              <w:end w:w="70" w:type="dxa"/>
            </w:tcMar>
            <w:vAlign w:val="top"/>
          </w:tcPr>
          <w:p>
            <w:pPr>
              <w:spacing w:after="0"/>
            </w:pPr>
            <w:r>
              <w:rPr>
                <w:rFonts w:ascii="Noto Serif" w:hAnsi="Noto Serif"/>
                <w:sz w:val="15"/>
              </w:rPr>
              <w:t>Càn</w:t>
            </w:r>
          </w:p>
        </w:tc>
        <w:tc>
          <w:tcPr>
            <w:tcW w:type="dxa" w:w="2551"/>
            <w:tcMar>
              <w:top w:w="60" w:type="dxa"/>
              <w:start w:w="70" w:type="dxa"/>
              <w:bottom w:w="60" w:type="dxa"/>
              <w:end w:w="70" w:type="dxa"/>
            </w:tcMar>
            <w:vAlign w:val="top"/>
          </w:tcPr>
          <w:p>
            <w:pPr>
              <w:spacing w:after="0"/>
            </w:pPr>
            <w:r>
              <w:rPr>
                <w:rFonts w:ascii="Noto Serif" w:hAnsi="Noto Serif"/>
                <w:sz w:val="15"/>
              </w:rPr>
              <w:t>Ly</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2013</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r>
    </w:tbl>
    <w:p>
      <w:pPr>
        <w:spacing w:after="0"/>
      </w:pP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1587"/>
            <w:shd w:fill="D9EAF7"/>
            <w:tcMar>
              <w:top w:w="60" w:type="dxa"/>
              <w:start w:w="70" w:type="dxa"/>
              <w:bottom w:w="60" w:type="dxa"/>
              <w:end w:w="70" w:type="dxa"/>
            </w:tcMar>
            <w:vAlign w:val="center"/>
          </w:tcPr>
          <w:p>
            <w:pPr>
              <w:jc w:val="center"/>
            </w:pPr>
            <w:r>
              <w:rPr>
                <w:rFonts w:ascii="Noto Serif" w:hAnsi="Noto Serif"/>
                <w:b/>
                <w:sz w:val="15"/>
              </w:rPr>
              <w:t>Năm</w:t>
            </w:r>
          </w:p>
        </w:tc>
        <w:tc>
          <w:tcPr>
            <w:tcW w:type="dxa" w:w="2551"/>
            <w:shd w:fill="D9EAF7"/>
            <w:tcMar>
              <w:top w:w="60" w:type="dxa"/>
              <w:start w:w="70" w:type="dxa"/>
              <w:bottom w:w="60" w:type="dxa"/>
              <w:end w:w="70" w:type="dxa"/>
            </w:tcMar>
            <w:vAlign w:val="center"/>
          </w:tcPr>
          <w:p>
            <w:pPr>
              <w:jc w:val="center"/>
            </w:pPr>
            <w:r>
              <w:rPr>
                <w:rFonts w:ascii="Noto Serif" w:hAnsi="Noto Serif"/>
                <w:b/>
                <w:sz w:val="15"/>
              </w:rPr>
              <w:t>Nam</w:t>
            </w:r>
          </w:p>
        </w:tc>
        <w:tc>
          <w:tcPr>
            <w:tcW w:type="dxa" w:w="2551"/>
            <w:shd w:fill="D9EAF7"/>
            <w:tcMar>
              <w:top w:w="60" w:type="dxa"/>
              <w:start w:w="70" w:type="dxa"/>
              <w:bottom w:w="60" w:type="dxa"/>
              <w:end w:w="70" w:type="dxa"/>
            </w:tcMar>
            <w:vAlign w:val="center"/>
          </w:tcPr>
          <w:p>
            <w:pPr>
              <w:jc w:val="center"/>
            </w:pPr>
            <w:r>
              <w:rPr>
                <w:rFonts w:ascii="Noto Serif" w:hAnsi="Noto Serif"/>
                <w:b/>
                <w:sz w:val="15"/>
              </w:rPr>
              <w:t>Nữ</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2014</w:t>
            </w:r>
          </w:p>
        </w:tc>
        <w:tc>
          <w:tcPr>
            <w:tcW w:type="dxa" w:w="2551"/>
            <w:tcMar>
              <w:top w:w="60" w:type="dxa"/>
              <w:start w:w="70" w:type="dxa"/>
              <w:bottom w:w="60" w:type="dxa"/>
              <w:end w:w="70" w:type="dxa"/>
            </w:tcMar>
            <w:vAlign w:val="top"/>
          </w:tcPr>
          <w:p>
            <w:pPr>
              <w:spacing w:after="0"/>
            </w:pPr>
            <w:r>
              <w:rPr>
                <w:rFonts w:ascii="Noto Serif" w:hAnsi="Noto Serif"/>
                <w:sz w:val="15"/>
              </w:rPr>
              <w:t>Tốn</w:t>
            </w:r>
          </w:p>
        </w:tc>
        <w:tc>
          <w:tcPr>
            <w:tcW w:type="dxa" w:w="2551"/>
            <w:tcMar>
              <w:top w:w="60" w:type="dxa"/>
              <w:start w:w="70" w:type="dxa"/>
              <w:bottom w:w="60" w:type="dxa"/>
              <w:end w:w="70" w:type="dxa"/>
            </w:tcMar>
            <w:vAlign w:val="top"/>
          </w:tcPr>
          <w:p>
            <w:pPr>
              <w:spacing w:after="0"/>
            </w:pPr>
            <w:r>
              <w:rPr>
                <w:rFonts w:ascii="Noto Serif" w:hAnsi="Noto Serif"/>
                <w:sz w:val="15"/>
              </w:rPr>
              <w:t>Khôn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2015</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2016</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Tốn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2017</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2018</w:t>
            </w:r>
          </w:p>
        </w:tc>
        <w:tc>
          <w:tcPr>
            <w:tcW w:type="dxa" w:w="2551"/>
            <w:tcMar>
              <w:top w:w="60" w:type="dxa"/>
              <w:start w:w="70" w:type="dxa"/>
              <w:bottom w:w="60" w:type="dxa"/>
              <w:end w:w="70" w:type="dxa"/>
            </w:tcMar>
            <w:vAlign w:val="top"/>
          </w:tcPr>
          <w:p>
            <w:pPr>
              <w:spacing w:after="0"/>
            </w:pPr>
            <w:r>
              <w:rPr>
                <w:rFonts w:ascii="Noto Serif" w:hAnsi="Noto Serif"/>
                <w:sz w:val="15"/>
              </w:rPr>
              <w:t>Ly</w:t>
            </w:r>
          </w:p>
        </w:tc>
        <w:tc>
          <w:tcPr>
            <w:tcW w:type="dxa" w:w="2551"/>
            <w:tcMar>
              <w:top w:w="60" w:type="dxa"/>
              <w:start w:w="70" w:type="dxa"/>
              <w:bottom w:w="60" w:type="dxa"/>
              <w:end w:w="70" w:type="dxa"/>
            </w:tcMar>
            <w:vAlign w:val="top"/>
          </w:tcPr>
          <w:p>
            <w:pPr>
              <w:spacing w:after="0"/>
            </w:pPr>
            <w:r>
              <w:rPr>
                <w:rFonts w:ascii="Noto Serif" w:hAnsi="Noto Serif"/>
                <w:sz w:val="15"/>
              </w:rPr>
              <w:t>Càn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2019</w:t>
            </w:r>
          </w:p>
        </w:tc>
        <w:tc>
          <w:tcPr>
            <w:tcW w:type="dxa" w:w="2551"/>
            <w:tcMar>
              <w:top w:w="60" w:type="dxa"/>
              <w:start w:w="70" w:type="dxa"/>
              <w:bottom w:w="60" w:type="dxa"/>
              <w:end w:w="70" w:type="dxa"/>
            </w:tcMar>
            <w:vAlign w:val="top"/>
          </w:tcPr>
          <w:p>
            <w:pPr>
              <w:spacing w:after="0"/>
            </w:pPr>
            <w:r>
              <w:rPr>
                <w:rFonts w:ascii="Noto Serif" w:hAnsi="Noto Serif"/>
                <w:sz w:val="15"/>
              </w:rPr>
              <w:t>Cấn</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2020</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2021</w:t>
            </w:r>
          </w:p>
        </w:tc>
        <w:tc>
          <w:tcPr>
            <w:tcW w:type="dxa" w:w="2551"/>
            <w:tcMar>
              <w:top w:w="60" w:type="dxa"/>
              <w:start w:w="70" w:type="dxa"/>
              <w:bottom w:w="60" w:type="dxa"/>
              <w:end w:w="70" w:type="dxa"/>
            </w:tcMar>
            <w:vAlign w:val="top"/>
          </w:tcPr>
          <w:p>
            <w:pPr>
              <w:spacing w:after="0"/>
            </w:pPr>
            <w:r>
              <w:rPr>
                <w:rFonts w:ascii="Noto Serif" w:hAnsi="Noto Serif"/>
                <w:sz w:val="15"/>
              </w:rPr>
              <w:t>Càn</w:t>
            </w:r>
          </w:p>
        </w:tc>
        <w:tc>
          <w:tcPr>
            <w:tcW w:type="dxa" w:w="2551"/>
            <w:tcMar>
              <w:top w:w="60" w:type="dxa"/>
              <w:start w:w="70" w:type="dxa"/>
              <w:bottom w:w="60" w:type="dxa"/>
              <w:end w:w="70" w:type="dxa"/>
            </w:tcMar>
            <w:vAlign w:val="top"/>
          </w:tcPr>
          <w:p>
            <w:pPr>
              <w:spacing w:after="0"/>
            </w:pPr>
            <w:r>
              <w:rPr>
                <w:rFonts w:ascii="Noto Serif" w:hAnsi="Noto Serif"/>
                <w:sz w:val="15"/>
              </w:rPr>
              <w:t>Ly</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2022</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2023</w:t>
            </w:r>
          </w:p>
        </w:tc>
        <w:tc>
          <w:tcPr>
            <w:tcW w:type="dxa" w:w="2551"/>
            <w:tcMar>
              <w:top w:w="60" w:type="dxa"/>
              <w:start w:w="70" w:type="dxa"/>
              <w:bottom w:w="60" w:type="dxa"/>
              <w:end w:w="70" w:type="dxa"/>
            </w:tcMar>
            <w:vAlign w:val="top"/>
          </w:tcPr>
          <w:p>
            <w:pPr>
              <w:spacing w:after="0"/>
            </w:pPr>
            <w:r>
              <w:rPr>
                <w:rFonts w:ascii="Noto Serif" w:hAnsi="Noto Serif"/>
                <w:sz w:val="15"/>
              </w:rPr>
              <w:t>Tốn</w:t>
            </w:r>
          </w:p>
        </w:tc>
        <w:tc>
          <w:tcPr>
            <w:tcW w:type="dxa" w:w="2551"/>
            <w:tcMar>
              <w:top w:w="60" w:type="dxa"/>
              <w:start w:w="70" w:type="dxa"/>
              <w:bottom w:w="60" w:type="dxa"/>
              <w:end w:w="70" w:type="dxa"/>
            </w:tcMar>
            <w:vAlign w:val="top"/>
          </w:tcPr>
          <w:p>
            <w:pPr>
              <w:spacing w:after="0"/>
            </w:pPr>
            <w:r>
              <w:rPr>
                <w:rFonts w:ascii="Noto Serif" w:hAnsi="Noto Serif"/>
                <w:sz w:val="15"/>
              </w:rPr>
              <w:t>Khôn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2024</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2025</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Tốn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2026</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2027</w:t>
            </w:r>
          </w:p>
        </w:tc>
        <w:tc>
          <w:tcPr>
            <w:tcW w:type="dxa" w:w="2551"/>
            <w:tcMar>
              <w:top w:w="60" w:type="dxa"/>
              <w:start w:w="70" w:type="dxa"/>
              <w:bottom w:w="60" w:type="dxa"/>
              <w:end w:w="70" w:type="dxa"/>
            </w:tcMar>
            <w:vAlign w:val="top"/>
          </w:tcPr>
          <w:p>
            <w:pPr>
              <w:spacing w:after="0"/>
            </w:pPr>
            <w:r>
              <w:rPr>
                <w:rFonts w:ascii="Noto Serif" w:hAnsi="Noto Serif"/>
                <w:sz w:val="15"/>
              </w:rPr>
              <w:t>Ly</w:t>
            </w:r>
          </w:p>
        </w:tc>
        <w:tc>
          <w:tcPr>
            <w:tcW w:type="dxa" w:w="2551"/>
            <w:tcMar>
              <w:top w:w="60" w:type="dxa"/>
              <w:start w:w="70" w:type="dxa"/>
              <w:bottom w:w="60" w:type="dxa"/>
              <w:end w:w="70" w:type="dxa"/>
            </w:tcMar>
            <w:vAlign w:val="top"/>
          </w:tcPr>
          <w:p>
            <w:pPr>
              <w:spacing w:after="0"/>
            </w:pPr>
            <w:r>
              <w:rPr>
                <w:rFonts w:ascii="Noto Serif" w:hAnsi="Noto Serif"/>
                <w:sz w:val="15"/>
              </w:rPr>
              <w:t>Càn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2028</w:t>
            </w:r>
          </w:p>
        </w:tc>
        <w:tc>
          <w:tcPr>
            <w:tcW w:type="dxa" w:w="2551"/>
            <w:tcMar>
              <w:top w:w="60" w:type="dxa"/>
              <w:start w:w="70" w:type="dxa"/>
              <w:bottom w:w="60" w:type="dxa"/>
              <w:end w:w="70" w:type="dxa"/>
            </w:tcMar>
            <w:vAlign w:val="top"/>
          </w:tcPr>
          <w:p>
            <w:pPr>
              <w:spacing w:after="0"/>
            </w:pPr>
            <w:r>
              <w:rPr>
                <w:rFonts w:ascii="Noto Serif" w:hAnsi="Noto Serif"/>
                <w:sz w:val="15"/>
              </w:rPr>
              <w:t>Cấn</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2029</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2030</w:t>
            </w:r>
          </w:p>
        </w:tc>
        <w:tc>
          <w:tcPr>
            <w:tcW w:type="dxa" w:w="2551"/>
            <w:tcMar>
              <w:top w:w="60" w:type="dxa"/>
              <w:start w:w="70" w:type="dxa"/>
              <w:bottom w:w="60" w:type="dxa"/>
              <w:end w:w="70" w:type="dxa"/>
            </w:tcMar>
            <w:vAlign w:val="top"/>
          </w:tcPr>
          <w:p>
            <w:pPr>
              <w:spacing w:after="0"/>
            </w:pPr>
            <w:r>
              <w:rPr>
                <w:rFonts w:ascii="Noto Serif" w:hAnsi="Noto Serif"/>
                <w:sz w:val="15"/>
              </w:rPr>
              <w:t>Càn</w:t>
            </w:r>
          </w:p>
        </w:tc>
        <w:tc>
          <w:tcPr>
            <w:tcW w:type="dxa" w:w="2551"/>
            <w:tcMar>
              <w:top w:w="60" w:type="dxa"/>
              <w:start w:w="70" w:type="dxa"/>
              <w:bottom w:w="60" w:type="dxa"/>
              <w:end w:w="70" w:type="dxa"/>
            </w:tcMar>
            <w:vAlign w:val="top"/>
          </w:tcPr>
          <w:p>
            <w:pPr>
              <w:spacing w:after="0"/>
            </w:pPr>
            <w:r>
              <w:rPr>
                <w:rFonts w:ascii="Noto Serif" w:hAnsi="Noto Serif"/>
                <w:sz w:val="15"/>
              </w:rPr>
              <w:t>Ly</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2031</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2032</w:t>
            </w:r>
          </w:p>
        </w:tc>
        <w:tc>
          <w:tcPr>
            <w:tcW w:type="dxa" w:w="2551"/>
            <w:tcMar>
              <w:top w:w="60" w:type="dxa"/>
              <w:start w:w="70" w:type="dxa"/>
              <w:bottom w:w="60" w:type="dxa"/>
              <w:end w:w="70" w:type="dxa"/>
            </w:tcMar>
            <w:vAlign w:val="top"/>
          </w:tcPr>
          <w:p>
            <w:pPr>
              <w:spacing w:after="0"/>
            </w:pPr>
            <w:r>
              <w:rPr>
                <w:rFonts w:ascii="Noto Serif" w:hAnsi="Noto Serif"/>
                <w:sz w:val="15"/>
              </w:rPr>
              <w:t>Tốn</w:t>
            </w:r>
          </w:p>
        </w:tc>
        <w:tc>
          <w:tcPr>
            <w:tcW w:type="dxa" w:w="2551"/>
            <w:tcMar>
              <w:top w:w="60" w:type="dxa"/>
              <w:start w:w="70" w:type="dxa"/>
              <w:bottom w:w="60" w:type="dxa"/>
              <w:end w:w="70" w:type="dxa"/>
            </w:tcMar>
            <w:vAlign w:val="top"/>
          </w:tcPr>
          <w:p>
            <w:pPr>
              <w:spacing w:after="0"/>
            </w:pPr>
            <w:r>
              <w:rPr>
                <w:rFonts w:ascii="Noto Serif" w:hAnsi="Noto Serif"/>
                <w:sz w:val="15"/>
              </w:rPr>
              <w:t>Khôn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2033</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2034</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Tốn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2035</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2036</w:t>
            </w:r>
          </w:p>
        </w:tc>
        <w:tc>
          <w:tcPr>
            <w:tcW w:type="dxa" w:w="2551"/>
            <w:tcMar>
              <w:top w:w="60" w:type="dxa"/>
              <w:start w:w="70" w:type="dxa"/>
              <w:bottom w:w="60" w:type="dxa"/>
              <w:end w:w="70" w:type="dxa"/>
            </w:tcMar>
            <w:vAlign w:val="top"/>
          </w:tcPr>
          <w:p>
            <w:pPr>
              <w:spacing w:after="0"/>
            </w:pPr>
            <w:r>
              <w:rPr>
                <w:rFonts w:ascii="Noto Serif" w:hAnsi="Noto Serif"/>
                <w:sz w:val="15"/>
              </w:rPr>
              <w:t>Ly</w:t>
            </w:r>
          </w:p>
        </w:tc>
        <w:tc>
          <w:tcPr>
            <w:tcW w:type="dxa" w:w="2551"/>
            <w:tcMar>
              <w:top w:w="60" w:type="dxa"/>
              <w:start w:w="70" w:type="dxa"/>
              <w:bottom w:w="60" w:type="dxa"/>
              <w:end w:w="70" w:type="dxa"/>
            </w:tcMar>
            <w:vAlign w:val="top"/>
          </w:tcPr>
          <w:p>
            <w:pPr>
              <w:spacing w:after="0"/>
            </w:pPr>
            <w:r>
              <w:rPr>
                <w:rFonts w:ascii="Noto Serif" w:hAnsi="Noto Serif"/>
                <w:sz w:val="15"/>
              </w:rPr>
              <w:t>Càn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2037</w:t>
            </w:r>
          </w:p>
        </w:tc>
        <w:tc>
          <w:tcPr>
            <w:tcW w:type="dxa" w:w="2551"/>
            <w:tcMar>
              <w:top w:w="60" w:type="dxa"/>
              <w:start w:w="70" w:type="dxa"/>
              <w:bottom w:w="60" w:type="dxa"/>
              <w:end w:w="70" w:type="dxa"/>
            </w:tcMar>
            <w:vAlign w:val="top"/>
          </w:tcPr>
          <w:p>
            <w:pPr>
              <w:spacing w:after="0"/>
            </w:pPr>
            <w:r>
              <w:rPr>
                <w:rFonts w:ascii="Noto Serif" w:hAnsi="Noto Serif"/>
                <w:sz w:val="15"/>
              </w:rPr>
              <w:t>Cấn</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2038</w:t>
            </w:r>
          </w:p>
        </w:tc>
        <w:tc>
          <w:tcPr>
            <w:tcW w:type="dxa" w:w="2551"/>
            <w:tcMar>
              <w:top w:w="60" w:type="dxa"/>
              <w:start w:w="70" w:type="dxa"/>
              <w:bottom w:w="60" w:type="dxa"/>
              <w:end w:w="70" w:type="dxa"/>
            </w:tcMar>
            <w:vAlign w:val="top"/>
          </w:tcPr>
          <w:p>
            <w:pPr>
              <w:spacing w:after="0"/>
            </w:pPr>
            <w:r>
              <w:rPr>
                <w:rFonts w:ascii="Noto Serif" w:hAnsi="Noto Serif"/>
                <w:sz w:val="15"/>
              </w:rPr>
              <w:t>Đoài</w:t>
            </w:r>
          </w:p>
        </w:tc>
        <w:tc>
          <w:tcPr>
            <w:tcW w:type="dxa" w:w="2551"/>
            <w:tcMar>
              <w:top w:w="60" w:type="dxa"/>
              <w:start w:w="70" w:type="dxa"/>
              <w:bottom w:w="60" w:type="dxa"/>
              <w:end w:w="70" w:type="dxa"/>
            </w:tcMar>
            <w:vAlign w:val="top"/>
          </w:tcPr>
          <w:p>
            <w:pPr>
              <w:spacing w:after="0"/>
            </w:pPr>
            <w:r>
              <w:rPr>
                <w:rFonts w:ascii="Noto Serif" w:hAnsi="Noto Serif"/>
                <w:sz w:val="15"/>
              </w:rPr>
              <w:t>Cấn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2039</w:t>
            </w:r>
          </w:p>
        </w:tc>
        <w:tc>
          <w:tcPr>
            <w:tcW w:type="dxa" w:w="2551"/>
            <w:tcMar>
              <w:top w:w="60" w:type="dxa"/>
              <w:start w:w="70" w:type="dxa"/>
              <w:bottom w:w="60" w:type="dxa"/>
              <w:end w:w="70" w:type="dxa"/>
            </w:tcMar>
            <w:vAlign w:val="top"/>
          </w:tcPr>
          <w:p>
            <w:pPr>
              <w:spacing w:after="0"/>
            </w:pPr>
            <w:r>
              <w:rPr>
                <w:rFonts w:ascii="Noto Serif" w:hAnsi="Noto Serif"/>
                <w:sz w:val="15"/>
              </w:rPr>
              <w:t>Càn</w:t>
            </w:r>
          </w:p>
        </w:tc>
        <w:tc>
          <w:tcPr>
            <w:tcW w:type="dxa" w:w="2551"/>
            <w:tcMar>
              <w:top w:w="60" w:type="dxa"/>
              <w:start w:w="70" w:type="dxa"/>
              <w:bottom w:w="60" w:type="dxa"/>
              <w:end w:w="70" w:type="dxa"/>
            </w:tcMar>
            <w:vAlign w:val="top"/>
          </w:tcPr>
          <w:p>
            <w:pPr>
              <w:spacing w:after="0"/>
            </w:pPr>
            <w:r>
              <w:rPr>
                <w:rFonts w:ascii="Noto Serif" w:hAnsi="Noto Serif"/>
                <w:sz w:val="15"/>
              </w:rPr>
              <w:t>Ly</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2040</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Khảm</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2041</w:t>
            </w:r>
          </w:p>
        </w:tc>
        <w:tc>
          <w:tcPr>
            <w:tcW w:type="dxa" w:w="2551"/>
            <w:tcMar>
              <w:top w:w="60" w:type="dxa"/>
              <w:start w:w="70" w:type="dxa"/>
              <w:bottom w:w="60" w:type="dxa"/>
              <w:end w:w="70" w:type="dxa"/>
            </w:tcMar>
            <w:vAlign w:val="top"/>
          </w:tcPr>
          <w:p>
            <w:pPr>
              <w:spacing w:after="0"/>
            </w:pPr>
            <w:r>
              <w:rPr>
                <w:rFonts w:ascii="Noto Serif" w:hAnsi="Noto Serif"/>
                <w:sz w:val="15"/>
              </w:rPr>
              <w:t>Tốn</w:t>
            </w:r>
          </w:p>
        </w:tc>
        <w:tc>
          <w:tcPr>
            <w:tcW w:type="dxa" w:w="2551"/>
            <w:tcMar>
              <w:top w:w="60" w:type="dxa"/>
              <w:start w:w="70" w:type="dxa"/>
              <w:bottom w:w="60" w:type="dxa"/>
              <w:end w:w="70" w:type="dxa"/>
            </w:tcMar>
            <w:vAlign w:val="top"/>
          </w:tcPr>
          <w:p>
            <w:pPr>
              <w:spacing w:after="0"/>
            </w:pPr>
            <w:r>
              <w:rPr>
                <w:rFonts w:ascii="Noto Serif" w:hAnsi="Noto Serif"/>
                <w:sz w:val="15"/>
              </w:rPr>
              <w:t>Khôn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2042</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c>
          <w:tcPr>
            <w:tcW w:type="dxa" w:w="2551"/>
            <w:tcMar>
              <w:top w:w="60" w:type="dxa"/>
              <w:start w:w="70" w:type="dxa"/>
              <w:bottom w:w="60" w:type="dxa"/>
              <w:end w:w="70" w:type="dxa"/>
            </w:tcMar>
            <w:vAlign w:val="top"/>
          </w:tcPr>
          <w:p>
            <w:pPr>
              <w:spacing w:after="0"/>
            </w:pPr>
            <w:r>
              <w:rPr>
                <w:rFonts w:ascii="Noto Serif" w:hAnsi="Noto Serif"/>
                <w:sz w:val="15"/>
              </w:rPr>
              <w:t>Chấn</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5"/>
              </w:rPr>
              <w:t>2043</w:t>
            </w:r>
          </w:p>
        </w:tc>
        <w:tc>
          <w:tcPr>
            <w:tcW w:type="dxa" w:w="2551"/>
            <w:tcMar>
              <w:top w:w="60" w:type="dxa"/>
              <w:start w:w="70" w:type="dxa"/>
              <w:bottom w:w="60" w:type="dxa"/>
              <w:end w:w="70" w:type="dxa"/>
            </w:tcMar>
            <w:vAlign w:val="top"/>
          </w:tcPr>
          <w:p>
            <w:pPr>
              <w:spacing w:after="0"/>
            </w:pPr>
            <w:r>
              <w:rPr>
                <w:rFonts w:ascii="Noto Serif" w:hAnsi="Noto Serif"/>
                <w:sz w:val="15"/>
              </w:rPr>
              <w:t>Khôn</w:t>
            </w:r>
          </w:p>
        </w:tc>
        <w:tc>
          <w:tcPr>
            <w:tcW w:type="dxa" w:w="2551"/>
            <w:tcMar>
              <w:top w:w="60" w:type="dxa"/>
              <w:start w:w="70" w:type="dxa"/>
              <w:bottom w:w="60" w:type="dxa"/>
              <w:end w:w="70" w:type="dxa"/>
            </w:tcMar>
            <w:vAlign w:val="top"/>
          </w:tcPr>
          <w:p>
            <w:pPr>
              <w:spacing w:after="0"/>
            </w:pPr>
            <w:r>
              <w:rPr>
                <w:rFonts w:ascii="Noto Serif" w:hAnsi="Noto Serif"/>
                <w:sz w:val="15"/>
              </w:rPr>
              <w:t>Tốn</w:t>
            </w:r>
          </w:p>
        </w:tc>
      </w:tr>
    </w:tbl>
    <w:p>
      <w:pPr>
        <w:spacing w:after="0"/>
      </w:pPr>
    </w:p>
    <w:tbl>
      <w:tblPr>
        <w:tblW w:type="auto" w:w="0"/>
        <w:jc w:val="center"/>
        <w:tblLook w:firstColumn="1" w:firstRow="1" w:lastColumn="0" w:lastRow="0" w:noHBand="0" w:noVBand="1" w:val="04A0"/>
      </w:tblPr>
      <w:tblGrid>
        <w:gridCol w:w="6826"/>
      </w:tblGrid>
      <w:tr>
        <w:trPr>
          <w:cantSplit/>
        </w:trPr>
        <w:tc>
          <w:tcPr>
            <w:tcW w:type="dxa" w:w="6826"/>
            <w:shd w:fill="FCE4D6"/>
            <w:tcMar>
              <w:top w:w="100" w:type="dxa"/>
              <w:start w:w="120" w:type="dxa"/>
              <w:bottom w:w="100" w:type="dxa"/>
              <w:end w:w="120" w:type="dxa"/>
            </w:tcMar>
          </w:tcPr>
          <w:p>
            <w:r>
              <w:rPr>
                <w:b/>
                <w:color w:val="1F4E79"/>
              </w:rPr>
              <w:t xml:space="preserve">Giới hạn ranh năm — </w:t>
            </w:r>
            <w:r>
              <w:t>Bảng tra chỉ khóa phép đếm theo năm danh nghĩa. Với người sinh sát thời điểm chuyển năm, phải quay về truyền bản để xác định cách lấy năm; nếu chưa khóa, giữ hai kịch bản. Không dùng bảng này để xóa vấn đề ranh năm.</w:t>
            </w:r>
          </w:p>
        </w:tc>
      </w:tr>
    </w:tbl>
    <w:p>
      <w:pPr>
        <w:spacing w:after="0"/>
      </w:pPr>
    </w:p>
    <w:p>
      <w:pPr>
        <w:pStyle w:val="Heading2"/>
        <w:keepNext/>
      </w:pPr>
      <w:r>
        <w:t>17. Gia đình nhiều người — cách dùng mệnh quái mà không biến nhà thành chiến trường Đông–Tây</w:t>
      </w:r>
    </w:p>
    <w:p>
      <w:pPr>
        <w:spacing w:after="28"/>
        <w:ind w:left="283" w:hanging="227"/>
      </w:pPr>
      <w:r>
        <w:rPr>
          <w:b/>
        </w:rPr>
        <w:t xml:space="preserve">1. </w:t>
      </w:r>
      <w:r>
        <w:t>Cửa, cầu thang, bếp chính và các hệ kỹ thuật là tài sản chung: trước hết phải hợp nhà, hình thế và công năng.</w:t>
      </w:r>
    </w:p>
    <w:p>
      <w:pPr>
        <w:spacing w:after="28"/>
        <w:ind w:left="283" w:hanging="227"/>
      </w:pPr>
      <w:r>
        <w:rPr>
          <w:b/>
        </w:rPr>
        <w:t xml:space="preserve">2. </w:t>
      </w:r>
      <w:r>
        <w:t>Phòng ngủ cá nhân là nơi dễ cá thể hóa nhất; dùng mệnh quái người sử dụng để chọn giữa các phòng cùng chất lượng.</w:t>
      </w:r>
    </w:p>
    <w:p>
      <w:pPr>
        <w:spacing w:after="28"/>
        <w:ind w:left="283" w:hanging="227"/>
      </w:pPr>
      <w:r>
        <w:rPr>
          <w:b/>
        </w:rPr>
        <w:t xml:space="preserve">3. </w:t>
      </w:r>
      <w:r>
        <w:t>Phòng ngủ chung hai người khác nhóm: giữ phòng tốt về ngủ, sau đó thử hướng đầu giường không rơi bất lợi mạnh của cả hai nếu có.</w:t>
      </w:r>
    </w:p>
    <w:p>
      <w:pPr>
        <w:spacing w:after="28"/>
        <w:ind w:left="283" w:hanging="227"/>
      </w:pPr>
      <w:r>
        <w:rPr>
          <w:b/>
        </w:rPr>
        <w:t xml:space="preserve">4. </w:t>
      </w:r>
      <w:r>
        <w:t>Phòng làm việc cá nhân có thể dùng phương vị như tiêu chí phụ sau ánh sáng, tiếng, nhiệt và tư thế.</w:t>
      </w:r>
    </w:p>
    <w:p>
      <w:pPr>
        <w:spacing w:after="28"/>
        <w:ind w:left="283" w:hanging="227"/>
      </w:pPr>
      <w:r>
        <w:rPr>
          <w:b/>
        </w:rPr>
        <w:t xml:space="preserve">5. </w:t>
      </w:r>
      <w:r>
        <w:t>Không tuyên “khác nhóm thì không ở được”. Nếu bảng không có nghiệm chung, ghi xung đột và giữ điều kiện sống tốt.</w:t>
      </w:r>
    </w:p>
    <w:p>
      <w:pPr>
        <w:pStyle w:val="Heading2"/>
        <w:keepNext/>
      </w:pPr>
      <w:r>
        <w:t>18. Quy trình Bát Trạch tám bước</w:t>
      </w:r>
    </w:p>
    <w:p>
      <w:pPr>
        <w:spacing w:after="28"/>
        <w:ind w:left="283" w:hanging="227"/>
      </w:pPr>
      <w:r>
        <w:rPr>
          <w:b/>
        </w:rPr>
        <w:t xml:space="preserve">1. </w:t>
      </w:r>
      <w:r>
        <w:t>Ghi rõ biến khởi: trạch quái từ đâu, hay đang khởi từ Môn trong một phép khác.</w:t>
      </w:r>
    </w:p>
    <w:p>
      <w:pPr>
        <w:spacing w:after="28"/>
        <w:ind w:left="283" w:hanging="227"/>
      </w:pPr>
      <w:r>
        <w:rPr>
          <w:b/>
        </w:rPr>
        <w:t xml:space="preserve">2. </w:t>
      </w:r>
      <w:r>
        <w:t>Dùng đúng tâm và tám cung của Phần 05.</w:t>
      </w:r>
    </w:p>
    <w:p>
      <w:pPr>
        <w:spacing w:after="28"/>
        <w:ind w:left="283" w:hanging="227"/>
      </w:pPr>
      <w:r>
        <w:rPr>
          <w:b/>
        </w:rPr>
        <w:t xml:space="preserve">3. </w:t>
      </w:r>
      <w:r>
        <w:t>Lập đủ bảng sáu mươi bốn quan hệ, không dùng bản thiếu.</w:t>
      </w:r>
    </w:p>
    <w:p>
      <w:pPr>
        <w:spacing w:after="28"/>
        <w:ind w:left="283" w:hanging="227"/>
      </w:pPr>
      <w:r>
        <w:rPr>
          <w:b/>
        </w:rPr>
        <w:t xml:space="preserve">4. </w:t>
      </w:r>
      <w:r>
        <w:t>Nếu phối người, tính mệnh quái theo phép Tam Nguyên và ghi ranh năm.</w:t>
      </w:r>
    </w:p>
    <w:p>
      <w:pPr>
        <w:spacing w:after="28"/>
        <w:ind w:left="283" w:hanging="227"/>
      </w:pPr>
      <w:r>
        <w:rPr>
          <w:b/>
        </w:rPr>
        <w:t xml:space="preserve">5. </w:t>
      </w:r>
      <w:r>
        <w:t>Đặt cửa, phòng ngủ, phòng khách, làm việc lên lưới; chưa chốt.</w:t>
      </w:r>
    </w:p>
    <w:p>
      <w:pPr>
        <w:spacing w:after="28"/>
        <w:ind w:left="283" w:hanging="227"/>
      </w:pPr>
      <w:r>
        <w:rPr>
          <w:b/>
        </w:rPr>
        <w:t xml:space="preserve">6. </w:t>
      </w:r>
      <w:r>
        <w:t>Ưu tiên ba cát mạnh; Phục Vị ghi riêng theo truyền bản; bốn hung là nhóm hạn chế.</w:t>
      </w:r>
    </w:p>
    <w:p>
      <w:pPr>
        <w:spacing w:after="28"/>
        <w:ind w:left="283" w:hanging="227"/>
      </w:pPr>
      <w:r>
        <w:rPr>
          <w:b/>
        </w:rPr>
        <w:t xml:space="preserve">7. </w:t>
      </w:r>
      <w:r>
        <w:t>Loại ngay phương án vi phạm an toàn, ẩm, khói, nhiệt, ồn, thoát nạn dù phương vị gọi cát.</w:t>
      </w:r>
    </w:p>
    <w:p>
      <w:pPr>
        <w:spacing w:after="28"/>
        <w:ind w:left="283" w:hanging="227"/>
      </w:pPr>
      <w:r>
        <w:rPr>
          <w:b/>
        </w:rPr>
        <w:t xml:space="preserve">8. </w:t>
      </w:r>
      <w:r>
        <w:t>Giữ ít nhất hai phương án tốt nhất để sang Tam Yếu và Nội Lục Sự.</w:t>
      </w:r>
    </w:p>
    <w:p>
      <w:r>
        <w:br w:type="page"/>
      </w:r>
    </w:p>
    <w:p>
      <w:pPr>
        <w:pStyle w:val="Heading1"/>
        <w:keepNext/>
      </w:pPr>
      <w:r>
        <w:t>V. DƯƠNG TRẠCH TAM YẾU — MÔN · CHỦ · TÁO KHÔNG ĐƯỢC DỊCH SAI</w:t>
      </w:r>
    </w:p>
    <w:p>
      <w:pPr>
        <w:pStyle w:val="Heading2"/>
        <w:keepNext/>
      </w:pPr>
      <w:r>
        <w:t>19. Định nghĩa gốc: Môn là đường vào, Chủ là khối làm chủ, Táo trong đoạn này lấy cửa bếp</w:t>
      </w:r>
    </w:p>
    <w:tbl>
      <w:tblPr>
        <w:tblW w:type="auto" w:w="0"/>
        <w:jc w:val="center"/>
        <w:tblLook w:firstColumn="1" w:firstRow="1" w:lastColumn="0" w:lastRow="0" w:noHBand="0" w:noVBand="1" w:val="04A0"/>
      </w:tblPr>
      <w:tblGrid>
        <w:gridCol w:w="6826"/>
      </w:tblGrid>
      <w:tr>
        <w:trPr>
          <w:cantSplit/>
        </w:trPr>
        <w:tc>
          <w:tcPr>
            <w:tcW w:type="dxa" w:w="6826"/>
            <w:shd w:fill="F2F2F2"/>
            <w:tcMar>
              <w:top w:w="100" w:type="dxa"/>
              <w:start w:w="120" w:type="dxa"/>
              <w:bottom w:w="100" w:type="dxa"/>
              <w:end w:w="120" w:type="dxa"/>
            </w:tcMar>
          </w:tcPr>
          <w:p>
            <w:r>
              <w:rPr>
                <w:b/>
                <w:color w:val="1F4E79"/>
              </w:rPr>
              <w:t xml:space="preserve">Bản chứng cổ — </w:t>
            </w:r>
            <w:r>
              <w:t>Dương Trạch Tam Yếu — Triệu Đình Đống</w:t>
            </w:r>
          </w:p>
        </w:tc>
      </w:tr>
    </w:tbl>
    <w:p>
      <w:pPr>
        <w:spacing w:after="0"/>
      </w:pPr>
    </w:p>
    <w:p>
      <w:pPr>
        <w:spacing w:after="40"/>
      </w:pPr>
      <w:r>
        <w:rPr>
          <w:b/>
          <w:sz w:val="20"/>
        </w:rPr>
        <w:t>三者何？門、主、灶是也。門乃由之路，先看大門，次看主房門廚。主乃居之所，而主房卻無定位，高大者即是主。灶乃食之方，灶以廚房門為定之灶。</w:t>
      </w:r>
    </w:p>
    <w:p>
      <w:pPr>
        <w:spacing w:after="50"/>
      </w:pPr>
      <w:r>
        <w:rPr>
          <w:i/>
          <w:color w:val="595959"/>
        </w:rPr>
        <w:t>Hán–Việt: Tam giả hà? Môn, Chủ, Táo thị dã. Môn nãi do chi lộ, tiên khán đại môn, thứ khán chủ phòng môn trù. Chủ nãi cư chi sở, nhi chủ phòng khước vô định vị, cao đại giả tức thị Chủ. Táo nãi thực chi phương, Táo dĩ trù phòng môn vi định chi Táo.</w:t>
      </w:r>
    </w:p>
    <w:p>
      <w:pPr>
        <w:spacing w:after="50"/>
      </w:pPr>
      <w:r>
        <w:rPr>
          <w:i w:val="0"/>
        </w:rPr>
        <w:t>Dịch nghĩa: Ba điều là Môn, Chủ, Táo. Môn là đường ra vào, trước xem đại môn rồi tới cửa chủ phòng và bếp. Chủ là nơi cư trú; chủ phòng không có vị trí cố định, nơi cao lớn làm chủ. Táo là chỗ ăn; trong phép này lấy cửa nhà bếp để định Táo.</w:t>
      </w:r>
    </w:p>
    <w:p>
      <w:pPr>
        <w:spacing w:after="50"/>
      </w:pPr>
      <w:r>
        <w:rPr>
          <w:i w:val="0"/>
          <w:color w:val="1F4E79"/>
        </w:rPr>
        <w:t>Giải nghĩa thực hành: Bởi vậy “Chủ = phòng ngủ chủ” là cách rút gọn không được dùng máy móc. Với nhà hiện đại phải xác định khối/không gian nào thật sự làm chủ về tổ chức; nếu không có tương đương trực tiếp, ghi rõ.</w:t>
      </w:r>
    </w:p>
    <w:p>
      <w:pPr>
        <w:pStyle w:val="Heading2"/>
        <w:keepNext/>
      </w:pPr>
      <w:r>
        <w:t>20. Mỗi viện một Thái Cực — nhà nhiều khối phải đo nhiều lần</w:t>
      </w:r>
    </w:p>
    <w:tbl>
      <w:tblPr>
        <w:tblW w:type="auto" w:w="0"/>
        <w:jc w:val="center"/>
        <w:tblLook w:firstColumn="1" w:firstRow="1" w:lastColumn="0" w:lastRow="0" w:noHBand="0" w:noVBand="1" w:val="04A0"/>
      </w:tblPr>
      <w:tblGrid>
        <w:gridCol w:w="6826"/>
      </w:tblGrid>
      <w:tr>
        <w:trPr>
          <w:cantSplit/>
        </w:trPr>
        <w:tc>
          <w:tcPr>
            <w:tcW w:type="dxa" w:w="6826"/>
            <w:shd w:fill="F2F2F2"/>
            <w:tcMar>
              <w:top w:w="100" w:type="dxa"/>
              <w:start w:w="120" w:type="dxa"/>
              <w:bottom w:w="100" w:type="dxa"/>
              <w:end w:w="120" w:type="dxa"/>
            </w:tcMar>
          </w:tcPr>
          <w:p>
            <w:r>
              <w:rPr>
                <w:b/>
                <w:color w:val="1F4E79"/>
              </w:rPr>
              <w:t xml:space="preserve">Bản chứng cổ — </w:t>
            </w:r>
            <w:r>
              <w:t>Tương Trạch Thư Tự — Tôn Tinh Diễn</w:t>
            </w:r>
          </w:p>
        </w:tc>
      </w:tr>
    </w:tbl>
    <w:p>
      <w:pPr>
        <w:spacing w:after="0"/>
      </w:pPr>
    </w:p>
    <w:p>
      <w:pPr>
        <w:spacing w:after="40"/>
      </w:pPr>
      <w:r>
        <w:rPr>
          <w:b/>
          <w:sz w:val="20"/>
        </w:rPr>
        <w:t>一曰各具一太極看法，以名院中分八卦方位。</w:t>
      </w:r>
    </w:p>
    <w:p>
      <w:pPr>
        <w:spacing w:after="50"/>
      </w:pPr>
      <w:r>
        <w:rPr>
          <w:i/>
          <w:color w:val="595959"/>
        </w:rPr>
        <w:t>Hán–Việt: Nhất viết các cụ nhất Thái Cực khán pháp, dĩ danh viện trung phân Bát Quái phương vị.</w:t>
      </w:r>
    </w:p>
    <w:p>
      <w:pPr>
        <w:spacing w:after="50"/>
      </w:pPr>
      <w:r>
        <w:rPr>
          <w:i w:val="0"/>
        </w:rPr>
        <w:t>Dịch nghĩa: Mỗi đơn vị/viện có một Thái Cực để phân tám phương.</w:t>
      </w:r>
    </w:p>
    <w:p>
      <w:pPr>
        <w:spacing w:after="50"/>
      </w:pPr>
      <w:r>
        <w:rPr>
          <w:i w:val="0"/>
          <w:color w:val="1F4E79"/>
        </w:rPr>
        <w:t>Giải nghĩa thực hành: Nhà nhiều sân/khối độc lập không được gom thành một tâm giả. Tâm toàn khu vẫn dùng cho quan hệ chung; viện Môn, viện Chủ, viện Táo có thể cần tâm riêng theo đúng phép.</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1984"/>
            <w:shd w:fill="D9EAF7"/>
            <w:tcMar>
              <w:top w:w="60" w:type="dxa"/>
              <w:start w:w="70" w:type="dxa"/>
              <w:bottom w:w="60" w:type="dxa"/>
              <w:end w:w="70" w:type="dxa"/>
            </w:tcMar>
            <w:vAlign w:val="center"/>
          </w:tcPr>
          <w:p>
            <w:pPr>
              <w:jc w:val="center"/>
            </w:pPr>
            <w:r>
              <w:rPr>
                <w:rFonts w:ascii="Noto Serif" w:hAnsi="Noto Serif"/>
                <w:b/>
                <w:sz w:val="14"/>
              </w:rPr>
              <w:t>Loại nhà</w:t>
            </w:r>
          </w:p>
        </w:tc>
        <w:tc>
          <w:tcPr>
            <w:tcW w:type="dxa" w:w="4252"/>
            <w:shd w:fill="D9EAF7"/>
            <w:tcMar>
              <w:top w:w="60" w:type="dxa"/>
              <w:start w:w="70" w:type="dxa"/>
              <w:bottom w:w="60" w:type="dxa"/>
              <w:end w:w="70" w:type="dxa"/>
            </w:tcMar>
            <w:vAlign w:val="center"/>
          </w:tcPr>
          <w:p>
            <w:pPr>
              <w:jc w:val="center"/>
            </w:pPr>
            <w:r>
              <w:rPr>
                <w:rFonts w:ascii="Noto Serif" w:hAnsi="Noto Serif"/>
                <w:b/>
                <w:sz w:val="14"/>
              </w:rPr>
              <w:t>Cách đặt bàn</w:t>
            </w:r>
          </w:p>
        </w:tc>
        <w:tc>
          <w:tcPr>
            <w:tcW w:type="dxa" w:w="3685"/>
            <w:shd w:fill="D9EAF7"/>
            <w:tcMar>
              <w:top w:w="60" w:type="dxa"/>
              <w:start w:w="70" w:type="dxa"/>
              <w:bottom w:w="60" w:type="dxa"/>
              <w:end w:w="70" w:type="dxa"/>
            </w:tcMar>
            <w:vAlign w:val="center"/>
          </w:tcPr>
          <w:p>
            <w:pPr>
              <w:jc w:val="center"/>
            </w:pPr>
            <w:r>
              <w:rPr>
                <w:rFonts w:ascii="Noto Serif" w:hAnsi="Noto Serif"/>
                <w:b/>
                <w:sz w:val="14"/>
              </w:rPr>
              <w:t>Điều phải tránh</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Một viện, một khối đơn giản</w:t>
            </w:r>
          </w:p>
        </w:tc>
        <w:tc>
          <w:tcPr>
            <w:tcW w:type="dxa" w:w="4252"/>
            <w:tcMar>
              <w:top w:w="60" w:type="dxa"/>
              <w:start w:w="70" w:type="dxa"/>
              <w:bottom w:w="60" w:type="dxa"/>
              <w:end w:w="70" w:type="dxa"/>
            </w:tcMar>
            <w:vAlign w:val="top"/>
          </w:tcPr>
          <w:p>
            <w:pPr>
              <w:spacing w:after="0"/>
            </w:pPr>
            <w:r>
              <w:rPr>
                <w:rFonts w:ascii="Noto Serif" w:hAnsi="Noto Serif"/>
                <w:sz w:val="14"/>
              </w:rPr>
              <w:t>Một tâm viện/khối, xác định Môn–Chủ–Táo trên cùng lưới.</w:t>
            </w:r>
          </w:p>
        </w:tc>
        <w:tc>
          <w:tcPr>
            <w:tcW w:type="dxa" w:w="3685"/>
            <w:tcMar>
              <w:top w:w="60" w:type="dxa"/>
              <w:start w:w="70" w:type="dxa"/>
              <w:bottom w:w="60" w:type="dxa"/>
              <w:end w:w="70" w:type="dxa"/>
            </w:tcMar>
            <w:vAlign w:val="top"/>
          </w:tcPr>
          <w:p>
            <w:pPr>
              <w:spacing w:after="0"/>
            </w:pPr>
            <w:r>
              <w:rPr>
                <w:rFonts w:ascii="Noto Serif" w:hAnsi="Noto Serif"/>
                <w:sz w:val="14"/>
              </w:rPr>
              <w:t>Không tạo nhiều tâm cho từng phòng.</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Nhiều viện nối tiếp</w:t>
            </w:r>
          </w:p>
        </w:tc>
        <w:tc>
          <w:tcPr>
            <w:tcW w:type="dxa" w:w="4252"/>
            <w:tcMar>
              <w:top w:w="60" w:type="dxa"/>
              <w:start w:w="70" w:type="dxa"/>
              <w:bottom w:w="60" w:type="dxa"/>
              <w:end w:w="70" w:type="dxa"/>
            </w:tcMar>
            <w:vAlign w:val="top"/>
          </w:tcPr>
          <w:p>
            <w:pPr>
              <w:spacing w:after="0"/>
            </w:pPr>
            <w:r>
              <w:rPr>
                <w:rFonts w:ascii="Noto Serif" w:hAnsi="Noto Serif"/>
                <w:sz w:val="14"/>
              </w:rPr>
              <w:t>Tâm viện cửa để định Môn; tâm viện khối cao/chính để định Chủ; tâm viện bếp để định Táo; sau đó hợp luận.</w:t>
            </w:r>
          </w:p>
        </w:tc>
        <w:tc>
          <w:tcPr>
            <w:tcW w:type="dxa" w:w="3685"/>
            <w:tcMar>
              <w:top w:w="60" w:type="dxa"/>
              <w:start w:w="70" w:type="dxa"/>
              <w:bottom w:w="60" w:type="dxa"/>
              <w:end w:w="70" w:type="dxa"/>
            </w:tcMar>
            <w:vAlign w:val="top"/>
          </w:tcPr>
          <w:p>
            <w:pPr>
              <w:spacing w:after="0"/>
            </w:pPr>
            <w:r>
              <w:rPr>
                <w:rFonts w:ascii="Noto Serif" w:hAnsi="Noto Serif"/>
                <w:sz w:val="14"/>
              </w:rPr>
              <w:t>Không đứng ở đại môn và giả định mọi phòng cùng một bàn.</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Hai hộ gần độc lập trong một khu</w:t>
            </w:r>
          </w:p>
        </w:tc>
        <w:tc>
          <w:tcPr>
            <w:tcW w:type="dxa" w:w="4252"/>
            <w:tcMar>
              <w:top w:w="60" w:type="dxa"/>
              <w:start w:w="70" w:type="dxa"/>
              <w:bottom w:w="60" w:type="dxa"/>
              <w:end w:w="70" w:type="dxa"/>
            </w:tcMar>
            <w:vAlign w:val="top"/>
          </w:tcPr>
          <w:p>
            <w:pPr>
              <w:spacing w:after="0"/>
            </w:pPr>
            <w:r>
              <w:rPr>
                <w:rFonts w:ascii="Noto Serif" w:hAnsi="Noto Serif"/>
                <w:sz w:val="14"/>
              </w:rPr>
              <w:t>Tâm toàn khu cho cổng/chung; mỗi hộ một tâm nội cục.</w:t>
            </w:r>
          </w:p>
        </w:tc>
        <w:tc>
          <w:tcPr>
            <w:tcW w:type="dxa" w:w="3685"/>
            <w:tcMar>
              <w:top w:w="60" w:type="dxa"/>
              <w:start w:w="70" w:type="dxa"/>
              <w:bottom w:w="60" w:type="dxa"/>
              <w:end w:w="70" w:type="dxa"/>
            </w:tcMar>
            <w:vAlign w:val="top"/>
          </w:tcPr>
          <w:p>
            <w:pPr>
              <w:spacing w:after="0"/>
            </w:pPr>
            <w:r>
              <w:rPr>
                <w:rFonts w:ascii="Noto Serif" w:hAnsi="Noto Serif"/>
                <w:sz w:val="14"/>
              </w:rPr>
              <w:t>Không lấy bếp hộ này làm Táo hộ kia.</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Căn hộ</w:t>
            </w:r>
          </w:p>
        </w:tc>
        <w:tc>
          <w:tcPr>
            <w:tcW w:type="dxa" w:w="4252"/>
            <w:tcMar>
              <w:top w:w="60" w:type="dxa"/>
              <w:start w:w="70" w:type="dxa"/>
              <w:bottom w:w="60" w:type="dxa"/>
              <w:end w:w="70" w:type="dxa"/>
            </w:tcMar>
            <w:vAlign w:val="top"/>
          </w:tcPr>
          <w:p>
            <w:pPr>
              <w:spacing w:after="0"/>
            </w:pPr>
            <w:r>
              <w:rPr>
                <w:rFonts w:ascii="Noto Serif" w:hAnsi="Noto Serif"/>
                <w:sz w:val="14"/>
              </w:rPr>
              <w:t>Một tâm căn; Môn là cửa căn; “Chủ” chỉ dùng nếu có tương đương chức năng rõ.</w:t>
            </w:r>
          </w:p>
        </w:tc>
        <w:tc>
          <w:tcPr>
            <w:tcW w:type="dxa" w:w="3685"/>
            <w:tcMar>
              <w:top w:w="60" w:type="dxa"/>
              <w:start w:w="70" w:type="dxa"/>
              <w:bottom w:w="60" w:type="dxa"/>
              <w:end w:w="70" w:type="dxa"/>
            </w:tcMar>
            <w:vAlign w:val="top"/>
          </w:tcPr>
          <w:p>
            <w:pPr>
              <w:spacing w:after="0"/>
            </w:pPr>
            <w:r>
              <w:rPr>
                <w:rFonts w:ascii="Noto Serif" w:hAnsi="Noto Serif"/>
                <w:sz w:val="14"/>
              </w:rPr>
              <w:t>Không lấy tâm cả tòa thay căn.</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Nhà phố nhiều tầng thẳng đứng</w:t>
            </w:r>
          </w:p>
        </w:tc>
        <w:tc>
          <w:tcPr>
            <w:tcW w:type="dxa" w:w="4252"/>
            <w:tcMar>
              <w:top w:w="60" w:type="dxa"/>
              <w:start w:w="70" w:type="dxa"/>
              <w:bottom w:w="60" w:type="dxa"/>
              <w:end w:w="70" w:type="dxa"/>
            </w:tcMar>
            <w:vAlign w:val="top"/>
          </w:tcPr>
          <w:p>
            <w:pPr>
              <w:spacing w:after="0"/>
            </w:pPr>
            <w:r>
              <w:rPr>
                <w:rFonts w:ascii="Noto Serif" w:hAnsi="Noto Serif"/>
                <w:sz w:val="14"/>
              </w:rPr>
              <w:t>Không mặc nhiên biến số tầng hiện đại thành “tiến/viện” của Tam Yếu.</w:t>
            </w:r>
          </w:p>
        </w:tc>
        <w:tc>
          <w:tcPr>
            <w:tcW w:type="dxa" w:w="3685"/>
            <w:tcMar>
              <w:top w:w="60" w:type="dxa"/>
              <w:start w:w="70" w:type="dxa"/>
              <w:bottom w:w="60" w:type="dxa"/>
              <w:end w:w="70" w:type="dxa"/>
            </w:tcMar>
            <w:vAlign w:val="top"/>
          </w:tcPr>
          <w:p>
            <w:pPr>
              <w:spacing w:after="0"/>
            </w:pPr>
            <w:r>
              <w:rPr>
                <w:rFonts w:ascii="Noto Serif" w:hAnsi="Noto Serif"/>
                <w:sz w:val="14"/>
              </w:rPr>
              <w:t>Không dịch sai phân loại Tĩnh–Động–Biến–Hóa.</w:t>
            </w:r>
          </w:p>
        </w:tc>
      </w:tr>
    </w:tbl>
    <w:p>
      <w:pPr>
        <w:spacing w:after="0"/>
      </w:pPr>
    </w:p>
    <w:p>
      <w:pPr>
        <w:pStyle w:val="Heading2"/>
        <w:keepNext/>
      </w:pPr>
      <w:r>
        <w:t>21. Tĩnh Trạch · Động Trạch · Biến Trạch · Hóa Trạch — lý thuyết không được bỏ nhưng phải đặt đúng bối cảnh</w:t>
      </w:r>
    </w:p>
    <w:p>
      <w:pPr>
        <w:spacing w:after="50"/>
      </w:pPr>
      <w:r>
        <w:rPr>
          <w:i w:val="0"/>
        </w:rPr>
        <w:t>Truyền thống Tam Yếu phân nhà theo số lớp/tiến và cách phiên sao. Bản nghiên cứu hiện có khóa được hạt nhân: một viện là Tĩnh Trạch; các dạng nhiều viện/lớp được phân tiếp thành Động, Biến và Hóa, và nhà phức tạp cần nhiều bàn để định Môn–Chủ–Táo. Tuy nhiên “lớp” trong nhà viện cổ không được đồng nhất thẳng với tầng cao ốc hiện đại. Vì vậy Phần 06 trình bày đủ khái niệm và cách nhận diện cấp không gian, nhưng không tự bịa phép phiên sao chi tiết nếu chưa đối chiếu xong bản chụp từng quyển.</w:t>
      </w:r>
    </w:p>
    <w:tbl>
      <w:tblPr>
        <w:tblW w:type="auto" w:w="0"/>
        <w:jc w:val="center"/>
        <w:tblLook w:firstColumn="1" w:firstRow="1" w:lastColumn="0" w:lastRow="0" w:noHBand="0" w:noVBand="1" w:val="04A0"/>
      </w:tblPr>
      <w:tblGrid>
        <w:gridCol w:w="6826"/>
      </w:tblGrid>
      <w:tr>
        <w:trPr>
          <w:cantSplit/>
        </w:trPr>
        <w:tc>
          <w:tcPr>
            <w:tcW w:type="dxa" w:w="6826"/>
            <w:shd w:fill="FCE4D6"/>
            <w:tcMar>
              <w:top w:w="100" w:type="dxa"/>
              <w:start w:w="120" w:type="dxa"/>
              <w:bottom w:w="100" w:type="dxa"/>
              <w:end w:w="120" w:type="dxa"/>
            </w:tcMar>
          </w:tcPr>
          <w:p>
            <w:r>
              <w:rPr>
                <w:b/>
                <w:color w:val="1F4E79"/>
              </w:rPr>
              <w:t xml:space="preserve">Điểm giới hạn được khai báo — </w:t>
            </w:r>
            <w:r>
              <w:t>Nguồn khảo cứu hiện có xác nhận các mục Tĩnh Trạch, Động Trạch, Biến Trạch, Hóa Trạch, một bàn/ba bàn và “mỗi viện một Thái Cực”. Phần phiên sao từng lớp của Động–Biến–Hóa chưa được khóa đến mức cho phép tạo bảng tính sản xuất. Sách giữ lý thuyết và quy trình đo, nhưng không điền công thức giả.</w:t>
            </w:r>
          </w:p>
        </w:tc>
      </w:tr>
    </w:tbl>
    <w:p>
      <w:pPr>
        <w:spacing w:after="0"/>
      </w:pPr>
    </w:p>
    <w:p>
      <w:pPr>
        <w:pStyle w:val="Heading2"/>
        <w:keepNext/>
      </w:pPr>
      <w:r>
        <w:t>22. Sáu mươi bốn quan hệ cặp — bảng dùng chung để tra Môn–Chủ, Môn–Táo, Chủ–Táo khi truyền bản đang dùng Đại Du Niên</w:t>
      </w:r>
    </w:p>
    <w:tbl>
      <w:tblPr>
        <w:tblStyle w:val="TableGrid"/>
        <w:tblW w:type="auto" w:w="0"/>
        <w:jc w:val="center"/>
        <w:tblLook w:firstColumn="1" w:firstRow="1" w:lastColumn="0" w:lastRow="0" w:noHBand="0" w:noVBand="1" w:val="04A0"/>
      </w:tblPr>
      <w:tblGrid>
        <w:gridCol w:w="1365"/>
        <w:gridCol w:w="1365"/>
        <w:gridCol w:w="1365"/>
        <w:gridCol w:w="1365"/>
        <w:gridCol w:w="1365"/>
      </w:tblGrid>
      <w:tr>
        <w:trPr>
          <w:tblHeader w:val="true"/>
          <w:cantSplit/>
        </w:trPr>
        <w:tc>
          <w:tcPr>
            <w:tcW w:type="dxa" w:w="1701"/>
            <w:shd w:fill="D9EAF7"/>
            <w:tcMar>
              <w:top w:w="60" w:type="dxa"/>
              <w:start w:w="70" w:type="dxa"/>
              <w:bottom w:w="60" w:type="dxa"/>
              <w:end w:w="70" w:type="dxa"/>
            </w:tcMar>
            <w:vAlign w:val="center"/>
          </w:tcPr>
          <w:p>
            <w:pPr>
              <w:jc w:val="center"/>
            </w:pPr>
            <w:r>
              <w:rPr>
                <w:rFonts w:ascii="Noto Serif" w:hAnsi="Noto Serif"/>
                <w:b/>
                <w:sz w:val="13"/>
              </w:rPr>
              <w:t>Biến thứ nhất</w:t>
            </w:r>
          </w:p>
        </w:tc>
        <w:tc>
          <w:tcPr>
            <w:tcW w:type="dxa" w:w="1587"/>
            <w:shd w:fill="D9EAF7"/>
            <w:tcMar>
              <w:top w:w="60" w:type="dxa"/>
              <w:start w:w="70" w:type="dxa"/>
              <w:bottom w:w="60" w:type="dxa"/>
              <w:end w:w="70" w:type="dxa"/>
            </w:tcMar>
            <w:vAlign w:val="center"/>
          </w:tcPr>
          <w:p>
            <w:pPr>
              <w:jc w:val="center"/>
            </w:pPr>
            <w:r>
              <w:rPr>
                <w:rFonts w:ascii="Noto Serif" w:hAnsi="Noto Serif"/>
                <w:b/>
                <w:sz w:val="13"/>
              </w:rPr>
              <w:t>Càn</w:t>
            </w:r>
          </w:p>
        </w:tc>
        <w:tc>
          <w:tcPr>
            <w:tcW w:type="dxa" w:w="1587"/>
            <w:shd w:fill="D9EAF7"/>
            <w:tcMar>
              <w:top w:w="60" w:type="dxa"/>
              <w:start w:w="70" w:type="dxa"/>
              <w:bottom w:w="60" w:type="dxa"/>
              <w:end w:w="70" w:type="dxa"/>
            </w:tcMar>
            <w:vAlign w:val="center"/>
          </w:tcPr>
          <w:p>
            <w:pPr>
              <w:jc w:val="center"/>
            </w:pPr>
            <w:r>
              <w:rPr>
                <w:rFonts w:ascii="Noto Serif" w:hAnsi="Noto Serif"/>
                <w:b/>
                <w:sz w:val="13"/>
              </w:rPr>
              <w:t>Khảm</w:t>
            </w:r>
          </w:p>
        </w:tc>
        <w:tc>
          <w:tcPr>
            <w:tcW w:type="dxa" w:w="1587"/>
            <w:shd w:fill="D9EAF7"/>
            <w:tcMar>
              <w:top w:w="60" w:type="dxa"/>
              <w:start w:w="70" w:type="dxa"/>
              <w:bottom w:w="60" w:type="dxa"/>
              <w:end w:w="70" w:type="dxa"/>
            </w:tcMar>
            <w:vAlign w:val="center"/>
          </w:tcPr>
          <w:p>
            <w:pPr>
              <w:jc w:val="center"/>
            </w:pPr>
            <w:r>
              <w:rPr>
                <w:rFonts w:ascii="Noto Serif" w:hAnsi="Noto Serif"/>
                <w:b/>
                <w:sz w:val="13"/>
              </w:rPr>
              <w:t>Cấn</w:t>
            </w:r>
          </w:p>
        </w:tc>
        <w:tc>
          <w:tcPr>
            <w:tcW w:type="dxa" w:w="1587"/>
            <w:shd w:fill="D9EAF7"/>
            <w:tcMar>
              <w:top w:w="60" w:type="dxa"/>
              <w:start w:w="70" w:type="dxa"/>
              <w:bottom w:w="60" w:type="dxa"/>
              <w:end w:w="70" w:type="dxa"/>
            </w:tcMar>
            <w:vAlign w:val="center"/>
          </w:tcPr>
          <w:p>
            <w:pPr>
              <w:jc w:val="center"/>
            </w:pPr>
            <w:r>
              <w:rPr>
                <w:rFonts w:ascii="Noto Serif" w:hAnsi="Noto Serif"/>
                <w:b/>
                <w:sz w:val="13"/>
              </w:rPr>
              <w:t>Chấn</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3"/>
              </w:rPr>
              <w:t>Càn</w:t>
            </w:r>
          </w:p>
        </w:tc>
        <w:tc>
          <w:tcPr>
            <w:tcW w:type="dxa" w:w="1587"/>
            <w:tcMar>
              <w:top w:w="60" w:type="dxa"/>
              <w:start w:w="70" w:type="dxa"/>
              <w:bottom w:w="60" w:type="dxa"/>
              <w:end w:w="70" w:type="dxa"/>
            </w:tcMar>
            <w:vAlign w:val="top"/>
          </w:tcPr>
          <w:p>
            <w:pPr>
              <w:spacing w:after="0"/>
            </w:pPr>
            <w:r>
              <w:rPr>
                <w:rFonts w:ascii="Noto Serif" w:hAnsi="Noto Serif"/>
                <w:sz w:val="13"/>
              </w:rPr>
              <w:t>Phục Vị</w:t>
            </w:r>
          </w:p>
        </w:tc>
        <w:tc>
          <w:tcPr>
            <w:tcW w:type="dxa" w:w="1587"/>
            <w:tcMar>
              <w:top w:w="60" w:type="dxa"/>
              <w:start w:w="70" w:type="dxa"/>
              <w:bottom w:w="60" w:type="dxa"/>
              <w:end w:w="70" w:type="dxa"/>
            </w:tcMar>
            <w:vAlign w:val="top"/>
          </w:tcPr>
          <w:p>
            <w:pPr>
              <w:spacing w:after="0"/>
            </w:pPr>
            <w:r>
              <w:rPr>
                <w:rFonts w:ascii="Noto Serif" w:hAnsi="Noto Serif"/>
                <w:sz w:val="13"/>
              </w:rPr>
              <w:t>Lục Sát</w:t>
            </w:r>
          </w:p>
        </w:tc>
        <w:tc>
          <w:tcPr>
            <w:tcW w:type="dxa" w:w="1587"/>
            <w:tcMar>
              <w:top w:w="60" w:type="dxa"/>
              <w:start w:w="70" w:type="dxa"/>
              <w:bottom w:w="60" w:type="dxa"/>
              <w:end w:w="70" w:type="dxa"/>
            </w:tcMar>
            <w:vAlign w:val="top"/>
          </w:tcPr>
          <w:p>
            <w:pPr>
              <w:spacing w:after="0"/>
            </w:pPr>
            <w:r>
              <w:rPr>
                <w:rFonts w:ascii="Noto Serif" w:hAnsi="Noto Serif"/>
                <w:sz w:val="13"/>
              </w:rPr>
              <w:t>Thiên Y</w:t>
            </w:r>
          </w:p>
        </w:tc>
        <w:tc>
          <w:tcPr>
            <w:tcW w:type="dxa" w:w="1587"/>
            <w:tcMar>
              <w:top w:w="60" w:type="dxa"/>
              <w:start w:w="70" w:type="dxa"/>
              <w:bottom w:w="60" w:type="dxa"/>
              <w:end w:w="70" w:type="dxa"/>
            </w:tcMar>
            <w:vAlign w:val="top"/>
          </w:tcPr>
          <w:p>
            <w:pPr>
              <w:spacing w:after="0"/>
            </w:pPr>
            <w:r>
              <w:rPr>
                <w:rFonts w:ascii="Noto Serif" w:hAnsi="Noto Serif"/>
                <w:sz w:val="13"/>
              </w:rPr>
              <w:t>Ngũ Quỷ</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3"/>
              </w:rPr>
              <w:t>Khảm</w:t>
            </w:r>
          </w:p>
        </w:tc>
        <w:tc>
          <w:tcPr>
            <w:tcW w:type="dxa" w:w="1587"/>
            <w:tcMar>
              <w:top w:w="60" w:type="dxa"/>
              <w:start w:w="70" w:type="dxa"/>
              <w:bottom w:w="60" w:type="dxa"/>
              <w:end w:w="70" w:type="dxa"/>
            </w:tcMar>
            <w:vAlign w:val="top"/>
          </w:tcPr>
          <w:p>
            <w:pPr>
              <w:spacing w:after="0"/>
            </w:pPr>
            <w:r>
              <w:rPr>
                <w:rFonts w:ascii="Noto Serif" w:hAnsi="Noto Serif"/>
                <w:sz w:val="13"/>
              </w:rPr>
              <w:t>Lục Sát</w:t>
            </w:r>
          </w:p>
        </w:tc>
        <w:tc>
          <w:tcPr>
            <w:tcW w:type="dxa" w:w="1587"/>
            <w:tcMar>
              <w:top w:w="60" w:type="dxa"/>
              <w:start w:w="70" w:type="dxa"/>
              <w:bottom w:w="60" w:type="dxa"/>
              <w:end w:w="70" w:type="dxa"/>
            </w:tcMar>
            <w:vAlign w:val="top"/>
          </w:tcPr>
          <w:p>
            <w:pPr>
              <w:spacing w:after="0"/>
            </w:pPr>
            <w:r>
              <w:rPr>
                <w:rFonts w:ascii="Noto Serif" w:hAnsi="Noto Serif"/>
                <w:sz w:val="13"/>
              </w:rPr>
              <w:t>Phục Vị</w:t>
            </w:r>
          </w:p>
        </w:tc>
        <w:tc>
          <w:tcPr>
            <w:tcW w:type="dxa" w:w="1587"/>
            <w:tcMar>
              <w:top w:w="60" w:type="dxa"/>
              <w:start w:w="70" w:type="dxa"/>
              <w:bottom w:w="60" w:type="dxa"/>
              <w:end w:w="70" w:type="dxa"/>
            </w:tcMar>
            <w:vAlign w:val="top"/>
          </w:tcPr>
          <w:p>
            <w:pPr>
              <w:spacing w:after="0"/>
            </w:pPr>
            <w:r>
              <w:rPr>
                <w:rFonts w:ascii="Noto Serif" w:hAnsi="Noto Serif"/>
                <w:sz w:val="13"/>
              </w:rPr>
              <w:t>Ngũ Quỷ</w:t>
            </w:r>
          </w:p>
        </w:tc>
        <w:tc>
          <w:tcPr>
            <w:tcW w:type="dxa" w:w="1587"/>
            <w:tcMar>
              <w:top w:w="60" w:type="dxa"/>
              <w:start w:w="70" w:type="dxa"/>
              <w:bottom w:w="60" w:type="dxa"/>
              <w:end w:w="70" w:type="dxa"/>
            </w:tcMar>
            <w:vAlign w:val="top"/>
          </w:tcPr>
          <w:p>
            <w:pPr>
              <w:spacing w:after="0"/>
            </w:pPr>
            <w:r>
              <w:rPr>
                <w:rFonts w:ascii="Noto Serif" w:hAnsi="Noto Serif"/>
                <w:sz w:val="13"/>
              </w:rPr>
              <w:t>Thiên Y</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3"/>
              </w:rPr>
              <w:t>Cấn</w:t>
            </w:r>
          </w:p>
        </w:tc>
        <w:tc>
          <w:tcPr>
            <w:tcW w:type="dxa" w:w="1587"/>
            <w:tcMar>
              <w:top w:w="60" w:type="dxa"/>
              <w:start w:w="70" w:type="dxa"/>
              <w:bottom w:w="60" w:type="dxa"/>
              <w:end w:w="70" w:type="dxa"/>
            </w:tcMar>
            <w:vAlign w:val="top"/>
          </w:tcPr>
          <w:p>
            <w:pPr>
              <w:spacing w:after="0"/>
            </w:pPr>
            <w:r>
              <w:rPr>
                <w:rFonts w:ascii="Noto Serif" w:hAnsi="Noto Serif"/>
                <w:sz w:val="13"/>
              </w:rPr>
              <w:t>Thiên Y</w:t>
            </w:r>
          </w:p>
        </w:tc>
        <w:tc>
          <w:tcPr>
            <w:tcW w:type="dxa" w:w="1587"/>
            <w:tcMar>
              <w:top w:w="60" w:type="dxa"/>
              <w:start w:w="70" w:type="dxa"/>
              <w:bottom w:w="60" w:type="dxa"/>
              <w:end w:w="70" w:type="dxa"/>
            </w:tcMar>
            <w:vAlign w:val="top"/>
          </w:tcPr>
          <w:p>
            <w:pPr>
              <w:spacing w:after="0"/>
            </w:pPr>
            <w:r>
              <w:rPr>
                <w:rFonts w:ascii="Noto Serif" w:hAnsi="Noto Serif"/>
                <w:sz w:val="13"/>
              </w:rPr>
              <w:t>Ngũ Quỷ</w:t>
            </w:r>
          </w:p>
        </w:tc>
        <w:tc>
          <w:tcPr>
            <w:tcW w:type="dxa" w:w="1587"/>
            <w:tcMar>
              <w:top w:w="60" w:type="dxa"/>
              <w:start w:w="70" w:type="dxa"/>
              <w:bottom w:w="60" w:type="dxa"/>
              <w:end w:w="70" w:type="dxa"/>
            </w:tcMar>
            <w:vAlign w:val="top"/>
          </w:tcPr>
          <w:p>
            <w:pPr>
              <w:spacing w:after="0"/>
            </w:pPr>
            <w:r>
              <w:rPr>
                <w:rFonts w:ascii="Noto Serif" w:hAnsi="Noto Serif"/>
                <w:sz w:val="13"/>
              </w:rPr>
              <w:t>Phục Vị</w:t>
            </w:r>
          </w:p>
        </w:tc>
        <w:tc>
          <w:tcPr>
            <w:tcW w:type="dxa" w:w="1587"/>
            <w:tcMar>
              <w:top w:w="60" w:type="dxa"/>
              <w:start w:w="70" w:type="dxa"/>
              <w:bottom w:w="60" w:type="dxa"/>
              <w:end w:w="70" w:type="dxa"/>
            </w:tcMar>
            <w:vAlign w:val="top"/>
          </w:tcPr>
          <w:p>
            <w:pPr>
              <w:spacing w:after="0"/>
            </w:pPr>
            <w:r>
              <w:rPr>
                <w:rFonts w:ascii="Noto Serif" w:hAnsi="Noto Serif"/>
                <w:sz w:val="13"/>
              </w:rPr>
              <w:t>Lục Sát</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3"/>
              </w:rPr>
              <w:t>Chấn</w:t>
            </w:r>
          </w:p>
        </w:tc>
        <w:tc>
          <w:tcPr>
            <w:tcW w:type="dxa" w:w="1587"/>
            <w:tcMar>
              <w:top w:w="60" w:type="dxa"/>
              <w:start w:w="70" w:type="dxa"/>
              <w:bottom w:w="60" w:type="dxa"/>
              <w:end w:w="70" w:type="dxa"/>
            </w:tcMar>
            <w:vAlign w:val="top"/>
          </w:tcPr>
          <w:p>
            <w:pPr>
              <w:spacing w:after="0"/>
            </w:pPr>
            <w:r>
              <w:rPr>
                <w:rFonts w:ascii="Noto Serif" w:hAnsi="Noto Serif"/>
                <w:sz w:val="13"/>
              </w:rPr>
              <w:t>Ngũ Quỷ</w:t>
            </w:r>
          </w:p>
        </w:tc>
        <w:tc>
          <w:tcPr>
            <w:tcW w:type="dxa" w:w="1587"/>
            <w:tcMar>
              <w:top w:w="60" w:type="dxa"/>
              <w:start w:w="70" w:type="dxa"/>
              <w:bottom w:w="60" w:type="dxa"/>
              <w:end w:w="70" w:type="dxa"/>
            </w:tcMar>
            <w:vAlign w:val="top"/>
          </w:tcPr>
          <w:p>
            <w:pPr>
              <w:spacing w:after="0"/>
            </w:pPr>
            <w:r>
              <w:rPr>
                <w:rFonts w:ascii="Noto Serif" w:hAnsi="Noto Serif"/>
                <w:sz w:val="13"/>
              </w:rPr>
              <w:t>Thiên Y</w:t>
            </w:r>
          </w:p>
        </w:tc>
        <w:tc>
          <w:tcPr>
            <w:tcW w:type="dxa" w:w="1587"/>
            <w:tcMar>
              <w:top w:w="60" w:type="dxa"/>
              <w:start w:w="70" w:type="dxa"/>
              <w:bottom w:w="60" w:type="dxa"/>
              <w:end w:w="70" w:type="dxa"/>
            </w:tcMar>
            <w:vAlign w:val="top"/>
          </w:tcPr>
          <w:p>
            <w:pPr>
              <w:spacing w:after="0"/>
            </w:pPr>
            <w:r>
              <w:rPr>
                <w:rFonts w:ascii="Noto Serif" w:hAnsi="Noto Serif"/>
                <w:sz w:val="13"/>
              </w:rPr>
              <w:t>Lục Sát</w:t>
            </w:r>
          </w:p>
        </w:tc>
        <w:tc>
          <w:tcPr>
            <w:tcW w:type="dxa" w:w="1587"/>
            <w:tcMar>
              <w:top w:w="60" w:type="dxa"/>
              <w:start w:w="70" w:type="dxa"/>
              <w:bottom w:w="60" w:type="dxa"/>
              <w:end w:w="70" w:type="dxa"/>
            </w:tcMar>
            <w:vAlign w:val="top"/>
          </w:tcPr>
          <w:p>
            <w:pPr>
              <w:spacing w:after="0"/>
            </w:pPr>
            <w:r>
              <w:rPr>
                <w:rFonts w:ascii="Noto Serif" w:hAnsi="Noto Serif"/>
                <w:sz w:val="13"/>
              </w:rPr>
              <w:t>Phục Vị</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3"/>
              </w:rPr>
              <w:t>Tốn</w:t>
            </w:r>
          </w:p>
        </w:tc>
        <w:tc>
          <w:tcPr>
            <w:tcW w:type="dxa" w:w="1587"/>
            <w:tcMar>
              <w:top w:w="60" w:type="dxa"/>
              <w:start w:w="70" w:type="dxa"/>
              <w:bottom w:w="60" w:type="dxa"/>
              <w:end w:w="70" w:type="dxa"/>
            </w:tcMar>
            <w:vAlign w:val="top"/>
          </w:tcPr>
          <w:p>
            <w:pPr>
              <w:spacing w:after="0"/>
            </w:pPr>
            <w:r>
              <w:rPr>
                <w:rFonts w:ascii="Noto Serif" w:hAnsi="Noto Serif"/>
                <w:sz w:val="13"/>
              </w:rPr>
              <w:t>Họa Hại</w:t>
            </w:r>
          </w:p>
        </w:tc>
        <w:tc>
          <w:tcPr>
            <w:tcW w:type="dxa" w:w="1587"/>
            <w:tcMar>
              <w:top w:w="60" w:type="dxa"/>
              <w:start w:w="70" w:type="dxa"/>
              <w:bottom w:w="60" w:type="dxa"/>
              <w:end w:w="70" w:type="dxa"/>
            </w:tcMar>
            <w:vAlign w:val="top"/>
          </w:tcPr>
          <w:p>
            <w:pPr>
              <w:spacing w:after="0"/>
            </w:pPr>
            <w:r>
              <w:rPr>
                <w:rFonts w:ascii="Noto Serif" w:hAnsi="Noto Serif"/>
                <w:sz w:val="13"/>
              </w:rPr>
              <w:t>Sinh Khí</w:t>
            </w:r>
          </w:p>
        </w:tc>
        <w:tc>
          <w:tcPr>
            <w:tcW w:type="dxa" w:w="1587"/>
            <w:tcMar>
              <w:top w:w="60" w:type="dxa"/>
              <w:start w:w="70" w:type="dxa"/>
              <w:bottom w:w="60" w:type="dxa"/>
              <w:end w:w="70" w:type="dxa"/>
            </w:tcMar>
            <w:vAlign w:val="top"/>
          </w:tcPr>
          <w:p>
            <w:pPr>
              <w:spacing w:after="0"/>
            </w:pPr>
            <w:r>
              <w:rPr>
                <w:rFonts w:ascii="Noto Serif" w:hAnsi="Noto Serif"/>
                <w:sz w:val="13"/>
              </w:rPr>
              <w:t>Tuyệt Mệnh</w:t>
            </w:r>
          </w:p>
        </w:tc>
        <w:tc>
          <w:tcPr>
            <w:tcW w:type="dxa" w:w="1587"/>
            <w:tcMar>
              <w:top w:w="60" w:type="dxa"/>
              <w:start w:w="70" w:type="dxa"/>
              <w:bottom w:w="60" w:type="dxa"/>
              <w:end w:w="70" w:type="dxa"/>
            </w:tcMar>
            <w:vAlign w:val="top"/>
          </w:tcPr>
          <w:p>
            <w:pPr>
              <w:spacing w:after="0"/>
            </w:pPr>
            <w:r>
              <w:rPr>
                <w:rFonts w:ascii="Noto Serif" w:hAnsi="Noto Serif"/>
                <w:sz w:val="13"/>
              </w:rPr>
              <w:t>Diên Niên</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3"/>
              </w:rPr>
              <w:t>Ly</w:t>
            </w:r>
          </w:p>
        </w:tc>
        <w:tc>
          <w:tcPr>
            <w:tcW w:type="dxa" w:w="1587"/>
            <w:tcMar>
              <w:top w:w="60" w:type="dxa"/>
              <w:start w:w="70" w:type="dxa"/>
              <w:bottom w:w="60" w:type="dxa"/>
              <w:end w:w="70" w:type="dxa"/>
            </w:tcMar>
            <w:vAlign w:val="top"/>
          </w:tcPr>
          <w:p>
            <w:pPr>
              <w:spacing w:after="0"/>
            </w:pPr>
            <w:r>
              <w:rPr>
                <w:rFonts w:ascii="Noto Serif" w:hAnsi="Noto Serif"/>
                <w:sz w:val="13"/>
              </w:rPr>
              <w:t>Tuyệt Mệnh</w:t>
            </w:r>
          </w:p>
        </w:tc>
        <w:tc>
          <w:tcPr>
            <w:tcW w:type="dxa" w:w="1587"/>
            <w:tcMar>
              <w:top w:w="60" w:type="dxa"/>
              <w:start w:w="70" w:type="dxa"/>
              <w:bottom w:w="60" w:type="dxa"/>
              <w:end w:w="70" w:type="dxa"/>
            </w:tcMar>
            <w:vAlign w:val="top"/>
          </w:tcPr>
          <w:p>
            <w:pPr>
              <w:spacing w:after="0"/>
            </w:pPr>
            <w:r>
              <w:rPr>
                <w:rFonts w:ascii="Noto Serif" w:hAnsi="Noto Serif"/>
                <w:sz w:val="13"/>
              </w:rPr>
              <w:t>Diên Niên</w:t>
            </w:r>
          </w:p>
        </w:tc>
        <w:tc>
          <w:tcPr>
            <w:tcW w:type="dxa" w:w="1587"/>
            <w:tcMar>
              <w:top w:w="60" w:type="dxa"/>
              <w:start w:w="70" w:type="dxa"/>
              <w:bottom w:w="60" w:type="dxa"/>
              <w:end w:w="70" w:type="dxa"/>
            </w:tcMar>
            <w:vAlign w:val="top"/>
          </w:tcPr>
          <w:p>
            <w:pPr>
              <w:spacing w:after="0"/>
            </w:pPr>
            <w:r>
              <w:rPr>
                <w:rFonts w:ascii="Noto Serif" w:hAnsi="Noto Serif"/>
                <w:sz w:val="13"/>
              </w:rPr>
              <w:t>Họa Hại</w:t>
            </w:r>
          </w:p>
        </w:tc>
        <w:tc>
          <w:tcPr>
            <w:tcW w:type="dxa" w:w="1587"/>
            <w:tcMar>
              <w:top w:w="60" w:type="dxa"/>
              <w:start w:w="70" w:type="dxa"/>
              <w:bottom w:w="60" w:type="dxa"/>
              <w:end w:w="70" w:type="dxa"/>
            </w:tcMar>
            <w:vAlign w:val="top"/>
          </w:tcPr>
          <w:p>
            <w:pPr>
              <w:spacing w:after="0"/>
            </w:pPr>
            <w:r>
              <w:rPr>
                <w:rFonts w:ascii="Noto Serif" w:hAnsi="Noto Serif"/>
                <w:sz w:val="13"/>
              </w:rPr>
              <w:t>Sinh Khí</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3"/>
              </w:rPr>
              <w:t>Khôn</w:t>
            </w:r>
          </w:p>
        </w:tc>
        <w:tc>
          <w:tcPr>
            <w:tcW w:type="dxa" w:w="1587"/>
            <w:tcMar>
              <w:top w:w="60" w:type="dxa"/>
              <w:start w:w="70" w:type="dxa"/>
              <w:bottom w:w="60" w:type="dxa"/>
              <w:end w:w="70" w:type="dxa"/>
            </w:tcMar>
            <w:vAlign w:val="top"/>
          </w:tcPr>
          <w:p>
            <w:pPr>
              <w:spacing w:after="0"/>
            </w:pPr>
            <w:r>
              <w:rPr>
                <w:rFonts w:ascii="Noto Serif" w:hAnsi="Noto Serif"/>
                <w:sz w:val="13"/>
              </w:rPr>
              <w:t>Diên Niên</w:t>
            </w:r>
          </w:p>
        </w:tc>
        <w:tc>
          <w:tcPr>
            <w:tcW w:type="dxa" w:w="1587"/>
            <w:tcMar>
              <w:top w:w="60" w:type="dxa"/>
              <w:start w:w="70" w:type="dxa"/>
              <w:bottom w:w="60" w:type="dxa"/>
              <w:end w:w="70" w:type="dxa"/>
            </w:tcMar>
            <w:vAlign w:val="top"/>
          </w:tcPr>
          <w:p>
            <w:pPr>
              <w:spacing w:after="0"/>
            </w:pPr>
            <w:r>
              <w:rPr>
                <w:rFonts w:ascii="Noto Serif" w:hAnsi="Noto Serif"/>
                <w:sz w:val="13"/>
              </w:rPr>
              <w:t>Tuyệt Mệnh</w:t>
            </w:r>
          </w:p>
        </w:tc>
        <w:tc>
          <w:tcPr>
            <w:tcW w:type="dxa" w:w="1587"/>
            <w:tcMar>
              <w:top w:w="60" w:type="dxa"/>
              <w:start w:w="70" w:type="dxa"/>
              <w:bottom w:w="60" w:type="dxa"/>
              <w:end w:w="70" w:type="dxa"/>
            </w:tcMar>
            <w:vAlign w:val="top"/>
          </w:tcPr>
          <w:p>
            <w:pPr>
              <w:spacing w:after="0"/>
            </w:pPr>
            <w:r>
              <w:rPr>
                <w:rFonts w:ascii="Noto Serif" w:hAnsi="Noto Serif"/>
                <w:sz w:val="13"/>
              </w:rPr>
              <w:t>Sinh Khí</w:t>
            </w:r>
          </w:p>
        </w:tc>
        <w:tc>
          <w:tcPr>
            <w:tcW w:type="dxa" w:w="1587"/>
            <w:tcMar>
              <w:top w:w="60" w:type="dxa"/>
              <w:start w:w="70" w:type="dxa"/>
              <w:bottom w:w="60" w:type="dxa"/>
              <w:end w:w="70" w:type="dxa"/>
            </w:tcMar>
            <w:vAlign w:val="top"/>
          </w:tcPr>
          <w:p>
            <w:pPr>
              <w:spacing w:after="0"/>
            </w:pPr>
            <w:r>
              <w:rPr>
                <w:rFonts w:ascii="Noto Serif" w:hAnsi="Noto Serif"/>
                <w:sz w:val="13"/>
              </w:rPr>
              <w:t>Họa Hại</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3"/>
              </w:rPr>
              <w:t>Đoài</w:t>
            </w:r>
          </w:p>
        </w:tc>
        <w:tc>
          <w:tcPr>
            <w:tcW w:type="dxa" w:w="1587"/>
            <w:tcMar>
              <w:top w:w="60" w:type="dxa"/>
              <w:start w:w="70" w:type="dxa"/>
              <w:bottom w:w="60" w:type="dxa"/>
              <w:end w:w="70" w:type="dxa"/>
            </w:tcMar>
            <w:vAlign w:val="top"/>
          </w:tcPr>
          <w:p>
            <w:pPr>
              <w:spacing w:after="0"/>
            </w:pPr>
            <w:r>
              <w:rPr>
                <w:rFonts w:ascii="Noto Serif" w:hAnsi="Noto Serif"/>
                <w:sz w:val="13"/>
              </w:rPr>
              <w:t>Sinh Khí</w:t>
            </w:r>
          </w:p>
        </w:tc>
        <w:tc>
          <w:tcPr>
            <w:tcW w:type="dxa" w:w="1587"/>
            <w:tcMar>
              <w:top w:w="60" w:type="dxa"/>
              <w:start w:w="70" w:type="dxa"/>
              <w:bottom w:w="60" w:type="dxa"/>
              <w:end w:w="70" w:type="dxa"/>
            </w:tcMar>
            <w:vAlign w:val="top"/>
          </w:tcPr>
          <w:p>
            <w:pPr>
              <w:spacing w:after="0"/>
            </w:pPr>
            <w:r>
              <w:rPr>
                <w:rFonts w:ascii="Noto Serif" w:hAnsi="Noto Serif"/>
                <w:sz w:val="13"/>
              </w:rPr>
              <w:t>Họa Hại</w:t>
            </w:r>
          </w:p>
        </w:tc>
        <w:tc>
          <w:tcPr>
            <w:tcW w:type="dxa" w:w="1587"/>
            <w:tcMar>
              <w:top w:w="60" w:type="dxa"/>
              <w:start w:w="70" w:type="dxa"/>
              <w:bottom w:w="60" w:type="dxa"/>
              <w:end w:w="70" w:type="dxa"/>
            </w:tcMar>
            <w:vAlign w:val="top"/>
          </w:tcPr>
          <w:p>
            <w:pPr>
              <w:spacing w:after="0"/>
            </w:pPr>
            <w:r>
              <w:rPr>
                <w:rFonts w:ascii="Noto Serif" w:hAnsi="Noto Serif"/>
                <w:sz w:val="13"/>
              </w:rPr>
              <w:t>Diên Niên</w:t>
            </w:r>
          </w:p>
        </w:tc>
        <w:tc>
          <w:tcPr>
            <w:tcW w:type="dxa" w:w="1587"/>
            <w:tcMar>
              <w:top w:w="60" w:type="dxa"/>
              <w:start w:w="70" w:type="dxa"/>
              <w:bottom w:w="60" w:type="dxa"/>
              <w:end w:w="70" w:type="dxa"/>
            </w:tcMar>
            <w:vAlign w:val="top"/>
          </w:tcPr>
          <w:p>
            <w:pPr>
              <w:spacing w:after="0"/>
            </w:pPr>
            <w:r>
              <w:rPr>
                <w:rFonts w:ascii="Noto Serif" w:hAnsi="Noto Serif"/>
                <w:sz w:val="13"/>
              </w:rPr>
              <w:t>Tuyệt Mệnh</w:t>
            </w:r>
          </w:p>
        </w:tc>
      </w:tr>
    </w:tbl>
    <w:p>
      <w:pPr>
        <w:spacing w:after="0"/>
      </w:pPr>
    </w:p>
    <w:tbl>
      <w:tblPr>
        <w:tblStyle w:val="TableGrid"/>
        <w:tblW w:type="auto" w:w="0"/>
        <w:jc w:val="center"/>
        <w:tblLook w:firstColumn="1" w:firstRow="1" w:lastColumn="0" w:lastRow="0" w:noHBand="0" w:noVBand="1" w:val="04A0"/>
      </w:tblPr>
      <w:tblGrid>
        <w:gridCol w:w="1365"/>
        <w:gridCol w:w="1365"/>
        <w:gridCol w:w="1365"/>
        <w:gridCol w:w="1365"/>
        <w:gridCol w:w="1365"/>
      </w:tblGrid>
      <w:tr>
        <w:trPr>
          <w:tblHeader w:val="true"/>
          <w:cantSplit/>
        </w:trPr>
        <w:tc>
          <w:tcPr>
            <w:tcW w:type="dxa" w:w="1701"/>
            <w:shd w:fill="D9EAF7"/>
            <w:tcMar>
              <w:top w:w="60" w:type="dxa"/>
              <w:start w:w="70" w:type="dxa"/>
              <w:bottom w:w="60" w:type="dxa"/>
              <w:end w:w="70" w:type="dxa"/>
            </w:tcMar>
            <w:vAlign w:val="center"/>
          </w:tcPr>
          <w:p>
            <w:pPr>
              <w:jc w:val="center"/>
            </w:pPr>
            <w:r>
              <w:rPr>
                <w:rFonts w:ascii="Noto Serif" w:hAnsi="Noto Serif"/>
                <w:b/>
                <w:sz w:val="13"/>
              </w:rPr>
              <w:t>Biến thứ nhất</w:t>
            </w:r>
          </w:p>
        </w:tc>
        <w:tc>
          <w:tcPr>
            <w:tcW w:type="dxa" w:w="1587"/>
            <w:shd w:fill="D9EAF7"/>
            <w:tcMar>
              <w:top w:w="60" w:type="dxa"/>
              <w:start w:w="70" w:type="dxa"/>
              <w:bottom w:w="60" w:type="dxa"/>
              <w:end w:w="70" w:type="dxa"/>
            </w:tcMar>
            <w:vAlign w:val="center"/>
          </w:tcPr>
          <w:p>
            <w:pPr>
              <w:jc w:val="center"/>
            </w:pPr>
            <w:r>
              <w:rPr>
                <w:rFonts w:ascii="Noto Serif" w:hAnsi="Noto Serif"/>
                <w:b/>
                <w:sz w:val="13"/>
              </w:rPr>
              <w:t>Tốn</w:t>
            </w:r>
          </w:p>
        </w:tc>
        <w:tc>
          <w:tcPr>
            <w:tcW w:type="dxa" w:w="1587"/>
            <w:shd w:fill="D9EAF7"/>
            <w:tcMar>
              <w:top w:w="60" w:type="dxa"/>
              <w:start w:w="70" w:type="dxa"/>
              <w:bottom w:w="60" w:type="dxa"/>
              <w:end w:w="70" w:type="dxa"/>
            </w:tcMar>
            <w:vAlign w:val="center"/>
          </w:tcPr>
          <w:p>
            <w:pPr>
              <w:jc w:val="center"/>
            </w:pPr>
            <w:r>
              <w:rPr>
                <w:rFonts w:ascii="Noto Serif" w:hAnsi="Noto Serif"/>
                <w:b/>
                <w:sz w:val="13"/>
              </w:rPr>
              <w:t>Ly</w:t>
            </w:r>
          </w:p>
        </w:tc>
        <w:tc>
          <w:tcPr>
            <w:tcW w:type="dxa" w:w="1587"/>
            <w:shd w:fill="D9EAF7"/>
            <w:tcMar>
              <w:top w:w="60" w:type="dxa"/>
              <w:start w:w="70" w:type="dxa"/>
              <w:bottom w:w="60" w:type="dxa"/>
              <w:end w:w="70" w:type="dxa"/>
            </w:tcMar>
            <w:vAlign w:val="center"/>
          </w:tcPr>
          <w:p>
            <w:pPr>
              <w:jc w:val="center"/>
            </w:pPr>
            <w:r>
              <w:rPr>
                <w:rFonts w:ascii="Noto Serif" w:hAnsi="Noto Serif"/>
                <w:b/>
                <w:sz w:val="13"/>
              </w:rPr>
              <w:t>Khôn</w:t>
            </w:r>
          </w:p>
        </w:tc>
        <w:tc>
          <w:tcPr>
            <w:tcW w:type="dxa" w:w="1587"/>
            <w:shd w:fill="D9EAF7"/>
            <w:tcMar>
              <w:top w:w="60" w:type="dxa"/>
              <w:start w:w="70" w:type="dxa"/>
              <w:bottom w:w="60" w:type="dxa"/>
              <w:end w:w="70" w:type="dxa"/>
            </w:tcMar>
            <w:vAlign w:val="center"/>
          </w:tcPr>
          <w:p>
            <w:pPr>
              <w:jc w:val="center"/>
            </w:pPr>
            <w:r>
              <w:rPr>
                <w:rFonts w:ascii="Noto Serif" w:hAnsi="Noto Serif"/>
                <w:b/>
                <w:sz w:val="13"/>
              </w:rPr>
              <w:t>Đoài</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3"/>
              </w:rPr>
              <w:t>Càn</w:t>
            </w:r>
          </w:p>
        </w:tc>
        <w:tc>
          <w:tcPr>
            <w:tcW w:type="dxa" w:w="1587"/>
            <w:tcMar>
              <w:top w:w="60" w:type="dxa"/>
              <w:start w:w="70" w:type="dxa"/>
              <w:bottom w:w="60" w:type="dxa"/>
              <w:end w:w="70" w:type="dxa"/>
            </w:tcMar>
            <w:vAlign w:val="top"/>
          </w:tcPr>
          <w:p>
            <w:pPr>
              <w:spacing w:after="0"/>
            </w:pPr>
            <w:r>
              <w:rPr>
                <w:rFonts w:ascii="Noto Serif" w:hAnsi="Noto Serif"/>
                <w:sz w:val="13"/>
              </w:rPr>
              <w:t>Họa Hại</w:t>
            </w:r>
          </w:p>
        </w:tc>
        <w:tc>
          <w:tcPr>
            <w:tcW w:type="dxa" w:w="1587"/>
            <w:tcMar>
              <w:top w:w="60" w:type="dxa"/>
              <w:start w:w="70" w:type="dxa"/>
              <w:bottom w:w="60" w:type="dxa"/>
              <w:end w:w="70" w:type="dxa"/>
            </w:tcMar>
            <w:vAlign w:val="top"/>
          </w:tcPr>
          <w:p>
            <w:pPr>
              <w:spacing w:after="0"/>
            </w:pPr>
            <w:r>
              <w:rPr>
                <w:rFonts w:ascii="Noto Serif" w:hAnsi="Noto Serif"/>
                <w:sz w:val="13"/>
              </w:rPr>
              <w:t>Tuyệt Mệnh</w:t>
            </w:r>
          </w:p>
        </w:tc>
        <w:tc>
          <w:tcPr>
            <w:tcW w:type="dxa" w:w="1587"/>
            <w:tcMar>
              <w:top w:w="60" w:type="dxa"/>
              <w:start w:w="70" w:type="dxa"/>
              <w:bottom w:w="60" w:type="dxa"/>
              <w:end w:w="70" w:type="dxa"/>
            </w:tcMar>
            <w:vAlign w:val="top"/>
          </w:tcPr>
          <w:p>
            <w:pPr>
              <w:spacing w:after="0"/>
            </w:pPr>
            <w:r>
              <w:rPr>
                <w:rFonts w:ascii="Noto Serif" w:hAnsi="Noto Serif"/>
                <w:sz w:val="13"/>
              </w:rPr>
              <w:t>Diên Niên</w:t>
            </w:r>
          </w:p>
        </w:tc>
        <w:tc>
          <w:tcPr>
            <w:tcW w:type="dxa" w:w="1587"/>
            <w:tcMar>
              <w:top w:w="60" w:type="dxa"/>
              <w:start w:w="70" w:type="dxa"/>
              <w:bottom w:w="60" w:type="dxa"/>
              <w:end w:w="70" w:type="dxa"/>
            </w:tcMar>
            <w:vAlign w:val="top"/>
          </w:tcPr>
          <w:p>
            <w:pPr>
              <w:spacing w:after="0"/>
            </w:pPr>
            <w:r>
              <w:rPr>
                <w:rFonts w:ascii="Noto Serif" w:hAnsi="Noto Serif"/>
                <w:sz w:val="13"/>
              </w:rPr>
              <w:t>Sinh Khí</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3"/>
              </w:rPr>
              <w:t>Khảm</w:t>
            </w:r>
          </w:p>
        </w:tc>
        <w:tc>
          <w:tcPr>
            <w:tcW w:type="dxa" w:w="1587"/>
            <w:tcMar>
              <w:top w:w="60" w:type="dxa"/>
              <w:start w:w="70" w:type="dxa"/>
              <w:bottom w:w="60" w:type="dxa"/>
              <w:end w:w="70" w:type="dxa"/>
            </w:tcMar>
            <w:vAlign w:val="top"/>
          </w:tcPr>
          <w:p>
            <w:pPr>
              <w:spacing w:after="0"/>
            </w:pPr>
            <w:r>
              <w:rPr>
                <w:rFonts w:ascii="Noto Serif" w:hAnsi="Noto Serif"/>
                <w:sz w:val="13"/>
              </w:rPr>
              <w:t>Sinh Khí</w:t>
            </w:r>
          </w:p>
        </w:tc>
        <w:tc>
          <w:tcPr>
            <w:tcW w:type="dxa" w:w="1587"/>
            <w:tcMar>
              <w:top w:w="60" w:type="dxa"/>
              <w:start w:w="70" w:type="dxa"/>
              <w:bottom w:w="60" w:type="dxa"/>
              <w:end w:w="70" w:type="dxa"/>
            </w:tcMar>
            <w:vAlign w:val="top"/>
          </w:tcPr>
          <w:p>
            <w:pPr>
              <w:spacing w:after="0"/>
            </w:pPr>
            <w:r>
              <w:rPr>
                <w:rFonts w:ascii="Noto Serif" w:hAnsi="Noto Serif"/>
                <w:sz w:val="13"/>
              </w:rPr>
              <w:t>Diên Niên</w:t>
            </w:r>
          </w:p>
        </w:tc>
        <w:tc>
          <w:tcPr>
            <w:tcW w:type="dxa" w:w="1587"/>
            <w:tcMar>
              <w:top w:w="60" w:type="dxa"/>
              <w:start w:w="70" w:type="dxa"/>
              <w:bottom w:w="60" w:type="dxa"/>
              <w:end w:w="70" w:type="dxa"/>
            </w:tcMar>
            <w:vAlign w:val="top"/>
          </w:tcPr>
          <w:p>
            <w:pPr>
              <w:spacing w:after="0"/>
            </w:pPr>
            <w:r>
              <w:rPr>
                <w:rFonts w:ascii="Noto Serif" w:hAnsi="Noto Serif"/>
                <w:sz w:val="13"/>
              </w:rPr>
              <w:t>Tuyệt Mệnh</w:t>
            </w:r>
          </w:p>
        </w:tc>
        <w:tc>
          <w:tcPr>
            <w:tcW w:type="dxa" w:w="1587"/>
            <w:tcMar>
              <w:top w:w="60" w:type="dxa"/>
              <w:start w:w="70" w:type="dxa"/>
              <w:bottom w:w="60" w:type="dxa"/>
              <w:end w:w="70" w:type="dxa"/>
            </w:tcMar>
            <w:vAlign w:val="top"/>
          </w:tcPr>
          <w:p>
            <w:pPr>
              <w:spacing w:after="0"/>
            </w:pPr>
            <w:r>
              <w:rPr>
                <w:rFonts w:ascii="Noto Serif" w:hAnsi="Noto Serif"/>
                <w:sz w:val="13"/>
              </w:rPr>
              <w:t>Họa Hại</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3"/>
              </w:rPr>
              <w:t>Cấn</w:t>
            </w:r>
          </w:p>
        </w:tc>
        <w:tc>
          <w:tcPr>
            <w:tcW w:type="dxa" w:w="1587"/>
            <w:tcMar>
              <w:top w:w="60" w:type="dxa"/>
              <w:start w:w="70" w:type="dxa"/>
              <w:bottom w:w="60" w:type="dxa"/>
              <w:end w:w="70" w:type="dxa"/>
            </w:tcMar>
            <w:vAlign w:val="top"/>
          </w:tcPr>
          <w:p>
            <w:pPr>
              <w:spacing w:after="0"/>
            </w:pPr>
            <w:r>
              <w:rPr>
                <w:rFonts w:ascii="Noto Serif" w:hAnsi="Noto Serif"/>
                <w:sz w:val="13"/>
              </w:rPr>
              <w:t>Tuyệt Mệnh</w:t>
            </w:r>
          </w:p>
        </w:tc>
        <w:tc>
          <w:tcPr>
            <w:tcW w:type="dxa" w:w="1587"/>
            <w:tcMar>
              <w:top w:w="60" w:type="dxa"/>
              <w:start w:w="70" w:type="dxa"/>
              <w:bottom w:w="60" w:type="dxa"/>
              <w:end w:w="70" w:type="dxa"/>
            </w:tcMar>
            <w:vAlign w:val="top"/>
          </w:tcPr>
          <w:p>
            <w:pPr>
              <w:spacing w:after="0"/>
            </w:pPr>
            <w:r>
              <w:rPr>
                <w:rFonts w:ascii="Noto Serif" w:hAnsi="Noto Serif"/>
                <w:sz w:val="13"/>
              </w:rPr>
              <w:t>Họa Hại</w:t>
            </w:r>
          </w:p>
        </w:tc>
        <w:tc>
          <w:tcPr>
            <w:tcW w:type="dxa" w:w="1587"/>
            <w:tcMar>
              <w:top w:w="60" w:type="dxa"/>
              <w:start w:w="70" w:type="dxa"/>
              <w:bottom w:w="60" w:type="dxa"/>
              <w:end w:w="70" w:type="dxa"/>
            </w:tcMar>
            <w:vAlign w:val="top"/>
          </w:tcPr>
          <w:p>
            <w:pPr>
              <w:spacing w:after="0"/>
            </w:pPr>
            <w:r>
              <w:rPr>
                <w:rFonts w:ascii="Noto Serif" w:hAnsi="Noto Serif"/>
                <w:sz w:val="13"/>
              </w:rPr>
              <w:t>Sinh Khí</w:t>
            </w:r>
          </w:p>
        </w:tc>
        <w:tc>
          <w:tcPr>
            <w:tcW w:type="dxa" w:w="1587"/>
            <w:tcMar>
              <w:top w:w="60" w:type="dxa"/>
              <w:start w:w="70" w:type="dxa"/>
              <w:bottom w:w="60" w:type="dxa"/>
              <w:end w:w="70" w:type="dxa"/>
            </w:tcMar>
            <w:vAlign w:val="top"/>
          </w:tcPr>
          <w:p>
            <w:pPr>
              <w:spacing w:after="0"/>
            </w:pPr>
            <w:r>
              <w:rPr>
                <w:rFonts w:ascii="Noto Serif" w:hAnsi="Noto Serif"/>
                <w:sz w:val="13"/>
              </w:rPr>
              <w:t>Diên Niên</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3"/>
              </w:rPr>
              <w:t>Chấn</w:t>
            </w:r>
          </w:p>
        </w:tc>
        <w:tc>
          <w:tcPr>
            <w:tcW w:type="dxa" w:w="1587"/>
            <w:tcMar>
              <w:top w:w="60" w:type="dxa"/>
              <w:start w:w="70" w:type="dxa"/>
              <w:bottom w:w="60" w:type="dxa"/>
              <w:end w:w="70" w:type="dxa"/>
            </w:tcMar>
            <w:vAlign w:val="top"/>
          </w:tcPr>
          <w:p>
            <w:pPr>
              <w:spacing w:after="0"/>
            </w:pPr>
            <w:r>
              <w:rPr>
                <w:rFonts w:ascii="Noto Serif" w:hAnsi="Noto Serif"/>
                <w:sz w:val="13"/>
              </w:rPr>
              <w:t>Diên Niên</w:t>
            </w:r>
          </w:p>
        </w:tc>
        <w:tc>
          <w:tcPr>
            <w:tcW w:type="dxa" w:w="1587"/>
            <w:tcMar>
              <w:top w:w="60" w:type="dxa"/>
              <w:start w:w="70" w:type="dxa"/>
              <w:bottom w:w="60" w:type="dxa"/>
              <w:end w:w="70" w:type="dxa"/>
            </w:tcMar>
            <w:vAlign w:val="top"/>
          </w:tcPr>
          <w:p>
            <w:pPr>
              <w:spacing w:after="0"/>
            </w:pPr>
            <w:r>
              <w:rPr>
                <w:rFonts w:ascii="Noto Serif" w:hAnsi="Noto Serif"/>
                <w:sz w:val="13"/>
              </w:rPr>
              <w:t>Sinh Khí</w:t>
            </w:r>
          </w:p>
        </w:tc>
        <w:tc>
          <w:tcPr>
            <w:tcW w:type="dxa" w:w="1587"/>
            <w:tcMar>
              <w:top w:w="60" w:type="dxa"/>
              <w:start w:w="70" w:type="dxa"/>
              <w:bottom w:w="60" w:type="dxa"/>
              <w:end w:w="70" w:type="dxa"/>
            </w:tcMar>
            <w:vAlign w:val="top"/>
          </w:tcPr>
          <w:p>
            <w:pPr>
              <w:spacing w:after="0"/>
            </w:pPr>
            <w:r>
              <w:rPr>
                <w:rFonts w:ascii="Noto Serif" w:hAnsi="Noto Serif"/>
                <w:sz w:val="13"/>
              </w:rPr>
              <w:t>Họa Hại</w:t>
            </w:r>
          </w:p>
        </w:tc>
        <w:tc>
          <w:tcPr>
            <w:tcW w:type="dxa" w:w="1587"/>
            <w:tcMar>
              <w:top w:w="60" w:type="dxa"/>
              <w:start w:w="70" w:type="dxa"/>
              <w:bottom w:w="60" w:type="dxa"/>
              <w:end w:w="70" w:type="dxa"/>
            </w:tcMar>
            <w:vAlign w:val="top"/>
          </w:tcPr>
          <w:p>
            <w:pPr>
              <w:spacing w:after="0"/>
            </w:pPr>
            <w:r>
              <w:rPr>
                <w:rFonts w:ascii="Noto Serif" w:hAnsi="Noto Serif"/>
                <w:sz w:val="13"/>
              </w:rPr>
              <w:t>Tuyệt Mệnh</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3"/>
              </w:rPr>
              <w:t>Tốn</w:t>
            </w:r>
          </w:p>
        </w:tc>
        <w:tc>
          <w:tcPr>
            <w:tcW w:type="dxa" w:w="1587"/>
            <w:tcMar>
              <w:top w:w="60" w:type="dxa"/>
              <w:start w:w="70" w:type="dxa"/>
              <w:bottom w:w="60" w:type="dxa"/>
              <w:end w:w="70" w:type="dxa"/>
            </w:tcMar>
            <w:vAlign w:val="top"/>
          </w:tcPr>
          <w:p>
            <w:pPr>
              <w:spacing w:after="0"/>
            </w:pPr>
            <w:r>
              <w:rPr>
                <w:rFonts w:ascii="Noto Serif" w:hAnsi="Noto Serif"/>
                <w:sz w:val="13"/>
              </w:rPr>
              <w:t>Phục Vị</w:t>
            </w:r>
          </w:p>
        </w:tc>
        <w:tc>
          <w:tcPr>
            <w:tcW w:type="dxa" w:w="1587"/>
            <w:tcMar>
              <w:top w:w="60" w:type="dxa"/>
              <w:start w:w="70" w:type="dxa"/>
              <w:bottom w:w="60" w:type="dxa"/>
              <w:end w:w="70" w:type="dxa"/>
            </w:tcMar>
            <w:vAlign w:val="top"/>
          </w:tcPr>
          <w:p>
            <w:pPr>
              <w:spacing w:after="0"/>
            </w:pPr>
            <w:r>
              <w:rPr>
                <w:rFonts w:ascii="Noto Serif" w:hAnsi="Noto Serif"/>
                <w:sz w:val="13"/>
              </w:rPr>
              <w:t>Thiên Y</w:t>
            </w:r>
          </w:p>
        </w:tc>
        <w:tc>
          <w:tcPr>
            <w:tcW w:type="dxa" w:w="1587"/>
            <w:tcMar>
              <w:top w:w="60" w:type="dxa"/>
              <w:start w:w="70" w:type="dxa"/>
              <w:bottom w:w="60" w:type="dxa"/>
              <w:end w:w="70" w:type="dxa"/>
            </w:tcMar>
            <w:vAlign w:val="top"/>
          </w:tcPr>
          <w:p>
            <w:pPr>
              <w:spacing w:after="0"/>
            </w:pPr>
            <w:r>
              <w:rPr>
                <w:rFonts w:ascii="Noto Serif" w:hAnsi="Noto Serif"/>
                <w:sz w:val="13"/>
              </w:rPr>
              <w:t>Ngũ Quỷ</w:t>
            </w:r>
          </w:p>
        </w:tc>
        <w:tc>
          <w:tcPr>
            <w:tcW w:type="dxa" w:w="1587"/>
            <w:tcMar>
              <w:top w:w="60" w:type="dxa"/>
              <w:start w:w="70" w:type="dxa"/>
              <w:bottom w:w="60" w:type="dxa"/>
              <w:end w:w="70" w:type="dxa"/>
            </w:tcMar>
            <w:vAlign w:val="top"/>
          </w:tcPr>
          <w:p>
            <w:pPr>
              <w:spacing w:after="0"/>
            </w:pPr>
            <w:r>
              <w:rPr>
                <w:rFonts w:ascii="Noto Serif" w:hAnsi="Noto Serif"/>
                <w:sz w:val="13"/>
              </w:rPr>
              <w:t>Lục Sát</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3"/>
              </w:rPr>
              <w:t>Ly</w:t>
            </w:r>
          </w:p>
        </w:tc>
        <w:tc>
          <w:tcPr>
            <w:tcW w:type="dxa" w:w="1587"/>
            <w:tcMar>
              <w:top w:w="60" w:type="dxa"/>
              <w:start w:w="70" w:type="dxa"/>
              <w:bottom w:w="60" w:type="dxa"/>
              <w:end w:w="70" w:type="dxa"/>
            </w:tcMar>
            <w:vAlign w:val="top"/>
          </w:tcPr>
          <w:p>
            <w:pPr>
              <w:spacing w:after="0"/>
            </w:pPr>
            <w:r>
              <w:rPr>
                <w:rFonts w:ascii="Noto Serif" w:hAnsi="Noto Serif"/>
                <w:sz w:val="13"/>
              </w:rPr>
              <w:t>Thiên Y</w:t>
            </w:r>
          </w:p>
        </w:tc>
        <w:tc>
          <w:tcPr>
            <w:tcW w:type="dxa" w:w="1587"/>
            <w:tcMar>
              <w:top w:w="60" w:type="dxa"/>
              <w:start w:w="70" w:type="dxa"/>
              <w:bottom w:w="60" w:type="dxa"/>
              <w:end w:w="70" w:type="dxa"/>
            </w:tcMar>
            <w:vAlign w:val="top"/>
          </w:tcPr>
          <w:p>
            <w:pPr>
              <w:spacing w:after="0"/>
            </w:pPr>
            <w:r>
              <w:rPr>
                <w:rFonts w:ascii="Noto Serif" w:hAnsi="Noto Serif"/>
                <w:sz w:val="13"/>
              </w:rPr>
              <w:t>Phục Vị</w:t>
            </w:r>
          </w:p>
        </w:tc>
        <w:tc>
          <w:tcPr>
            <w:tcW w:type="dxa" w:w="1587"/>
            <w:tcMar>
              <w:top w:w="60" w:type="dxa"/>
              <w:start w:w="70" w:type="dxa"/>
              <w:bottom w:w="60" w:type="dxa"/>
              <w:end w:w="70" w:type="dxa"/>
            </w:tcMar>
            <w:vAlign w:val="top"/>
          </w:tcPr>
          <w:p>
            <w:pPr>
              <w:spacing w:after="0"/>
            </w:pPr>
            <w:r>
              <w:rPr>
                <w:rFonts w:ascii="Noto Serif" w:hAnsi="Noto Serif"/>
                <w:sz w:val="13"/>
              </w:rPr>
              <w:t>Lục Sát</w:t>
            </w:r>
          </w:p>
        </w:tc>
        <w:tc>
          <w:tcPr>
            <w:tcW w:type="dxa" w:w="1587"/>
            <w:tcMar>
              <w:top w:w="60" w:type="dxa"/>
              <w:start w:w="70" w:type="dxa"/>
              <w:bottom w:w="60" w:type="dxa"/>
              <w:end w:w="70" w:type="dxa"/>
            </w:tcMar>
            <w:vAlign w:val="top"/>
          </w:tcPr>
          <w:p>
            <w:pPr>
              <w:spacing w:after="0"/>
            </w:pPr>
            <w:r>
              <w:rPr>
                <w:rFonts w:ascii="Noto Serif" w:hAnsi="Noto Serif"/>
                <w:sz w:val="13"/>
              </w:rPr>
              <w:t>Ngũ Quỷ</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3"/>
              </w:rPr>
              <w:t>Khôn</w:t>
            </w:r>
          </w:p>
        </w:tc>
        <w:tc>
          <w:tcPr>
            <w:tcW w:type="dxa" w:w="1587"/>
            <w:tcMar>
              <w:top w:w="60" w:type="dxa"/>
              <w:start w:w="70" w:type="dxa"/>
              <w:bottom w:w="60" w:type="dxa"/>
              <w:end w:w="70" w:type="dxa"/>
            </w:tcMar>
            <w:vAlign w:val="top"/>
          </w:tcPr>
          <w:p>
            <w:pPr>
              <w:spacing w:after="0"/>
            </w:pPr>
            <w:r>
              <w:rPr>
                <w:rFonts w:ascii="Noto Serif" w:hAnsi="Noto Serif"/>
                <w:sz w:val="13"/>
              </w:rPr>
              <w:t>Ngũ Quỷ</w:t>
            </w:r>
          </w:p>
        </w:tc>
        <w:tc>
          <w:tcPr>
            <w:tcW w:type="dxa" w:w="1587"/>
            <w:tcMar>
              <w:top w:w="60" w:type="dxa"/>
              <w:start w:w="70" w:type="dxa"/>
              <w:bottom w:w="60" w:type="dxa"/>
              <w:end w:w="70" w:type="dxa"/>
            </w:tcMar>
            <w:vAlign w:val="top"/>
          </w:tcPr>
          <w:p>
            <w:pPr>
              <w:spacing w:after="0"/>
            </w:pPr>
            <w:r>
              <w:rPr>
                <w:rFonts w:ascii="Noto Serif" w:hAnsi="Noto Serif"/>
                <w:sz w:val="13"/>
              </w:rPr>
              <w:t>Lục Sát</w:t>
            </w:r>
          </w:p>
        </w:tc>
        <w:tc>
          <w:tcPr>
            <w:tcW w:type="dxa" w:w="1587"/>
            <w:tcMar>
              <w:top w:w="60" w:type="dxa"/>
              <w:start w:w="70" w:type="dxa"/>
              <w:bottom w:w="60" w:type="dxa"/>
              <w:end w:w="70" w:type="dxa"/>
            </w:tcMar>
            <w:vAlign w:val="top"/>
          </w:tcPr>
          <w:p>
            <w:pPr>
              <w:spacing w:after="0"/>
            </w:pPr>
            <w:r>
              <w:rPr>
                <w:rFonts w:ascii="Noto Serif" w:hAnsi="Noto Serif"/>
                <w:sz w:val="13"/>
              </w:rPr>
              <w:t>Phục Vị</w:t>
            </w:r>
          </w:p>
        </w:tc>
        <w:tc>
          <w:tcPr>
            <w:tcW w:type="dxa" w:w="1587"/>
            <w:tcMar>
              <w:top w:w="60" w:type="dxa"/>
              <w:start w:w="70" w:type="dxa"/>
              <w:bottom w:w="60" w:type="dxa"/>
              <w:end w:w="70" w:type="dxa"/>
            </w:tcMar>
            <w:vAlign w:val="top"/>
          </w:tcPr>
          <w:p>
            <w:pPr>
              <w:spacing w:after="0"/>
            </w:pPr>
            <w:r>
              <w:rPr>
                <w:rFonts w:ascii="Noto Serif" w:hAnsi="Noto Serif"/>
                <w:sz w:val="13"/>
              </w:rPr>
              <w:t>Thiên Y</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3"/>
              </w:rPr>
              <w:t>Đoài</w:t>
            </w:r>
          </w:p>
        </w:tc>
        <w:tc>
          <w:tcPr>
            <w:tcW w:type="dxa" w:w="1587"/>
            <w:tcMar>
              <w:top w:w="60" w:type="dxa"/>
              <w:start w:w="70" w:type="dxa"/>
              <w:bottom w:w="60" w:type="dxa"/>
              <w:end w:w="70" w:type="dxa"/>
            </w:tcMar>
            <w:vAlign w:val="top"/>
          </w:tcPr>
          <w:p>
            <w:pPr>
              <w:spacing w:after="0"/>
            </w:pPr>
            <w:r>
              <w:rPr>
                <w:rFonts w:ascii="Noto Serif" w:hAnsi="Noto Serif"/>
                <w:sz w:val="13"/>
              </w:rPr>
              <w:t>Lục Sát</w:t>
            </w:r>
          </w:p>
        </w:tc>
        <w:tc>
          <w:tcPr>
            <w:tcW w:type="dxa" w:w="1587"/>
            <w:tcMar>
              <w:top w:w="60" w:type="dxa"/>
              <w:start w:w="70" w:type="dxa"/>
              <w:bottom w:w="60" w:type="dxa"/>
              <w:end w:w="70" w:type="dxa"/>
            </w:tcMar>
            <w:vAlign w:val="top"/>
          </w:tcPr>
          <w:p>
            <w:pPr>
              <w:spacing w:after="0"/>
            </w:pPr>
            <w:r>
              <w:rPr>
                <w:rFonts w:ascii="Noto Serif" w:hAnsi="Noto Serif"/>
                <w:sz w:val="13"/>
              </w:rPr>
              <w:t>Ngũ Quỷ</w:t>
            </w:r>
          </w:p>
        </w:tc>
        <w:tc>
          <w:tcPr>
            <w:tcW w:type="dxa" w:w="1587"/>
            <w:tcMar>
              <w:top w:w="60" w:type="dxa"/>
              <w:start w:w="70" w:type="dxa"/>
              <w:bottom w:w="60" w:type="dxa"/>
              <w:end w:w="70" w:type="dxa"/>
            </w:tcMar>
            <w:vAlign w:val="top"/>
          </w:tcPr>
          <w:p>
            <w:pPr>
              <w:spacing w:after="0"/>
            </w:pPr>
            <w:r>
              <w:rPr>
                <w:rFonts w:ascii="Noto Serif" w:hAnsi="Noto Serif"/>
                <w:sz w:val="13"/>
              </w:rPr>
              <w:t>Thiên Y</w:t>
            </w:r>
          </w:p>
        </w:tc>
        <w:tc>
          <w:tcPr>
            <w:tcW w:type="dxa" w:w="1587"/>
            <w:tcMar>
              <w:top w:w="60" w:type="dxa"/>
              <w:start w:w="70" w:type="dxa"/>
              <w:bottom w:w="60" w:type="dxa"/>
              <w:end w:w="70" w:type="dxa"/>
            </w:tcMar>
            <w:vAlign w:val="top"/>
          </w:tcPr>
          <w:p>
            <w:pPr>
              <w:spacing w:after="0"/>
            </w:pPr>
            <w:r>
              <w:rPr>
                <w:rFonts w:ascii="Noto Serif" w:hAnsi="Noto Serif"/>
                <w:sz w:val="13"/>
              </w:rPr>
              <w:t>Phục Vị</w:t>
            </w:r>
          </w:p>
        </w:tc>
      </w:tr>
    </w:tbl>
    <w:p>
      <w:pPr>
        <w:spacing w:after="0"/>
      </w:pPr>
    </w:p>
    <w:p>
      <w:pPr>
        <w:spacing w:after="50"/>
      </w:pPr>
      <w:r>
        <w:rPr>
          <w:i w:val="0"/>
        </w:rPr>
        <w:t>Cách dùng: lấy quái của biến thứ nhất theo hàng và quái của biến thứ hai theo cột. Ví dụ Môn Càn – Chủ Đoài cho Sinh Khí; Môn Càn – Táo Ly cho Tuyệt Mệnh trong ma trận này. Khi đổi phép khởi hoặc truyền bản, phải lập bảng tương ứng; không lấy bảng này gắn cho mọi hệ chỉ vì cùng dùng tám quái.</w:t>
      </w:r>
    </w:p>
    <w:p>
      <w:pPr>
        <w:pStyle w:val="Heading2"/>
        <w:keepNext/>
      </w:pPr>
      <w:r>
        <w:t>23. Môn–Chủ: thế nào là thuận và thế nào là bệnh</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2721"/>
            <w:shd w:fill="D9EAF7"/>
            <w:tcMar>
              <w:top w:w="60" w:type="dxa"/>
              <w:start w:w="70" w:type="dxa"/>
              <w:bottom w:w="60" w:type="dxa"/>
              <w:end w:w="70" w:type="dxa"/>
            </w:tcMar>
            <w:vAlign w:val="center"/>
          </w:tcPr>
          <w:p>
            <w:pPr>
              <w:jc w:val="center"/>
            </w:pPr>
            <w:r>
              <w:rPr>
                <w:rFonts w:ascii="Noto Serif" w:hAnsi="Noto Serif"/>
                <w:b/>
                <w:sz w:val="13"/>
              </w:rPr>
              <w:t>Thuận khi</w:t>
            </w:r>
          </w:p>
        </w:tc>
        <w:tc>
          <w:tcPr>
            <w:tcW w:type="dxa" w:w="2721"/>
            <w:shd w:fill="D9EAF7"/>
            <w:tcMar>
              <w:top w:w="60" w:type="dxa"/>
              <w:start w:w="70" w:type="dxa"/>
              <w:bottom w:w="60" w:type="dxa"/>
              <w:end w:w="70" w:type="dxa"/>
            </w:tcMar>
            <w:vAlign w:val="center"/>
          </w:tcPr>
          <w:p>
            <w:pPr>
              <w:jc w:val="center"/>
            </w:pPr>
            <w:r>
              <w:rPr>
                <w:rFonts w:ascii="Noto Serif" w:hAnsi="Noto Serif"/>
                <w:b/>
                <w:sz w:val="13"/>
              </w:rPr>
              <w:t>Bệnh khi</w:t>
            </w:r>
          </w:p>
        </w:tc>
        <w:tc>
          <w:tcPr>
            <w:tcW w:type="dxa" w:w="2835"/>
            <w:shd w:fill="D9EAF7"/>
            <w:tcMar>
              <w:top w:w="60" w:type="dxa"/>
              <w:start w:w="70" w:type="dxa"/>
              <w:bottom w:w="60" w:type="dxa"/>
              <w:end w:w="70" w:type="dxa"/>
            </w:tcMar>
            <w:vAlign w:val="center"/>
          </w:tcPr>
          <w:p>
            <w:pPr>
              <w:jc w:val="center"/>
            </w:pPr>
            <w:r>
              <w:rPr>
                <w:rFonts w:ascii="Noto Serif" w:hAnsi="Noto Serif"/>
                <w:b/>
                <w:sz w:val="13"/>
              </w:rPr>
              <w:t>Vì sao</w:t>
            </w:r>
          </w:p>
        </w:tc>
        <w:tc>
          <w:tcPr>
            <w:tcW w:type="dxa" w:w="3118"/>
            <w:shd w:fill="D9EAF7"/>
            <w:tcMar>
              <w:top w:w="60" w:type="dxa"/>
              <w:start w:w="70" w:type="dxa"/>
              <w:bottom w:w="60" w:type="dxa"/>
              <w:end w:w="70" w:type="dxa"/>
            </w:tcMar>
            <w:vAlign w:val="center"/>
          </w:tcPr>
          <w:p>
            <w:pPr>
              <w:jc w:val="center"/>
            </w:pPr>
            <w:r>
              <w:rPr>
                <w:rFonts w:ascii="Noto Serif" w:hAnsi="Noto Serif"/>
                <w:b/>
                <w:sz w:val="13"/>
              </w:rPr>
              <w:t>Việc làm</w:t>
            </w:r>
          </w:p>
        </w:tc>
      </w:tr>
      <w:tr>
        <w:trPr>
          <w:cantSplit/>
        </w:trPr>
        <w:tc>
          <w:tcPr>
            <w:tcW w:type="dxa" w:w="2721"/>
            <w:tcMar>
              <w:top w:w="60" w:type="dxa"/>
              <w:start w:w="70" w:type="dxa"/>
              <w:bottom w:w="60" w:type="dxa"/>
              <w:end w:w="70" w:type="dxa"/>
            </w:tcMar>
            <w:vAlign w:val="top"/>
          </w:tcPr>
          <w:p>
            <w:pPr>
              <w:spacing w:after="0"/>
            </w:pPr>
            <w:r>
              <w:rPr>
                <w:rFonts w:ascii="Noto Serif" w:hAnsi="Noto Serif"/>
                <w:sz w:val="13"/>
              </w:rPr>
              <w:t>Cặp rơi Sinh Khí, Thiên Y hoặc Diên Niên; Phục Vị dùng như thuận vừa khi truyền bản cho phép.</w:t>
            </w:r>
          </w:p>
        </w:tc>
        <w:tc>
          <w:tcPr>
            <w:tcW w:type="dxa" w:w="2721"/>
            <w:tcMar>
              <w:top w:w="60" w:type="dxa"/>
              <w:start w:w="70" w:type="dxa"/>
              <w:bottom w:w="60" w:type="dxa"/>
              <w:end w:w="70" w:type="dxa"/>
            </w:tcMar>
            <w:vAlign w:val="top"/>
          </w:tcPr>
          <w:p>
            <w:pPr>
              <w:spacing w:after="0"/>
            </w:pPr>
            <w:r>
              <w:rPr>
                <w:rFonts w:ascii="Noto Serif" w:hAnsi="Noto Serif"/>
                <w:sz w:val="13"/>
              </w:rPr>
              <w:t>Cặp rơi Tuyệt Mệnh, Ngũ Quỷ, Lục Sát, Họa Hại.</w:t>
            </w:r>
          </w:p>
        </w:tc>
        <w:tc>
          <w:tcPr>
            <w:tcW w:type="dxa" w:w="2835"/>
            <w:tcMar>
              <w:top w:w="60" w:type="dxa"/>
              <w:start w:w="70" w:type="dxa"/>
              <w:bottom w:w="60" w:type="dxa"/>
              <w:end w:w="70" w:type="dxa"/>
            </w:tcMar>
            <w:vAlign w:val="top"/>
          </w:tcPr>
          <w:p>
            <w:pPr>
              <w:spacing w:after="0"/>
            </w:pPr>
            <w:r>
              <w:rPr>
                <w:rFonts w:ascii="Noto Serif" w:hAnsi="Noto Serif"/>
                <w:sz w:val="13"/>
              </w:rPr>
              <w:t>Đây là phân loại nội bộ của Du Niên/Tam Yếu.</w:t>
            </w:r>
          </w:p>
        </w:tc>
        <w:tc>
          <w:tcPr>
            <w:tcW w:type="dxa" w:w="3118"/>
            <w:tcMar>
              <w:top w:w="60" w:type="dxa"/>
              <w:start w:w="70" w:type="dxa"/>
              <w:bottom w:w="60" w:type="dxa"/>
              <w:end w:w="70" w:type="dxa"/>
            </w:tcMar>
            <w:vAlign w:val="top"/>
          </w:tcPr>
          <w:p>
            <w:pPr>
              <w:spacing w:after="0"/>
            </w:pPr>
            <w:r>
              <w:rPr>
                <w:rFonts w:ascii="Noto Serif" w:hAnsi="Noto Serif"/>
                <w:sz w:val="13"/>
              </w:rPr>
              <w:t>Nếu có nhiều vị trí Chủ cùng đạt công năng, ưu tiên cặp thuận; nếu khối Chủ cố định, ghi bất thuận rồi tối ưu các yếu tố khác.</w:t>
            </w:r>
          </w:p>
        </w:tc>
      </w:tr>
      <w:tr>
        <w:trPr>
          <w:cantSplit/>
        </w:trPr>
        <w:tc>
          <w:tcPr>
            <w:tcW w:type="dxa" w:w="2721"/>
            <w:tcMar>
              <w:top w:w="60" w:type="dxa"/>
              <w:start w:w="70" w:type="dxa"/>
              <w:bottom w:w="60" w:type="dxa"/>
              <w:end w:w="70" w:type="dxa"/>
            </w:tcMar>
            <w:vAlign w:val="top"/>
          </w:tcPr>
          <w:p>
            <w:pPr>
              <w:spacing w:after="0"/>
            </w:pPr>
            <w:r>
              <w:rPr>
                <w:rFonts w:ascii="Noto Serif" w:hAnsi="Noto Serif"/>
                <w:sz w:val="13"/>
              </w:rPr>
              <w:t>Đường từ Môn dẫn tới khối Chủ mạch lạc, không xuyên bếp/vệ sinh.</w:t>
            </w:r>
          </w:p>
        </w:tc>
        <w:tc>
          <w:tcPr>
            <w:tcW w:type="dxa" w:w="2721"/>
            <w:tcMar>
              <w:top w:w="60" w:type="dxa"/>
              <w:start w:w="70" w:type="dxa"/>
              <w:bottom w:w="60" w:type="dxa"/>
              <w:end w:w="70" w:type="dxa"/>
            </w:tcMar>
            <w:vAlign w:val="top"/>
          </w:tcPr>
          <w:p>
            <w:pPr>
              <w:spacing w:after="0"/>
            </w:pPr>
            <w:r>
              <w:rPr>
                <w:rFonts w:ascii="Noto Serif" w:hAnsi="Noto Serif"/>
                <w:sz w:val="13"/>
              </w:rPr>
              <w:t>Dù sao thuận nhưng phải vòng qua vùng bẩn/khói mới vào khối chính.</w:t>
            </w:r>
          </w:p>
        </w:tc>
        <w:tc>
          <w:tcPr>
            <w:tcW w:type="dxa" w:w="2835"/>
            <w:tcMar>
              <w:top w:w="60" w:type="dxa"/>
              <w:start w:w="70" w:type="dxa"/>
              <w:bottom w:w="60" w:type="dxa"/>
              <w:end w:w="70" w:type="dxa"/>
            </w:tcMar>
            <w:vAlign w:val="top"/>
          </w:tcPr>
          <w:p>
            <w:pPr>
              <w:spacing w:after="0"/>
            </w:pPr>
            <w:r>
              <w:rPr>
                <w:rFonts w:ascii="Noto Serif" w:hAnsi="Noto Serif"/>
                <w:sz w:val="13"/>
              </w:rPr>
              <w:t>Hình thể và lý khí phải đồng thuận.</w:t>
            </w:r>
          </w:p>
        </w:tc>
        <w:tc>
          <w:tcPr>
            <w:tcW w:type="dxa" w:w="3118"/>
            <w:tcMar>
              <w:top w:w="60" w:type="dxa"/>
              <w:start w:w="70" w:type="dxa"/>
              <w:bottom w:w="60" w:type="dxa"/>
              <w:end w:w="70" w:type="dxa"/>
            </w:tcMar>
            <w:vAlign w:val="top"/>
          </w:tcPr>
          <w:p>
            <w:pPr>
              <w:spacing w:after="0"/>
            </w:pPr>
            <w:r>
              <w:rPr>
                <w:rFonts w:ascii="Noto Serif" w:hAnsi="Noto Serif"/>
                <w:sz w:val="13"/>
              </w:rPr>
              <w:t>Sửa giao thông trước; không dùng tên cát để che đường đi xấu.</w:t>
            </w:r>
          </w:p>
        </w:tc>
      </w:tr>
      <w:tr>
        <w:trPr>
          <w:cantSplit/>
        </w:trPr>
        <w:tc>
          <w:tcPr>
            <w:tcW w:type="dxa" w:w="2721"/>
            <w:tcMar>
              <w:top w:w="60" w:type="dxa"/>
              <w:start w:w="70" w:type="dxa"/>
              <w:bottom w:w="60" w:type="dxa"/>
              <w:end w:w="70" w:type="dxa"/>
            </w:tcMar>
            <w:vAlign w:val="top"/>
          </w:tcPr>
          <w:p>
            <w:pPr>
              <w:spacing w:after="0"/>
            </w:pPr>
            <w:r>
              <w:rPr>
                <w:rFonts w:ascii="Noto Serif" w:hAnsi="Noto Serif"/>
                <w:sz w:val="13"/>
              </w:rPr>
              <w:t>Khối Chủ thật sự là khối chính/cao đại theo loại nhà.</w:t>
            </w:r>
          </w:p>
        </w:tc>
        <w:tc>
          <w:tcPr>
            <w:tcW w:type="dxa" w:w="2721"/>
            <w:tcMar>
              <w:top w:w="60" w:type="dxa"/>
              <w:start w:w="70" w:type="dxa"/>
              <w:bottom w:w="60" w:type="dxa"/>
              <w:end w:w="70" w:type="dxa"/>
            </w:tcMar>
            <w:vAlign w:val="top"/>
          </w:tcPr>
          <w:p>
            <w:pPr>
              <w:spacing w:after="0"/>
            </w:pPr>
            <w:r>
              <w:rPr>
                <w:rFonts w:ascii="Noto Serif" w:hAnsi="Noto Serif"/>
                <w:sz w:val="13"/>
              </w:rPr>
              <w:t>Tự gọi phòng ngủ của người kiếm tiền là Chủ dù kiến trúc không có căn cứ.</w:t>
            </w:r>
          </w:p>
        </w:tc>
        <w:tc>
          <w:tcPr>
            <w:tcW w:type="dxa" w:w="2835"/>
            <w:tcMar>
              <w:top w:w="60" w:type="dxa"/>
              <w:start w:w="70" w:type="dxa"/>
              <w:bottom w:w="60" w:type="dxa"/>
              <w:end w:w="70" w:type="dxa"/>
            </w:tcMar>
            <w:vAlign w:val="top"/>
          </w:tcPr>
          <w:p>
            <w:pPr>
              <w:spacing w:after="0"/>
            </w:pPr>
            <w:r>
              <w:rPr>
                <w:rFonts w:ascii="Noto Serif" w:hAnsi="Noto Serif"/>
                <w:sz w:val="13"/>
              </w:rPr>
              <w:t>Giữ nguyên định nghĩa nguồn.</w:t>
            </w:r>
          </w:p>
        </w:tc>
        <w:tc>
          <w:tcPr>
            <w:tcW w:type="dxa" w:w="3118"/>
            <w:tcMar>
              <w:top w:w="60" w:type="dxa"/>
              <w:start w:w="70" w:type="dxa"/>
              <w:bottom w:w="60" w:type="dxa"/>
              <w:end w:w="70" w:type="dxa"/>
            </w:tcMar>
            <w:vAlign w:val="top"/>
          </w:tcPr>
          <w:p>
            <w:pPr>
              <w:spacing w:after="0"/>
            </w:pPr>
            <w:r>
              <w:rPr>
                <w:rFonts w:ascii="Noto Serif" w:hAnsi="Noto Serif"/>
                <w:sz w:val="13"/>
              </w:rPr>
              <w:t>Ghi “tương đương hiện đại” hoặc “không có tương đương trực tiếp”.</w:t>
            </w:r>
          </w:p>
        </w:tc>
      </w:tr>
    </w:tbl>
    <w:p>
      <w:pPr>
        <w:spacing w:after="0"/>
      </w:pPr>
    </w:p>
    <w:p>
      <w:pPr>
        <w:pStyle w:val="Heading2"/>
        <w:keepNext/>
      </w:pPr>
      <w:r>
        <w:t>24. Môn–Táo và Chủ–Táo: cách đọc đầy đủ mà không tráo biến bếp</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1587"/>
            <w:shd w:fill="D9EAF7"/>
            <w:tcMar>
              <w:top w:w="60" w:type="dxa"/>
              <w:start w:w="70" w:type="dxa"/>
              <w:bottom w:w="60" w:type="dxa"/>
              <w:end w:w="70" w:type="dxa"/>
            </w:tcMar>
            <w:vAlign w:val="center"/>
          </w:tcPr>
          <w:p>
            <w:pPr>
              <w:jc w:val="center"/>
            </w:pPr>
            <w:r>
              <w:rPr>
                <w:rFonts w:ascii="Noto Serif" w:hAnsi="Noto Serif"/>
                <w:b/>
                <w:sz w:val="13"/>
              </w:rPr>
              <w:t>Quan hệ</w:t>
            </w:r>
          </w:p>
        </w:tc>
        <w:tc>
          <w:tcPr>
            <w:tcW w:type="dxa" w:w="3288"/>
            <w:shd w:fill="D9EAF7"/>
            <w:tcMar>
              <w:top w:w="60" w:type="dxa"/>
              <w:start w:w="70" w:type="dxa"/>
              <w:bottom w:w="60" w:type="dxa"/>
              <w:end w:w="70" w:type="dxa"/>
            </w:tcMar>
            <w:vAlign w:val="center"/>
          </w:tcPr>
          <w:p>
            <w:pPr>
              <w:jc w:val="center"/>
            </w:pPr>
            <w:r>
              <w:rPr>
                <w:rFonts w:ascii="Noto Serif" w:hAnsi="Noto Serif"/>
                <w:b/>
                <w:sz w:val="13"/>
              </w:rPr>
              <w:t>Thuận khi</w:t>
            </w:r>
          </w:p>
        </w:tc>
        <w:tc>
          <w:tcPr>
            <w:tcW w:type="dxa" w:w="3288"/>
            <w:shd w:fill="D9EAF7"/>
            <w:tcMar>
              <w:top w:w="60" w:type="dxa"/>
              <w:start w:w="70" w:type="dxa"/>
              <w:bottom w:w="60" w:type="dxa"/>
              <w:end w:w="70" w:type="dxa"/>
            </w:tcMar>
            <w:vAlign w:val="center"/>
          </w:tcPr>
          <w:p>
            <w:pPr>
              <w:jc w:val="center"/>
            </w:pPr>
            <w:r>
              <w:rPr>
                <w:rFonts w:ascii="Noto Serif" w:hAnsi="Noto Serif"/>
                <w:b/>
                <w:sz w:val="13"/>
              </w:rPr>
              <w:t>Bệnh khi</w:t>
            </w:r>
          </w:p>
        </w:tc>
        <w:tc>
          <w:tcPr>
            <w:tcW w:type="dxa" w:w="2835"/>
            <w:shd w:fill="D9EAF7"/>
            <w:tcMar>
              <w:top w:w="60" w:type="dxa"/>
              <w:start w:w="70" w:type="dxa"/>
              <w:bottom w:w="60" w:type="dxa"/>
              <w:end w:w="70" w:type="dxa"/>
            </w:tcMar>
            <w:vAlign w:val="center"/>
          </w:tcPr>
          <w:p>
            <w:pPr>
              <w:jc w:val="center"/>
            </w:pPr>
            <w:r>
              <w:rPr>
                <w:rFonts w:ascii="Noto Serif" w:hAnsi="Noto Serif"/>
                <w:b/>
                <w:sz w:val="13"/>
              </w:rPr>
              <w:t>Điều kiện phủ quyết</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3"/>
              </w:rPr>
              <w:t>Môn–Táo</w:t>
            </w:r>
          </w:p>
        </w:tc>
        <w:tc>
          <w:tcPr>
            <w:tcW w:type="dxa" w:w="3288"/>
            <w:tcMar>
              <w:top w:w="60" w:type="dxa"/>
              <w:start w:w="70" w:type="dxa"/>
              <w:bottom w:w="60" w:type="dxa"/>
              <w:end w:w="70" w:type="dxa"/>
            </w:tcMar>
            <w:vAlign w:val="top"/>
          </w:tcPr>
          <w:p>
            <w:pPr>
              <w:spacing w:after="0"/>
            </w:pPr>
            <w:r>
              <w:rPr>
                <w:rFonts w:ascii="Noto Serif" w:hAnsi="Noto Serif"/>
                <w:sz w:val="13"/>
              </w:rPr>
              <w:t>Quan hệ quái thuận theo bảng; đường từ cửa đến bếp không cắt vùng nguy hiểm.</w:t>
            </w:r>
          </w:p>
        </w:tc>
        <w:tc>
          <w:tcPr>
            <w:tcW w:type="dxa" w:w="3288"/>
            <w:tcMar>
              <w:top w:w="60" w:type="dxa"/>
              <w:start w:w="70" w:type="dxa"/>
              <w:bottom w:w="60" w:type="dxa"/>
              <w:end w:w="70" w:type="dxa"/>
            </w:tcMar>
            <w:vAlign w:val="top"/>
          </w:tcPr>
          <w:p>
            <w:pPr>
              <w:spacing w:after="0"/>
            </w:pPr>
            <w:r>
              <w:rPr>
                <w:rFonts w:ascii="Noto Serif" w:hAnsi="Noto Serif"/>
                <w:sz w:val="13"/>
              </w:rPr>
              <w:t>Quan hệ bất thuận hoặc cửa dẫn thẳng vào vùng nấu.</w:t>
            </w:r>
          </w:p>
        </w:tc>
        <w:tc>
          <w:tcPr>
            <w:tcW w:type="dxa" w:w="2835"/>
            <w:tcMar>
              <w:top w:w="60" w:type="dxa"/>
              <w:start w:w="70" w:type="dxa"/>
              <w:bottom w:w="60" w:type="dxa"/>
              <w:end w:w="70" w:type="dxa"/>
            </w:tcMar>
            <w:vAlign w:val="top"/>
          </w:tcPr>
          <w:p>
            <w:pPr>
              <w:spacing w:after="0"/>
            </w:pPr>
            <w:r>
              <w:rPr>
                <w:rFonts w:ascii="Noto Serif" w:hAnsi="Noto Serif"/>
                <w:sz w:val="13"/>
              </w:rPr>
              <w:t>Khói, lửa, thoát nạn, vệ sinh.</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3"/>
              </w:rPr>
              <w:t>Chủ–Táo</w:t>
            </w:r>
          </w:p>
        </w:tc>
        <w:tc>
          <w:tcPr>
            <w:tcW w:type="dxa" w:w="3288"/>
            <w:tcMar>
              <w:top w:w="60" w:type="dxa"/>
              <w:start w:w="70" w:type="dxa"/>
              <w:bottom w:w="60" w:type="dxa"/>
              <w:end w:w="70" w:type="dxa"/>
            </w:tcMar>
            <w:vAlign w:val="top"/>
          </w:tcPr>
          <w:p>
            <w:pPr>
              <w:spacing w:after="0"/>
            </w:pPr>
            <w:r>
              <w:rPr>
                <w:rFonts w:ascii="Noto Serif" w:hAnsi="Noto Serif"/>
                <w:sz w:val="13"/>
              </w:rPr>
              <w:t>Quan hệ quái thuận; bếp phục vụ khối ở thuận tiện nhưng mùi/nhiệt không xâm vùng nghỉ.</w:t>
            </w:r>
          </w:p>
        </w:tc>
        <w:tc>
          <w:tcPr>
            <w:tcW w:type="dxa" w:w="3288"/>
            <w:tcMar>
              <w:top w:w="60" w:type="dxa"/>
              <w:start w:w="70" w:type="dxa"/>
              <w:bottom w:w="60" w:type="dxa"/>
              <w:end w:w="70" w:type="dxa"/>
            </w:tcMar>
            <w:vAlign w:val="top"/>
          </w:tcPr>
          <w:p>
            <w:pPr>
              <w:spacing w:after="0"/>
            </w:pPr>
            <w:r>
              <w:rPr>
                <w:rFonts w:ascii="Noto Serif" w:hAnsi="Noto Serif"/>
                <w:sz w:val="13"/>
              </w:rPr>
              <w:t>Bếp quá xa, phải đi qua ngoài trời nguy hiểm; hoặc áp phòng ngủ gây nhiệt/ồn.</w:t>
            </w:r>
          </w:p>
        </w:tc>
        <w:tc>
          <w:tcPr>
            <w:tcW w:type="dxa" w:w="2835"/>
            <w:tcMar>
              <w:top w:w="60" w:type="dxa"/>
              <w:start w:w="70" w:type="dxa"/>
              <w:bottom w:w="60" w:type="dxa"/>
              <w:end w:w="70" w:type="dxa"/>
            </w:tcMar>
            <w:vAlign w:val="top"/>
          </w:tcPr>
          <w:p>
            <w:pPr>
              <w:spacing w:after="0"/>
            </w:pPr>
            <w:r>
              <w:rPr>
                <w:rFonts w:ascii="Noto Serif" w:hAnsi="Noto Serif"/>
                <w:sz w:val="13"/>
              </w:rPr>
              <w:t>Khói, nhiệt, nước, kết cấu.</w:t>
            </w:r>
          </w:p>
        </w:tc>
      </w:tr>
      <w:tr>
        <w:trPr>
          <w:cantSplit/>
        </w:trPr>
        <w:tc>
          <w:tcPr>
            <w:tcW w:type="dxa" w:w="1587"/>
            <w:tcMar>
              <w:top w:w="60" w:type="dxa"/>
              <w:start w:w="70" w:type="dxa"/>
              <w:bottom w:w="60" w:type="dxa"/>
              <w:end w:w="70" w:type="dxa"/>
            </w:tcMar>
            <w:vAlign w:val="top"/>
          </w:tcPr>
          <w:p>
            <w:pPr>
              <w:spacing w:after="0"/>
            </w:pPr>
            <w:r>
              <w:rPr>
                <w:rFonts w:ascii="Noto Serif" w:hAnsi="Noto Serif"/>
                <w:sz w:val="13"/>
              </w:rPr>
              <w:t>Ba yếu tố cùng xét</w:t>
            </w:r>
          </w:p>
        </w:tc>
        <w:tc>
          <w:tcPr>
            <w:tcW w:type="dxa" w:w="3288"/>
            <w:tcMar>
              <w:top w:w="60" w:type="dxa"/>
              <w:start w:w="70" w:type="dxa"/>
              <w:bottom w:w="60" w:type="dxa"/>
              <w:end w:w="70" w:type="dxa"/>
            </w:tcMar>
            <w:vAlign w:val="top"/>
          </w:tcPr>
          <w:p>
            <w:pPr>
              <w:spacing w:after="0"/>
            </w:pPr>
            <w:r>
              <w:rPr>
                <w:rFonts w:ascii="Noto Serif" w:hAnsi="Noto Serif"/>
                <w:sz w:val="13"/>
              </w:rPr>
              <w:t>Ba cặp được ghi rõ, không có lỗi phủ quyết; Môn–Chủ là trục chính, bếp phục vụ đúng.</w:t>
            </w:r>
          </w:p>
        </w:tc>
        <w:tc>
          <w:tcPr>
            <w:tcW w:type="dxa" w:w="3288"/>
            <w:tcMar>
              <w:top w:w="60" w:type="dxa"/>
              <w:start w:w="70" w:type="dxa"/>
              <w:bottom w:w="60" w:type="dxa"/>
              <w:end w:w="70" w:type="dxa"/>
            </w:tcMar>
            <w:vAlign w:val="top"/>
          </w:tcPr>
          <w:p>
            <w:pPr>
              <w:spacing w:after="0"/>
            </w:pPr>
            <w:r>
              <w:rPr>
                <w:rFonts w:ascii="Noto Serif" w:hAnsi="Noto Serif"/>
                <w:sz w:val="13"/>
              </w:rPr>
              <w:t>Một cặp thuận không được dùng để xóa một cặp bất thuận hoặc lỗi hình thể.</w:t>
            </w:r>
          </w:p>
        </w:tc>
        <w:tc>
          <w:tcPr>
            <w:tcW w:type="dxa" w:w="2835"/>
            <w:tcMar>
              <w:top w:w="60" w:type="dxa"/>
              <w:start w:w="70" w:type="dxa"/>
              <w:bottom w:w="60" w:type="dxa"/>
              <w:end w:w="70" w:type="dxa"/>
            </w:tcMar>
            <w:vAlign w:val="top"/>
          </w:tcPr>
          <w:p>
            <w:pPr>
              <w:spacing w:after="0"/>
            </w:pPr>
            <w:r>
              <w:rPr>
                <w:rFonts w:ascii="Noto Serif" w:hAnsi="Noto Serif"/>
                <w:sz w:val="13"/>
              </w:rPr>
              <w:t>Không có “điểm tổng” che lỗi phủ quyết.</w:t>
            </w:r>
          </w:p>
        </w:tc>
      </w:tr>
    </w:tbl>
    <w:p>
      <w:pPr>
        <w:spacing w:after="0"/>
      </w:pPr>
    </w:p>
    <w:p>
      <w:pPr>
        <w:pStyle w:val="Heading2"/>
        <w:keepNext/>
      </w:pPr>
      <w:r>
        <w:t>25. Bốn biến của bếp — phải gọi đúng tên trước khi luận</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1701"/>
            <w:shd w:fill="D9EAF7"/>
            <w:tcMar>
              <w:top w:w="60" w:type="dxa"/>
              <w:start w:w="70" w:type="dxa"/>
              <w:bottom w:w="60" w:type="dxa"/>
              <w:end w:w="70" w:type="dxa"/>
            </w:tcMar>
            <w:vAlign w:val="center"/>
          </w:tcPr>
          <w:p>
            <w:pPr>
              <w:jc w:val="center"/>
            </w:pPr>
            <w:r>
              <w:rPr>
                <w:rFonts w:ascii="Noto Serif" w:hAnsi="Noto Serif"/>
                <w:b/>
                <w:sz w:val="13"/>
              </w:rPr>
              <w:t>Biến</w:t>
            </w:r>
          </w:p>
        </w:tc>
        <w:tc>
          <w:tcPr>
            <w:tcW w:type="dxa" w:w="2721"/>
            <w:shd w:fill="D9EAF7"/>
            <w:tcMar>
              <w:top w:w="60" w:type="dxa"/>
              <w:start w:w="70" w:type="dxa"/>
              <w:bottom w:w="60" w:type="dxa"/>
              <w:end w:w="70" w:type="dxa"/>
            </w:tcMar>
            <w:vAlign w:val="center"/>
          </w:tcPr>
          <w:p>
            <w:pPr>
              <w:jc w:val="center"/>
            </w:pPr>
            <w:r>
              <w:rPr>
                <w:rFonts w:ascii="Noto Serif" w:hAnsi="Noto Serif"/>
                <w:b/>
                <w:sz w:val="13"/>
              </w:rPr>
              <w:t>Nghĩa</w:t>
            </w:r>
          </w:p>
        </w:tc>
        <w:tc>
          <w:tcPr>
            <w:tcW w:type="dxa" w:w="3118"/>
            <w:shd w:fill="D9EAF7"/>
            <w:tcMar>
              <w:top w:w="60" w:type="dxa"/>
              <w:start w:w="70" w:type="dxa"/>
              <w:bottom w:w="60" w:type="dxa"/>
              <w:end w:w="70" w:type="dxa"/>
            </w:tcMar>
            <w:vAlign w:val="center"/>
          </w:tcPr>
          <w:p>
            <w:pPr>
              <w:jc w:val="center"/>
            </w:pPr>
            <w:r>
              <w:rPr>
                <w:rFonts w:ascii="Noto Serif" w:hAnsi="Noto Serif"/>
                <w:b/>
                <w:sz w:val="13"/>
              </w:rPr>
              <w:t>Được dùng khi</w:t>
            </w:r>
          </w:p>
        </w:tc>
        <w:tc>
          <w:tcPr>
            <w:tcW w:type="dxa" w:w="3118"/>
            <w:shd w:fill="D9EAF7"/>
            <w:tcMar>
              <w:top w:w="60" w:type="dxa"/>
              <w:start w:w="70" w:type="dxa"/>
              <w:bottom w:w="60" w:type="dxa"/>
              <w:end w:w="70" w:type="dxa"/>
            </w:tcMar>
            <w:vAlign w:val="center"/>
          </w:tcPr>
          <w:p>
            <w:pPr>
              <w:jc w:val="center"/>
            </w:pPr>
            <w:r>
              <w:rPr>
                <w:rFonts w:ascii="Noto Serif" w:hAnsi="Noto Serif"/>
                <w:b/>
                <w:sz w:val="13"/>
              </w:rPr>
              <w:t>Không được làm</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3"/>
              </w:rPr>
              <w:t>Phòng bếp</w:t>
            </w:r>
          </w:p>
        </w:tc>
        <w:tc>
          <w:tcPr>
            <w:tcW w:type="dxa" w:w="2721"/>
            <w:tcMar>
              <w:top w:w="60" w:type="dxa"/>
              <w:start w:w="70" w:type="dxa"/>
              <w:bottom w:w="60" w:type="dxa"/>
              <w:end w:w="70" w:type="dxa"/>
            </w:tcMar>
            <w:vAlign w:val="top"/>
          </w:tcPr>
          <w:p>
            <w:pPr>
              <w:spacing w:after="0"/>
            </w:pPr>
            <w:r>
              <w:rPr>
                <w:rFonts w:ascii="Noto Serif" w:hAnsi="Noto Serif"/>
                <w:sz w:val="13"/>
              </w:rPr>
              <w:t>Toàn phòng/vùng bếp.</w:t>
            </w:r>
          </w:p>
        </w:tc>
        <w:tc>
          <w:tcPr>
            <w:tcW w:type="dxa" w:w="3118"/>
            <w:tcMar>
              <w:top w:w="60" w:type="dxa"/>
              <w:start w:w="70" w:type="dxa"/>
              <w:bottom w:w="60" w:type="dxa"/>
              <w:end w:w="70" w:type="dxa"/>
            </w:tcMar>
            <w:vAlign w:val="top"/>
          </w:tcPr>
          <w:p>
            <w:pPr>
              <w:spacing w:after="0"/>
            </w:pPr>
            <w:r>
              <w:rPr>
                <w:rFonts w:ascii="Noto Serif" w:hAnsi="Noto Serif"/>
                <w:sz w:val="13"/>
              </w:rPr>
              <w:t>Xét công năng, Nội Lục Sự, một số nguồn xét phòng.</w:t>
            </w:r>
          </w:p>
        </w:tc>
        <w:tc>
          <w:tcPr>
            <w:tcW w:type="dxa" w:w="3118"/>
            <w:tcMar>
              <w:top w:w="60" w:type="dxa"/>
              <w:start w:w="70" w:type="dxa"/>
              <w:bottom w:w="60" w:type="dxa"/>
              <w:end w:w="70" w:type="dxa"/>
            </w:tcMar>
            <w:vAlign w:val="top"/>
          </w:tcPr>
          <w:p>
            <w:pPr>
              <w:spacing w:after="0"/>
            </w:pPr>
            <w:r>
              <w:rPr>
                <w:rFonts w:ascii="Noto Serif" w:hAnsi="Noto Serif"/>
                <w:sz w:val="13"/>
              </w:rPr>
              <w:t>Không gọi cả phòng là hỏa môn.</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3"/>
              </w:rPr>
              <w:t>Cửa bếp</w:t>
            </w:r>
          </w:p>
        </w:tc>
        <w:tc>
          <w:tcPr>
            <w:tcW w:type="dxa" w:w="2721"/>
            <w:tcMar>
              <w:top w:w="60" w:type="dxa"/>
              <w:start w:w="70" w:type="dxa"/>
              <w:bottom w:w="60" w:type="dxa"/>
              <w:end w:w="70" w:type="dxa"/>
            </w:tcMar>
            <w:vAlign w:val="top"/>
          </w:tcPr>
          <w:p>
            <w:pPr>
              <w:spacing w:after="0"/>
            </w:pPr>
            <w:r>
              <w:rPr>
                <w:rFonts w:ascii="Noto Serif" w:hAnsi="Noto Serif"/>
                <w:sz w:val="13"/>
              </w:rPr>
              <w:t>Cửa vào phòng bếp.</w:t>
            </w:r>
          </w:p>
        </w:tc>
        <w:tc>
          <w:tcPr>
            <w:tcW w:type="dxa" w:w="3118"/>
            <w:tcMar>
              <w:top w:w="60" w:type="dxa"/>
              <w:start w:w="70" w:type="dxa"/>
              <w:bottom w:w="60" w:type="dxa"/>
              <w:end w:w="70" w:type="dxa"/>
            </w:tcMar>
            <w:vAlign w:val="top"/>
          </w:tcPr>
          <w:p>
            <w:pPr>
              <w:spacing w:after="0"/>
            </w:pPr>
            <w:r>
              <w:rPr>
                <w:rFonts w:ascii="Noto Serif" w:hAnsi="Noto Serif"/>
                <w:sz w:val="13"/>
              </w:rPr>
              <w:t>Dương Trạch Tam Yếu định Táo bằng cửa bếp trong đoạn gốc.</w:t>
            </w:r>
          </w:p>
        </w:tc>
        <w:tc>
          <w:tcPr>
            <w:tcW w:type="dxa" w:w="3118"/>
            <w:tcMar>
              <w:top w:w="60" w:type="dxa"/>
              <w:start w:w="70" w:type="dxa"/>
              <w:bottom w:w="60" w:type="dxa"/>
              <w:end w:w="70" w:type="dxa"/>
            </w:tcMar>
            <w:vAlign w:val="top"/>
          </w:tcPr>
          <w:p>
            <w:pPr>
              <w:spacing w:after="0"/>
            </w:pPr>
            <w:r>
              <w:rPr>
                <w:rFonts w:ascii="Noto Serif" w:hAnsi="Noto Serif"/>
                <w:sz w:val="13"/>
              </w:rPr>
              <w:t>Không tráo với hướng mặt người nấu.</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3"/>
              </w:rPr>
              <w:t>Tọa bếp</w:t>
            </w:r>
          </w:p>
        </w:tc>
        <w:tc>
          <w:tcPr>
            <w:tcW w:type="dxa" w:w="2721"/>
            <w:tcMar>
              <w:top w:w="60" w:type="dxa"/>
              <w:start w:w="70" w:type="dxa"/>
              <w:bottom w:w="60" w:type="dxa"/>
              <w:end w:w="70" w:type="dxa"/>
            </w:tcMar>
            <w:vAlign w:val="top"/>
          </w:tcPr>
          <w:p>
            <w:pPr>
              <w:spacing w:after="0"/>
            </w:pPr>
            <w:r>
              <w:rPr>
                <w:rFonts w:ascii="Noto Serif" w:hAnsi="Noto Serif"/>
                <w:sz w:val="13"/>
              </w:rPr>
              <w:t>Vị trí thân lò/bếp theo một số hệ hậu kỳ.</w:t>
            </w:r>
          </w:p>
        </w:tc>
        <w:tc>
          <w:tcPr>
            <w:tcW w:type="dxa" w:w="3118"/>
            <w:tcMar>
              <w:top w:w="60" w:type="dxa"/>
              <w:start w:w="70" w:type="dxa"/>
              <w:bottom w:w="60" w:type="dxa"/>
              <w:end w:w="70" w:type="dxa"/>
            </w:tcMar>
            <w:vAlign w:val="top"/>
          </w:tcPr>
          <w:p>
            <w:pPr>
              <w:spacing w:after="0"/>
            </w:pPr>
            <w:r>
              <w:rPr>
                <w:rFonts w:ascii="Noto Serif" w:hAnsi="Noto Serif"/>
                <w:sz w:val="13"/>
              </w:rPr>
              <w:t>Chỉ khi nguồn đang dùng có phép tọa rõ.</w:t>
            </w:r>
          </w:p>
        </w:tc>
        <w:tc>
          <w:tcPr>
            <w:tcW w:type="dxa" w:w="3118"/>
            <w:tcMar>
              <w:top w:w="60" w:type="dxa"/>
              <w:start w:w="70" w:type="dxa"/>
              <w:bottom w:w="60" w:type="dxa"/>
              <w:end w:w="70" w:type="dxa"/>
            </w:tcMar>
            <w:vAlign w:val="top"/>
          </w:tcPr>
          <w:p>
            <w:pPr>
              <w:spacing w:after="0"/>
            </w:pPr>
            <w:r>
              <w:rPr>
                <w:rFonts w:ascii="Noto Serif" w:hAnsi="Noto Serif"/>
                <w:sz w:val="13"/>
              </w:rPr>
              <w:t>Không mặc định đồng quái với cửa bếp.</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3"/>
              </w:rPr>
              <w:t>Hướng/hỏa môn</w:t>
            </w:r>
          </w:p>
        </w:tc>
        <w:tc>
          <w:tcPr>
            <w:tcW w:type="dxa" w:w="2721"/>
            <w:tcMar>
              <w:top w:w="60" w:type="dxa"/>
              <w:start w:w="70" w:type="dxa"/>
              <w:bottom w:w="60" w:type="dxa"/>
              <w:end w:w="70" w:type="dxa"/>
            </w:tcMar>
            <w:vAlign w:val="top"/>
          </w:tcPr>
          <w:p>
            <w:pPr>
              <w:spacing w:after="0"/>
            </w:pPr>
            <w:r>
              <w:rPr>
                <w:rFonts w:ascii="Noto Serif" w:hAnsi="Noto Serif"/>
                <w:sz w:val="13"/>
              </w:rPr>
              <w:t>Hướng bộ phận phát lửa/miệng lò theo truyền bản cụ thể.</w:t>
            </w:r>
          </w:p>
        </w:tc>
        <w:tc>
          <w:tcPr>
            <w:tcW w:type="dxa" w:w="3118"/>
            <w:tcMar>
              <w:top w:w="60" w:type="dxa"/>
              <w:start w:w="70" w:type="dxa"/>
              <w:bottom w:w="60" w:type="dxa"/>
              <w:end w:w="70" w:type="dxa"/>
            </w:tcMar>
            <w:vAlign w:val="top"/>
          </w:tcPr>
          <w:p>
            <w:pPr>
              <w:spacing w:after="0"/>
            </w:pPr>
            <w:r>
              <w:rPr>
                <w:rFonts w:ascii="Noto Serif" w:hAnsi="Noto Serif"/>
                <w:sz w:val="13"/>
              </w:rPr>
              <w:t>Chỉ khi nguồn định nghĩa rõ.</w:t>
            </w:r>
          </w:p>
        </w:tc>
        <w:tc>
          <w:tcPr>
            <w:tcW w:type="dxa" w:w="3118"/>
            <w:tcMar>
              <w:top w:w="60" w:type="dxa"/>
              <w:start w:w="70" w:type="dxa"/>
              <w:bottom w:w="60" w:type="dxa"/>
              <w:end w:w="70" w:type="dxa"/>
            </w:tcMar>
            <w:vAlign w:val="top"/>
          </w:tcPr>
          <w:p>
            <w:pPr>
              <w:spacing w:after="0"/>
            </w:pPr>
            <w:r>
              <w:rPr>
                <w:rFonts w:ascii="Noto Serif" w:hAnsi="Noto Serif"/>
                <w:sz w:val="13"/>
              </w:rPr>
              <w:t>Không tự lấy nút điều khiển của bếp hiện đại làm cổ pháp.</w:t>
            </w:r>
          </w:p>
        </w:tc>
      </w:tr>
    </w:tbl>
    <w:p>
      <w:pPr>
        <w:spacing w:after="0"/>
      </w:pPr>
    </w:p>
    <w:p>
      <w:pPr>
        <w:pStyle w:val="Heading2"/>
        <w:keepNext/>
      </w:pPr>
      <w:r>
        <w:t>26. Quy trình Môn–Chủ–Táo chín bước</w:t>
      </w:r>
    </w:p>
    <w:p>
      <w:pPr>
        <w:spacing w:after="28"/>
        <w:ind w:left="283" w:hanging="227"/>
      </w:pPr>
      <w:r>
        <w:rPr>
          <w:b/>
        </w:rPr>
        <w:t xml:space="preserve">1. </w:t>
      </w:r>
      <w:r>
        <w:t>Chỉ rõ loại nhà: một khối, nhiều viện, căn hộ hay nhiều hộ.</w:t>
      </w:r>
    </w:p>
    <w:p>
      <w:pPr>
        <w:spacing w:after="28"/>
        <w:ind w:left="283" w:hanging="227"/>
      </w:pPr>
      <w:r>
        <w:rPr>
          <w:b/>
        </w:rPr>
        <w:t xml:space="preserve">2. </w:t>
      </w:r>
      <w:r>
        <w:t>Khóa Thái Cực của từng đơn vị theo Phần 05.</w:t>
      </w:r>
    </w:p>
    <w:p>
      <w:pPr>
        <w:spacing w:after="28"/>
        <w:ind w:left="283" w:hanging="227"/>
      </w:pPr>
      <w:r>
        <w:rPr>
          <w:b/>
        </w:rPr>
        <w:t xml:space="preserve">3. </w:t>
      </w:r>
      <w:r>
        <w:t>Định Môn bằng cửa phục vụ đơn vị đó; ghi tần suất dùng.</w:t>
      </w:r>
    </w:p>
    <w:p>
      <w:pPr>
        <w:spacing w:after="28"/>
        <w:ind w:left="283" w:hanging="227"/>
      </w:pPr>
      <w:r>
        <w:rPr>
          <w:b/>
        </w:rPr>
        <w:t xml:space="preserve">4. </w:t>
      </w:r>
      <w:r>
        <w:t>Tìm Chủ theo khối/không gian làm chủ; nếu không có tương đương, ghi rõ.</w:t>
      </w:r>
    </w:p>
    <w:p>
      <w:pPr>
        <w:spacing w:after="28"/>
        <w:ind w:left="283" w:hanging="227"/>
      </w:pPr>
      <w:r>
        <w:rPr>
          <w:b/>
        </w:rPr>
        <w:t xml:space="preserve">5. </w:t>
      </w:r>
      <w:r>
        <w:t>Định Táo bằng đúng biến của truyền bản; nếu dùng Tam Yếu đoạn gốc thì xét cửa bếp.</w:t>
      </w:r>
    </w:p>
    <w:p>
      <w:pPr>
        <w:spacing w:after="28"/>
        <w:ind w:left="283" w:hanging="227"/>
      </w:pPr>
      <w:r>
        <w:rPr>
          <w:b/>
        </w:rPr>
        <w:t xml:space="preserve">6. </w:t>
      </w:r>
      <w:r>
        <w:t>Tra Môn–Chủ, Môn–Táo, Chủ–Táo bằng bảng quan hệ đúng phép.</w:t>
      </w:r>
    </w:p>
    <w:p>
      <w:pPr>
        <w:spacing w:after="28"/>
        <w:ind w:left="283" w:hanging="227"/>
      </w:pPr>
      <w:r>
        <w:rPr>
          <w:b/>
        </w:rPr>
        <w:t xml:space="preserve">7. </w:t>
      </w:r>
      <w:r>
        <w:t>Ghi từng cặp riêng, không lấy một cặp thuận bù cặp bất thuận.</w:t>
      </w:r>
    </w:p>
    <w:p>
      <w:pPr>
        <w:spacing w:after="28"/>
        <w:ind w:left="283" w:hanging="227"/>
      </w:pPr>
      <w:r>
        <w:rPr>
          <w:b/>
        </w:rPr>
        <w:t xml:space="preserve">8. </w:t>
      </w:r>
      <w:r>
        <w:t>Đặt cạnh bảng khói, cháy, nước, giao thông, riêng tư; bất kỳ phủ quyết nào cũng loại phương án.</w:t>
      </w:r>
    </w:p>
    <w:p>
      <w:pPr>
        <w:spacing w:after="28"/>
        <w:ind w:left="283" w:hanging="227"/>
      </w:pPr>
      <w:r>
        <w:rPr>
          <w:b/>
        </w:rPr>
        <w:t xml:space="preserve">9. </w:t>
      </w:r>
      <w:r>
        <w:t>Giữ phương án tốt nhất hoặc các kịch bản còn tranh luận để sang Nội Lục Sự; không dùng vật phẩm “hóa” mặt bằng sai.</w:t>
      </w:r>
    </w:p>
    <w:p>
      <w:r>
        <w:br w:type="page"/>
      </w:r>
    </w:p>
    <w:p>
      <w:pPr>
        <w:pStyle w:val="Heading1"/>
        <w:keepNext/>
      </w:pPr>
      <w:r>
        <w:t>VI. NỘI LỤC SỰ — ĐI TỪ KHÔNG GIAN CHUNG ĐẾN TỪNG GIƯỜNG, BẾP, CẦU THANG VÀ KHU PHỤ</w:t>
      </w:r>
    </w:p>
    <w:tbl>
      <w:tblPr>
        <w:tblW w:type="auto" w:w="0"/>
        <w:jc w:val="center"/>
        <w:tblLook w:firstColumn="1" w:firstRow="1" w:lastColumn="0" w:lastRow="0" w:noHBand="0" w:noVBand="1" w:val="04A0"/>
      </w:tblPr>
      <w:tblGrid>
        <w:gridCol w:w="6826"/>
      </w:tblGrid>
      <w:tr>
        <w:trPr>
          <w:cantSplit/>
        </w:trPr>
        <w:tc>
          <w:tcPr>
            <w:tcW w:type="dxa" w:w="6826"/>
            <w:shd w:fill="F2F2F2"/>
            <w:tcMar>
              <w:top w:w="100" w:type="dxa"/>
              <w:start w:w="120" w:type="dxa"/>
              <w:bottom w:w="100" w:type="dxa"/>
              <w:end w:w="120" w:type="dxa"/>
            </w:tcMar>
          </w:tcPr>
          <w:p>
            <w:r>
              <w:rPr>
                <w:b/>
                <w:color w:val="1F4E79"/>
              </w:rPr>
              <w:t xml:space="preserve">Bản chứng cổ — </w:t>
            </w:r>
            <w:r>
              <w:t>Dương Trạch Tập Thành — Diêu Đình Loan</w:t>
            </w:r>
          </w:p>
        </w:tc>
      </w:tr>
    </w:tbl>
    <w:p>
      <w:pPr>
        <w:spacing w:after="0"/>
      </w:pPr>
    </w:p>
    <w:p>
      <w:pPr>
        <w:spacing w:after="40"/>
      </w:pPr>
      <w:r>
        <w:rPr>
          <w:b/>
          <w:sz w:val="20"/>
        </w:rPr>
        <w:t>內六事者，在宅內之事。如門、戶、井、竈、床、房等項，雖曰六事，其寔亦不止於六也。</w:t>
      </w:r>
    </w:p>
    <w:p>
      <w:pPr>
        <w:spacing w:after="50"/>
      </w:pPr>
      <w:r>
        <w:rPr>
          <w:i/>
          <w:color w:val="595959"/>
        </w:rPr>
        <w:t>Hán–Việt: Nội Lục Sự giả, tại trạch nội chi sự. Như môn, hộ, tỉnh, táo, sàng, phòng đẳng hạng; tuy viết Lục Sự, kỳ thực diệc bất chỉ ư lục dã.</w:t>
      </w:r>
    </w:p>
    <w:p>
      <w:pPr>
        <w:spacing w:after="50"/>
      </w:pPr>
      <w:r>
        <w:rPr>
          <w:i w:val="0"/>
        </w:rPr>
        <w:t>Dịch nghĩa: Nội Lục Sự là các việc trong nhà như cửa, lối mở, giếng, bếp, giường, phòng; tuy gọi sáu việc nhưng thực ra không chỉ sáu.</w:t>
      </w:r>
    </w:p>
    <w:p>
      <w:pPr>
        <w:spacing w:after="50"/>
      </w:pPr>
      <w:r>
        <w:rPr>
          <w:i w:val="0"/>
          <w:color w:val="1F4E79"/>
        </w:rPr>
        <w:t>Giải nghĩa thực hành: Đây là căn cứ để mở rộng có kỷ luật sang chức năng hiện đại. Không giả rằng cổ thư đã nói máy giặt, thang máy hay thiết bị điện; các hạng mục mới được xử lý theo chức năng trước, phương vị sau.</w:t>
      </w:r>
    </w:p>
    <w:p>
      <w:pPr>
        <w:pStyle w:val="Heading2"/>
        <w:keepNext/>
      </w:pPr>
      <w:r>
        <w:t>27. Phòng khách/không gian sinh hoạt chung — mười thế thuận, mười bệnh</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397"/>
            <w:shd w:fill="D9EAF7"/>
            <w:tcMar>
              <w:top w:w="60" w:type="dxa"/>
              <w:start w:w="70" w:type="dxa"/>
              <w:bottom w:w="60" w:type="dxa"/>
              <w:end w:w="70" w:type="dxa"/>
            </w:tcMar>
            <w:vAlign w:val="center"/>
          </w:tcPr>
          <w:p>
            <w:pPr>
              <w:jc w:val="center"/>
            </w:pPr>
            <w:r>
              <w:rPr>
                <w:rFonts w:ascii="Noto Serif" w:hAnsi="Noto Serif"/>
                <w:b/>
                <w:sz w:val="13"/>
              </w:rPr>
              <w:t>Số</w:t>
            </w:r>
          </w:p>
        </w:tc>
        <w:tc>
          <w:tcPr>
            <w:tcW w:type="dxa" w:w="2551"/>
            <w:shd w:fill="D9EAF7"/>
            <w:tcMar>
              <w:top w:w="60" w:type="dxa"/>
              <w:start w:w="70" w:type="dxa"/>
              <w:bottom w:w="60" w:type="dxa"/>
              <w:end w:w="70" w:type="dxa"/>
            </w:tcMar>
            <w:vAlign w:val="center"/>
          </w:tcPr>
          <w:p>
            <w:pPr>
              <w:jc w:val="center"/>
            </w:pPr>
            <w:r>
              <w:rPr>
                <w:rFonts w:ascii="Noto Serif" w:hAnsi="Noto Serif"/>
                <w:b/>
                <w:sz w:val="13"/>
              </w:rPr>
              <w:t>Thế thuận</w:t>
            </w:r>
          </w:p>
        </w:tc>
        <w:tc>
          <w:tcPr>
            <w:tcW w:type="dxa" w:w="3402"/>
            <w:shd w:fill="D9EAF7"/>
            <w:tcMar>
              <w:top w:w="60" w:type="dxa"/>
              <w:start w:w="70" w:type="dxa"/>
              <w:bottom w:w="60" w:type="dxa"/>
              <w:end w:w="70" w:type="dxa"/>
            </w:tcMar>
            <w:vAlign w:val="center"/>
          </w:tcPr>
          <w:p>
            <w:pPr>
              <w:jc w:val="center"/>
            </w:pPr>
            <w:r>
              <w:rPr>
                <w:rFonts w:ascii="Noto Serif" w:hAnsi="Noto Serif"/>
                <w:b/>
                <w:sz w:val="13"/>
              </w:rPr>
              <w:t>Dấu hiệu</w:t>
            </w:r>
          </w:p>
        </w:tc>
        <w:tc>
          <w:tcPr>
            <w:tcW w:type="dxa" w:w="2778"/>
            <w:shd w:fill="D9EAF7"/>
            <w:tcMar>
              <w:top w:w="60" w:type="dxa"/>
              <w:start w:w="70" w:type="dxa"/>
              <w:bottom w:w="60" w:type="dxa"/>
              <w:end w:w="70" w:type="dxa"/>
            </w:tcMar>
            <w:vAlign w:val="center"/>
          </w:tcPr>
          <w:p>
            <w:pPr>
              <w:jc w:val="center"/>
            </w:pPr>
            <w:r>
              <w:rPr>
                <w:rFonts w:ascii="Noto Serif" w:hAnsi="Noto Serif"/>
                <w:b/>
                <w:sz w:val="13"/>
              </w:rPr>
              <w:t>Vì sao</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w:t>
            </w:r>
          </w:p>
        </w:tc>
        <w:tc>
          <w:tcPr>
            <w:tcW w:type="dxa" w:w="2551"/>
            <w:tcMar>
              <w:top w:w="60" w:type="dxa"/>
              <w:start w:w="70" w:type="dxa"/>
              <w:bottom w:w="60" w:type="dxa"/>
              <w:end w:w="70" w:type="dxa"/>
            </w:tcMar>
            <w:vAlign w:val="top"/>
          </w:tcPr>
          <w:p>
            <w:pPr>
              <w:spacing w:after="0"/>
            </w:pPr>
            <w:r>
              <w:rPr>
                <w:rFonts w:ascii="Noto Serif" w:hAnsi="Noto Serif"/>
                <w:sz w:val="13"/>
              </w:rPr>
              <w:t>Gần cửa chính nhưng không bị cửa cắt thẳng qua vùng ngồi</w:t>
            </w:r>
          </w:p>
        </w:tc>
        <w:tc>
          <w:tcPr>
            <w:tcW w:type="dxa" w:w="3402"/>
            <w:tcMar>
              <w:top w:w="60" w:type="dxa"/>
              <w:start w:w="70" w:type="dxa"/>
              <w:bottom w:w="60" w:type="dxa"/>
              <w:end w:w="70" w:type="dxa"/>
            </w:tcMar>
            <w:vAlign w:val="top"/>
          </w:tcPr>
          <w:p>
            <w:pPr>
              <w:spacing w:after="0"/>
            </w:pPr>
            <w:r>
              <w:rPr>
                <w:rFonts w:ascii="Noto Serif" w:hAnsi="Noto Serif"/>
                <w:sz w:val="13"/>
              </w:rPr>
              <w:t>Tiếp đón thuận, có điểm dừng.</w:t>
            </w:r>
          </w:p>
        </w:tc>
        <w:tc>
          <w:tcPr>
            <w:tcW w:type="dxa" w:w="2778"/>
            <w:tcMar>
              <w:top w:w="60" w:type="dxa"/>
              <w:start w:w="70" w:type="dxa"/>
              <w:bottom w:w="60" w:type="dxa"/>
              <w:end w:w="70" w:type="dxa"/>
            </w:tcMar>
            <w:vAlign w:val="top"/>
          </w:tcPr>
          <w:p>
            <w:pPr>
              <w:spacing w:after="0"/>
            </w:pPr>
            <w:r>
              <w:rPr>
                <w:rFonts w:ascii="Noto Serif" w:hAnsi="Noto Serif"/>
                <w:sz w:val="13"/>
              </w:rPr>
              <w:t>Tạo lớp công cộng đầu tiên.</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2</w:t>
            </w:r>
          </w:p>
        </w:tc>
        <w:tc>
          <w:tcPr>
            <w:tcW w:type="dxa" w:w="2551"/>
            <w:tcMar>
              <w:top w:w="60" w:type="dxa"/>
              <w:start w:w="70" w:type="dxa"/>
              <w:bottom w:w="60" w:type="dxa"/>
              <w:end w:w="70" w:type="dxa"/>
            </w:tcMar>
            <w:vAlign w:val="top"/>
          </w:tcPr>
          <w:p>
            <w:pPr>
              <w:spacing w:after="0"/>
            </w:pPr>
            <w:r>
              <w:rPr>
                <w:rFonts w:ascii="Noto Serif" w:hAnsi="Noto Serif"/>
                <w:sz w:val="13"/>
              </w:rPr>
              <w:t>Có ánh sáng ban ngày kiểm soát được</w:t>
            </w:r>
          </w:p>
        </w:tc>
        <w:tc>
          <w:tcPr>
            <w:tcW w:type="dxa" w:w="3402"/>
            <w:tcMar>
              <w:top w:w="60" w:type="dxa"/>
              <w:start w:w="70" w:type="dxa"/>
              <w:bottom w:w="60" w:type="dxa"/>
              <w:end w:w="70" w:type="dxa"/>
            </w:tcMar>
            <w:vAlign w:val="top"/>
          </w:tcPr>
          <w:p>
            <w:pPr>
              <w:spacing w:after="0"/>
            </w:pPr>
            <w:r>
              <w:rPr>
                <w:rFonts w:ascii="Noto Serif" w:hAnsi="Noto Serif"/>
                <w:sz w:val="13"/>
              </w:rPr>
              <w:t>Sáng nhưng không phải kéo rèm kín cả ngày.</w:t>
            </w:r>
          </w:p>
        </w:tc>
        <w:tc>
          <w:tcPr>
            <w:tcW w:type="dxa" w:w="2778"/>
            <w:tcMar>
              <w:top w:w="60" w:type="dxa"/>
              <w:start w:w="70" w:type="dxa"/>
              <w:bottom w:w="60" w:type="dxa"/>
              <w:end w:w="70" w:type="dxa"/>
            </w:tcMar>
            <w:vAlign w:val="top"/>
          </w:tcPr>
          <w:p>
            <w:pPr>
              <w:spacing w:after="0"/>
            </w:pPr>
            <w:r>
              <w:rPr>
                <w:rFonts w:ascii="Noto Serif" w:hAnsi="Noto Serif"/>
                <w:sz w:val="13"/>
              </w:rPr>
              <w:t>Sự “minh” phải đi cùng tiện nghi.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3</w:t>
            </w:r>
          </w:p>
        </w:tc>
        <w:tc>
          <w:tcPr>
            <w:tcW w:type="dxa" w:w="2551"/>
            <w:tcMar>
              <w:top w:w="60" w:type="dxa"/>
              <w:start w:w="70" w:type="dxa"/>
              <w:bottom w:w="60" w:type="dxa"/>
              <w:end w:w="70" w:type="dxa"/>
            </w:tcMar>
            <w:vAlign w:val="top"/>
          </w:tcPr>
          <w:p>
            <w:pPr>
              <w:spacing w:after="0"/>
            </w:pPr>
            <w:r>
              <w:rPr>
                <w:rFonts w:ascii="Noto Serif" w:hAnsi="Noto Serif"/>
                <w:sz w:val="13"/>
              </w:rPr>
              <w:t>Có thể thông gió mà không thốc trực vào chỗ ngồi</w:t>
            </w:r>
          </w:p>
        </w:tc>
        <w:tc>
          <w:tcPr>
            <w:tcW w:type="dxa" w:w="3402"/>
            <w:tcMar>
              <w:top w:w="60" w:type="dxa"/>
              <w:start w:w="70" w:type="dxa"/>
              <w:bottom w:w="60" w:type="dxa"/>
              <w:end w:w="70" w:type="dxa"/>
            </w:tcMar>
            <w:vAlign w:val="top"/>
          </w:tcPr>
          <w:p>
            <w:pPr>
              <w:spacing w:after="0"/>
            </w:pPr>
            <w:r>
              <w:rPr>
                <w:rFonts w:ascii="Noto Serif" w:hAnsi="Noto Serif"/>
                <w:sz w:val="13"/>
              </w:rPr>
              <w:t>Gió vào/ra có đường nhưng không thành dòng xung.</w:t>
            </w:r>
          </w:p>
        </w:tc>
        <w:tc>
          <w:tcPr>
            <w:tcW w:type="dxa" w:w="2778"/>
            <w:tcMar>
              <w:top w:w="60" w:type="dxa"/>
              <w:start w:w="70" w:type="dxa"/>
              <w:bottom w:w="60" w:type="dxa"/>
              <w:end w:w="70" w:type="dxa"/>
            </w:tcMar>
            <w:vAlign w:val="top"/>
          </w:tcPr>
          <w:p>
            <w:pPr>
              <w:spacing w:after="0"/>
            </w:pPr>
            <w:r>
              <w:rPr>
                <w:rFonts w:ascii="Noto Serif" w:hAnsi="Noto Serif"/>
                <w:sz w:val="13"/>
              </w:rPr>
              <w:t>Tàng phong không đồng nghĩa bịt kín.</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4</w:t>
            </w:r>
          </w:p>
        </w:tc>
        <w:tc>
          <w:tcPr>
            <w:tcW w:type="dxa" w:w="2551"/>
            <w:tcMar>
              <w:top w:w="60" w:type="dxa"/>
              <w:start w:w="70" w:type="dxa"/>
              <w:bottom w:w="60" w:type="dxa"/>
              <w:end w:w="70" w:type="dxa"/>
            </w:tcMar>
            <w:vAlign w:val="top"/>
          </w:tcPr>
          <w:p>
            <w:pPr>
              <w:spacing w:after="0"/>
            </w:pPr>
            <w:r>
              <w:rPr>
                <w:rFonts w:ascii="Noto Serif" w:hAnsi="Noto Serif"/>
                <w:sz w:val="13"/>
              </w:rPr>
              <w:t>Tầm nhìn ra khoảng mở hoặc sân</w:t>
            </w:r>
          </w:p>
        </w:tc>
        <w:tc>
          <w:tcPr>
            <w:tcW w:type="dxa" w:w="3402"/>
            <w:tcMar>
              <w:top w:w="60" w:type="dxa"/>
              <w:start w:w="70" w:type="dxa"/>
              <w:bottom w:w="60" w:type="dxa"/>
              <w:end w:w="70" w:type="dxa"/>
            </w:tcMar>
            <w:vAlign w:val="top"/>
          </w:tcPr>
          <w:p>
            <w:pPr>
              <w:spacing w:after="0"/>
            </w:pPr>
            <w:r>
              <w:rPr>
                <w:rFonts w:ascii="Noto Serif" w:hAnsi="Noto Serif"/>
                <w:sz w:val="13"/>
              </w:rPr>
              <w:t>Có điểm nhìn, không bị tường áp sát toàn bộ.</w:t>
            </w:r>
          </w:p>
        </w:tc>
        <w:tc>
          <w:tcPr>
            <w:tcW w:type="dxa" w:w="2778"/>
            <w:tcMar>
              <w:top w:w="60" w:type="dxa"/>
              <w:start w:w="70" w:type="dxa"/>
              <w:bottom w:w="60" w:type="dxa"/>
              <w:end w:w="70" w:type="dxa"/>
            </w:tcMar>
            <w:vAlign w:val="top"/>
          </w:tcPr>
          <w:p>
            <w:pPr>
              <w:spacing w:after="0"/>
            </w:pPr>
            <w:r>
              <w:rPr>
                <w:rFonts w:ascii="Noto Serif" w:hAnsi="Noto Serif"/>
                <w:sz w:val="13"/>
              </w:rPr>
              <w:t>Tạo cảm giác thoáng và liên hệ ngoại cục.</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5</w:t>
            </w:r>
          </w:p>
        </w:tc>
        <w:tc>
          <w:tcPr>
            <w:tcW w:type="dxa" w:w="2551"/>
            <w:tcMar>
              <w:top w:w="60" w:type="dxa"/>
              <w:start w:w="70" w:type="dxa"/>
              <w:bottom w:w="60" w:type="dxa"/>
              <w:end w:w="70" w:type="dxa"/>
            </w:tcMar>
            <w:vAlign w:val="top"/>
          </w:tcPr>
          <w:p>
            <w:pPr>
              <w:spacing w:after="0"/>
            </w:pPr>
            <w:r>
              <w:rPr>
                <w:rFonts w:ascii="Noto Serif" w:hAnsi="Noto Serif"/>
                <w:sz w:val="13"/>
              </w:rPr>
              <w:t>Tuyến đi không cắt đôi nhóm ghế</w:t>
            </w:r>
          </w:p>
        </w:tc>
        <w:tc>
          <w:tcPr>
            <w:tcW w:type="dxa" w:w="3402"/>
            <w:tcMar>
              <w:top w:w="60" w:type="dxa"/>
              <w:start w:w="70" w:type="dxa"/>
              <w:bottom w:w="60" w:type="dxa"/>
              <w:end w:w="70" w:type="dxa"/>
            </w:tcMar>
            <w:vAlign w:val="top"/>
          </w:tcPr>
          <w:p>
            <w:pPr>
              <w:spacing w:after="0"/>
            </w:pPr>
            <w:r>
              <w:rPr>
                <w:rFonts w:ascii="Noto Serif" w:hAnsi="Noto Serif"/>
                <w:sz w:val="13"/>
              </w:rPr>
              <w:t>Người đi tới phòng khác không xuyên giữa chỗ ngồi.</w:t>
            </w:r>
          </w:p>
        </w:tc>
        <w:tc>
          <w:tcPr>
            <w:tcW w:type="dxa" w:w="2778"/>
            <w:tcMar>
              <w:top w:w="60" w:type="dxa"/>
              <w:start w:w="70" w:type="dxa"/>
              <w:bottom w:w="60" w:type="dxa"/>
              <w:end w:w="70" w:type="dxa"/>
            </w:tcMar>
            <w:vAlign w:val="top"/>
          </w:tcPr>
          <w:p>
            <w:pPr>
              <w:spacing w:after="0"/>
            </w:pPr>
            <w:r>
              <w:rPr>
                <w:rFonts w:ascii="Noto Serif" w:hAnsi="Noto Serif"/>
                <w:sz w:val="13"/>
              </w:rPr>
              <w:t>Ổn định sinh hoạt.</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6</w:t>
            </w:r>
          </w:p>
        </w:tc>
        <w:tc>
          <w:tcPr>
            <w:tcW w:type="dxa" w:w="2551"/>
            <w:tcMar>
              <w:top w:w="60" w:type="dxa"/>
              <w:start w:w="70" w:type="dxa"/>
              <w:bottom w:w="60" w:type="dxa"/>
              <w:end w:w="70" w:type="dxa"/>
            </w:tcMar>
            <w:vAlign w:val="top"/>
          </w:tcPr>
          <w:p>
            <w:pPr>
              <w:spacing w:after="0"/>
            </w:pPr>
            <w:r>
              <w:rPr>
                <w:rFonts w:ascii="Noto Serif" w:hAnsi="Noto Serif"/>
                <w:sz w:val="13"/>
              </w:rPr>
              <w:t>Tỷ lệ phù hợp với số người</w:t>
            </w:r>
          </w:p>
        </w:tc>
        <w:tc>
          <w:tcPr>
            <w:tcW w:type="dxa" w:w="3402"/>
            <w:tcMar>
              <w:top w:w="60" w:type="dxa"/>
              <w:start w:w="70" w:type="dxa"/>
              <w:bottom w:w="60" w:type="dxa"/>
              <w:end w:w="70" w:type="dxa"/>
            </w:tcMar>
            <w:vAlign w:val="top"/>
          </w:tcPr>
          <w:p>
            <w:pPr>
              <w:spacing w:after="0"/>
            </w:pPr>
            <w:r>
              <w:rPr>
                <w:rFonts w:ascii="Noto Serif" w:hAnsi="Noto Serif"/>
                <w:sz w:val="13"/>
              </w:rPr>
              <w:t>Không quá trống, không quá chật.</w:t>
            </w:r>
          </w:p>
        </w:tc>
        <w:tc>
          <w:tcPr>
            <w:tcW w:type="dxa" w:w="2778"/>
            <w:tcMar>
              <w:top w:w="60" w:type="dxa"/>
              <w:start w:w="70" w:type="dxa"/>
              <w:bottom w:w="60" w:type="dxa"/>
              <w:end w:w="70" w:type="dxa"/>
            </w:tcMar>
            <w:vAlign w:val="top"/>
          </w:tcPr>
          <w:p>
            <w:pPr>
              <w:spacing w:after="0"/>
            </w:pPr>
            <w:r>
              <w:rPr>
                <w:rFonts w:ascii="Noto Serif" w:hAnsi="Noto Serif"/>
                <w:sz w:val="13"/>
              </w:rPr>
              <w:t>Ngũ Hư/Ngũ Thực nhắc về tương xứng.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7</w:t>
            </w:r>
          </w:p>
        </w:tc>
        <w:tc>
          <w:tcPr>
            <w:tcW w:type="dxa" w:w="2551"/>
            <w:tcMar>
              <w:top w:w="60" w:type="dxa"/>
              <w:start w:w="70" w:type="dxa"/>
              <w:bottom w:w="60" w:type="dxa"/>
              <w:end w:w="70" w:type="dxa"/>
            </w:tcMar>
            <w:vAlign w:val="top"/>
          </w:tcPr>
          <w:p>
            <w:pPr>
              <w:spacing w:after="0"/>
            </w:pPr>
            <w:r>
              <w:rPr>
                <w:rFonts w:ascii="Noto Serif" w:hAnsi="Noto Serif"/>
                <w:sz w:val="13"/>
              </w:rPr>
              <w:t>Liên hệ khu ăn thuận nhưng không nhận khói trực</w:t>
            </w:r>
          </w:p>
        </w:tc>
        <w:tc>
          <w:tcPr>
            <w:tcW w:type="dxa" w:w="3402"/>
            <w:tcMar>
              <w:top w:w="60" w:type="dxa"/>
              <w:start w:w="70" w:type="dxa"/>
              <w:bottom w:w="60" w:type="dxa"/>
              <w:end w:w="70" w:type="dxa"/>
            </w:tcMar>
            <w:vAlign w:val="top"/>
          </w:tcPr>
          <w:p>
            <w:pPr>
              <w:spacing w:after="0"/>
            </w:pPr>
            <w:r>
              <w:rPr>
                <w:rFonts w:ascii="Noto Serif" w:hAnsi="Noto Serif"/>
                <w:sz w:val="13"/>
              </w:rPr>
              <w:t>Phục vụ tiện nhưng kiểm soát mùi.</w:t>
            </w:r>
          </w:p>
        </w:tc>
        <w:tc>
          <w:tcPr>
            <w:tcW w:type="dxa" w:w="2778"/>
            <w:tcMar>
              <w:top w:w="60" w:type="dxa"/>
              <w:start w:w="70" w:type="dxa"/>
              <w:bottom w:w="60" w:type="dxa"/>
              <w:end w:w="70" w:type="dxa"/>
            </w:tcMar>
            <w:vAlign w:val="top"/>
          </w:tcPr>
          <w:p>
            <w:pPr>
              <w:spacing w:after="0"/>
            </w:pPr>
            <w:r>
              <w:rPr>
                <w:rFonts w:ascii="Noto Serif" w:hAnsi="Noto Serif"/>
                <w:sz w:val="13"/>
              </w:rPr>
              <w:t>Công năng liên hoàn.</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8</w:t>
            </w:r>
          </w:p>
        </w:tc>
        <w:tc>
          <w:tcPr>
            <w:tcW w:type="dxa" w:w="2551"/>
            <w:tcMar>
              <w:top w:w="60" w:type="dxa"/>
              <w:start w:w="70" w:type="dxa"/>
              <w:bottom w:w="60" w:type="dxa"/>
              <w:end w:w="70" w:type="dxa"/>
            </w:tcMar>
            <w:vAlign w:val="top"/>
          </w:tcPr>
          <w:p>
            <w:pPr>
              <w:spacing w:after="0"/>
            </w:pPr>
            <w:r>
              <w:rPr>
                <w:rFonts w:ascii="Noto Serif" w:hAnsi="Noto Serif"/>
                <w:sz w:val="13"/>
              </w:rPr>
              <w:t>Không chắn lối thoát</w:t>
            </w:r>
          </w:p>
        </w:tc>
        <w:tc>
          <w:tcPr>
            <w:tcW w:type="dxa" w:w="3402"/>
            <w:tcMar>
              <w:top w:w="60" w:type="dxa"/>
              <w:start w:w="70" w:type="dxa"/>
              <w:bottom w:w="60" w:type="dxa"/>
              <w:end w:w="70" w:type="dxa"/>
            </w:tcMar>
            <w:vAlign w:val="top"/>
          </w:tcPr>
          <w:p>
            <w:pPr>
              <w:spacing w:after="0"/>
            </w:pPr>
            <w:r>
              <w:rPr>
                <w:rFonts w:ascii="Noto Serif" w:hAnsi="Noto Serif"/>
                <w:sz w:val="13"/>
              </w:rPr>
              <w:t>Đồ lớn vẫn chừa đường rõ.</w:t>
            </w:r>
          </w:p>
        </w:tc>
        <w:tc>
          <w:tcPr>
            <w:tcW w:type="dxa" w:w="2778"/>
            <w:tcMar>
              <w:top w:w="60" w:type="dxa"/>
              <w:start w:w="70" w:type="dxa"/>
              <w:bottom w:w="60" w:type="dxa"/>
              <w:end w:w="70" w:type="dxa"/>
            </w:tcMar>
            <w:vAlign w:val="top"/>
          </w:tcPr>
          <w:p>
            <w:pPr>
              <w:spacing w:after="0"/>
            </w:pPr>
            <w:r>
              <w:rPr>
                <w:rFonts w:ascii="Noto Serif" w:hAnsi="Noto Serif"/>
                <w:sz w:val="13"/>
              </w:rPr>
              <w:t>An toàn.</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9</w:t>
            </w:r>
          </w:p>
        </w:tc>
        <w:tc>
          <w:tcPr>
            <w:tcW w:type="dxa" w:w="2551"/>
            <w:tcMar>
              <w:top w:w="60" w:type="dxa"/>
              <w:start w:w="70" w:type="dxa"/>
              <w:bottom w:w="60" w:type="dxa"/>
              <w:end w:w="70" w:type="dxa"/>
            </w:tcMar>
            <w:vAlign w:val="top"/>
          </w:tcPr>
          <w:p>
            <w:pPr>
              <w:spacing w:after="0"/>
            </w:pPr>
            <w:r>
              <w:rPr>
                <w:rFonts w:ascii="Noto Serif" w:hAnsi="Noto Serif"/>
                <w:sz w:val="13"/>
              </w:rPr>
              <w:t>Không bị tiếng máy/xe áp đảo</w:t>
            </w:r>
          </w:p>
        </w:tc>
        <w:tc>
          <w:tcPr>
            <w:tcW w:type="dxa" w:w="3402"/>
            <w:tcMar>
              <w:top w:w="60" w:type="dxa"/>
              <w:start w:w="70" w:type="dxa"/>
              <w:bottom w:w="60" w:type="dxa"/>
              <w:end w:w="70" w:type="dxa"/>
            </w:tcMar>
            <w:vAlign w:val="top"/>
          </w:tcPr>
          <w:p>
            <w:pPr>
              <w:spacing w:after="0"/>
            </w:pPr>
            <w:r>
              <w:rPr>
                <w:rFonts w:ascii="Noto Serif" w:hAnsi="Noto Serif"/>
                <w:sz w:val="13"/>
              </w:rPr>
              <w:t>Có xử lý âm học nếu sát đường.</w:t>
            </w:r>
          </w:p>
        </w:tc>
        <w:tc>
          <w:tcPr>
            <w:tcW w:type="dxa" w:w="2778"/>
            <w:tcMar>
              <w:top w:w="60" w:type="dxa"/>
              <w:start w:w="70" w:type="dxa"/>
              <w:bottom w:w="60" w:type="dxa"/>
              <w:end w:w="70" w:type="dxa"/>
            </w:tcMar>
            <w:vAlign w:val="top"/>
          </w:tcPr>
          <w:p>
            <w:pPr>
              <w:spacing w:after="0"/>
            </w:pPr>
            <w:r>
              <w:rPr>
                <w:rFonts w:ascii="Noto Serif" w:hAnsi="Noto Serif"/>
                <w:sz w:val="13"/>
              </w:rPr>
              <w:t>Không gian giao tiếp cần nghe rõ.</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10</w:t>
            </w:r>
          </w:p>
        </w:tc>
        <w:tc>
          <w:tcPr>
            <w:tcW w:type="dxa" w:w="2551"/>
            <w:tcMar>
              <w:top w:w="60" w:type="dxa"/>
              <w:start w:w="70" w:type="dxa"/>
              <w:bottom w:w="60" w:type="dxa"/>
              <w:end w:w="70" w:type="dxa"/>
            </w:tcMar>
            <w:vAlign w:val="top"/>
          </w:tcPr>
          <w:p>
            <w:pPr>
              <w:spacing w:after="0"/>
            </w:pPr>
            <w:r>
              <w:rPr>
                <w:rFonts w:ascii="Noto Serif" w:hAnsi="Noto Serif"/>
                <w:sz w:val="13"/>
              </w:rPr>
              <w:t>Nếu dùng Bát Trạch, ưu tiên cung thuận sau khi 9 điều trên đạt</w:t>
            </w:r>
          </w:p>
        </w:tc>
        <w:tc>
          <w:tcPr>
            <w:tcW w:type="dxa" w:w="3402"/>
            <w:tcMar>
              <w:top w:w="60" w:type="dxa"/>
              <w:start w:w="70" w:type="dxa"/>
              <w:bottom w:w="60" w:type="dxa"/>
              <w:end w:w="70" w:type="dxa"/>
            </w:tcMar>
            <w:vAlign w:val="top"/>
          </w:tcPr>
          <w:p>
            <w:pPr>
              <w:spacing w:after="0"/>
            </w:pPr>
            <w:r>
              <w:rPr>
                <w:rFonts w:ascii="Noto Serif" w:hAnsi="Noto Serif"/>
                <w:sz w:val="13"/>
              </w:rPr>
              <w:t>Cung là lớp chọn trong phương án tốt.</w:t>
            </w:r>
          </w:p>
        </w:tc>
        <w:tc>
          <w:tcPr>
            <w:tcW w:type="dxa" w:w="2778"/>
            <w:tcMar>
              <w:top w:w="60" w:type="dxa"/>
              <w:start w:w="70" w:type="dxa"/>
              <w:bottom w:w="60" w:type="dxa"/>
              <w:end w:w="70" w:type="dxa"/>
            </w:tcMar>
            <w:vAlign w:val="top"/>
          </w:tcPr>
          <w:p>
            <w:pPr>
              <w:spacing w:after="0"/>
            </w:pPr>
            <w:r>
              <w:rPr>
                <w:rFonts w:ascii="Noto Serif" w:hAnsi="Noto Serif"/>
                <w:sz w:val="13"/>
              </w:rPr>
              <w:t>Đúng thứ tự lý khí.</w:t>
            </w:r>
          </w:p>
        </w:tc>
      </w:tr>
    </w:tbl>
    <w:p>
      <w:pPr>
        <w:spacing w:after="0"/>
      </w:pP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397"/>
            <w:shd w:fill="FCE4D6"/>
            <w:tcMar>
              <w:top w:w="60" w:type="dxa"/>
              <w:start w:w="70" w:type="dxa"/>
              <w:bottom w:w="60" w:type="dxa"/>
              <w:end w:w="70" w:type="dxa"/>
            </w:tcMar>
            <w:vAlign w:val="center"/>
          </w:tcPr>
          <w:p>
            <w:pPr>
              <w:jc w:val="center"/>
            </w:pPr>
            <w:r>
              <w:rPr>
                <w:rFonts w:ascii="Noto Serif" w:hAnsi="Noto Serif"/>
                <w:b/>
                <w:sz w:val="14"/>
              </w:rPr>
              <w:t>Số</w:t>
            </w:r>
          </w:p>
        </w:tc>
        <w:tc>
          <w:tcPr>
            <w:tcW w:type="dxa" w:w="3685"/>
            <w:shd w:fill="FCE4D6"/>
            <w:tcMar>
              <w:top w:w="60" w:type="dxa"/>
              <w:start w:w="70" w:type="dxa"/>
              <w:bottom w:w="60" w:type="dxa"/>
              <w:end w:w="70" w:type="dxa"/>
            </w:tcMar>
            <w:vAlign w:val="center"/>
          </w:tcPr>
          <w:p>
            <w:pPr>
              <w:jc w:val="center"/>
            </w:pPr>
            <w:r>
              <w:rPr>
                <w:rFonts w:ascii="Noto Serif" w:hAnsi="Noto Serif"/>
                <w:b/>
                <w:sz w:val="14"/>
              </w:rPr>
              <w:t>Bệnh</w:t>
            </w:r>
          </w:p>
        </w:tc>
        <w:tc>
          <w:tcPr>
            <w:tcW w:type="dxa" w:w="5102"/>
            <w:shd w:fill="FCE4D6"/>
            <w:tcMar>
              <w:top w:w="60" w:type="dxa"/>
              <w:start w:w="70" w:type="dxa"/>
              <w:bottom w:w="60" w:type="dxa"/>
              <w:end w:w="70" w:type="dxa"/>
            </w:tcMar>
            <w:vAlign w:val="center"/>
          </w:tcPr>
          <w:p>
            <w:pPr>
              <w:jc w:val="center"/>
            </w:pPr>
            <w:r>
              <w:rPr>
                <w:rFonts w:ascii="Noto Serif" w:hAnsi="Noto Serif"/>
                <w:b/>
                <w:sz w:val="14"/>
              </w:rPr>
              <w:t>Vì sao</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1</w:t>
            </w:r>
          </w:p>
        </w:tc>
        <w:tc>
          <w:tcPr>
            <w:tcW w:type="dxa" w:w="3685"/>
            <w:tcMar>
              <w:top w:w="60" w:type="dxa"/>
              <w:start w:w="70" w:type="dxa"/>
              <w:bottom w:w="60" w:type="dxa"/>
              <w:end w:w="70" w:type="dxa"/>
            </w:tcMar>
            <w:vAlign w:val="top"/>
          </w:tcPr>
          <w:p>
            <w:pPr>
              <w:spacing w:after="0"/>
            </w:pPr>
            <w:r>
              <w:rPr>
                <w:rFonts w:ascii="Noto Serif" w:hAnsi="Noto Serif"/>
                <w:sz w:val="14"/>
              </w:rPr>
              <w:t>Ngay cửa đã xuyên thẳng qua nhóm ghế</w:t>
            </w:r>
          </w:p>
        </w:tc>
        <w:tc>
          <w:tcPr>
            <w:tcW w:type="dxa" w:w="5102"/>
            <w:tcMar>
              <w:top w:w="60" w:type="dxa"/>
              <w:start w:w="70" w:type="dxa"/>
              <w:bottom w:w="60" w:type="dxa"/>
              <w:end w:w="70" w:type="dxa"/>
            </w:tcMar>
            <w:vAlign w:val="top"/>
          </w:tcPr>
          <w:p>
            <w:pPr>
              <w:spacing w:after="0"/>
            </w:pPr>
            <w:r>
              <w:rPr>
                <w:rFonts w:ascii="Noto Serif" w:hAnsi="Noto Serif"/>
                <w:sz w:val="14"/>
              </w:rPr>
              <w:t>Mất riêng tư, luồng đi phá vùng ngồi.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2</w:t>
            </w:r>
          </w:p>
        </w:tc>
        <w:tc>
          <w:tcPr>
            <w:tcW w:type="dxa" w:w="3685"/>
            <w:tcMar>
              <w:top w:w="60" w:type="dxa"/>
              <w:start w:w="70" w:type="dxa"/>
              <w:bottom w:w="60" w:type="dxa"/>
              <w:end w:w="70" w:type="dxa"/>
            </w:tcMar>
            <w:vAlign w:val="top"/>
          </w:tcPr>
          <w:p>
            <w:pPr>
              <w:spacing w:after="0"/>
            </w:pPr>
            <w:r>
              <w:rPr>
                <w:rFonts w:ascii="Noto Serif" w:hAnsi="Noto Serif"/>
                <w:sz w:val="14"/>
              </w:rPr>
              <w:t>Quá tối cả ngày</w:t>
            </w:r>
          </w:p>
        </w:tc>
        <w:tc>
          <w:tcPr>
            <w:tcW w:type="dxa" w:w="5102"/>
            <w:tcMar>
              <w:top w:w="60" w:type="dxa"/>
              <w:start w:w="70" w:type="dxa"/>
              <w:bottom w:w="60" w:type="dxa"/>
              <w:end w:w="70" w:type="dxa"/>
            </w:tcMar>
            <w:vAlign w:val="top"/>
          </w:tcPr>
          <w:p>
            <w:pPr>
              <w:spacing w:after="0"/>
            </w:pPr>
            <w:r>
              <w:rPr>
                <w:rFonts w:ascii="Noto Serif" w:hAnsi="Noto Serif"/>
                <w:sz w:val="14"/>
              </w:rPr>
              <w:t>Ẩm, phụ thuộc chiếu sáng nhân tạo.</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3</w:t>
            </w:r>
          </w:p>
        </w:tc>
        <w:tc>
          <w:tcPr>
            <w:tcW w:type="dxa" w:w="3685"/>
            <w:tcMar>
              <w:top w:w="60" w:type="dxa"/>
              <w:start w:w="70" w:type="dxa"/>
              <w:bottom w:w="60" w:type="dxa"/>
              <w:end w:w="70" w:type="dxa"/>
            </w:tcMar>
            <w:vAlign w:val="top"/>
          </w:tcPr>
          <w:p>
            <w:pPr>
              <w:spacing w:after="0"/>
            </w:pPr>
            <w:r>
              <w:rPr>
                <w:rFonts w:ascii="Noto Serif" w:hAnsi="Noto Serif"/>
                <w:sz w:val="14"/>
              </w:rPr>
              <w:t>Nắng gắt kéo dài không che được</w:t>
            </w:r>
          </w:p>
        </w:tc>
        <w:tc>
          <w:tcPr>
            <w:tcW w:type="dxa" w:w="5102"/>
            <w:tcMar>
              <w:top w:w="60" w:type="dxa"/>
              <w:start w:w="70" w:type="dxa"/>
              <w:bottom w:w="60" w:type="dxa"/>
              <w:end w:w="70" w:type="dxa"/>
            </w:tcMar>
            <w:vAlign w:val="top"/>
          </w:tcPr>
          <w:p>
            <w:pPr>
              <w:spacing w:after="0"/>
            </w:pPr>
            <w:r>
              <w:rPr>
                <w:rFonts w:ascii="Noto Serif" w:hAnsi="Noto Serif"/>
                <w:sz w:val="14"/>
              </w:rPr>
              <w:t>Nóng, lóa, ít sử dụng thực.</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4</w:t>
            </w:r>
          </w:p>
        </w:tc>
        <w:tc>
          <w:tcPr>
            <w:tcW w:type="dxa" w:w="3685"/>
            <w:tcMar>
              <w:top w:w="60" w:type="dxa"/>
              <w:start w:w="70" w:type="dxa"/>
              <w:bottom w:w="60" w:type="dxa"/>
              <w:end w:w="70" w:type="dxa"/>
            </w:tcMar>
            <w:vAlign w:val="top"/>
          </w:tcPr>
          <w:p>
            <w:pPr>
              <w:spacing w:after="0"/>
            </w:pPr>
            <w:r>
              <w:rPr>
                <w:rFonts w:ascii="Noto Serif" w:hAnsi="Noto Serif"/>
                <w:sz w:val="14"/>
              </w:rPr>
              <w:t>Phòng khách là hành lang duy nhất</w:t>
            </w:r>
          </w:p>
        </w:tc>
        <w:tc>
          <w:tcPr>
            <w:tcW w:type="dxa" w:w="5102"/>
            <w:tcMar>
              <w:top w:w="60" w:type="dxa"/>
              <w:start w:w="70" w:type="dxa"/>
              <w:bottom w:w="60" w:type="dxa"/>
              <w:end w:w="70" w:type="dxa"/>
            </w:tcMar>
            <w:vAlign w:val="top"/>
          </w:tcPr>
          <w:p>
            <w:pPr>
              <w:spacing w:after="0"/>
            </w:pPr>
            <w:r>
              <w:rPr>
                <w:rFonts w:ascii="Noto Serif" w:hAnsi="Noto Serif"/>
                <w:sz w:val="14"/>
              </w:rPr>
              <w:t>Không ổn định.</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5</w:t>
            </w:r>
          </w:p>
        </w:tc>
        <w:tc>
          <w:tcPr>
            <w:tcW w:type="dxa" w:w="3685"/>
            <w:tcMar>
              <w:top w:w="60" w:type="dxa"/>
              <w:start w:w="70" w:type="dxa"/>
              <w:bottom w:w="60" w:type="dxa"/>
              <w:end w:w="70" w:type="dxa"/>
            </w:tcMar>
            <w:vAlign w:val="top"/>
          </w:tcPr>
          <w:p>
            <w:pPr>
              <w:spacing w:after="0"/>
            </w:pPr>
            <w:r>
              <w:rPr>
                <w:rFonts w:ascii="Noto Serif" w:hAnsi="Noto Serif"/>
                <w:sz w:val="14"/>
              </w:rPr>
              <w:t>Nhìn thẳng vệ sinh hoặc vùng bẩn</w:t>
            </w:r>
          </w:p>
        </w:tc>
        <w:tc>
          <w:tcPr>
            <w:tcW w:type="dxa" w:w="5102"/>
            <w:tcMar>
              <w:top w:w="60" w:type="dxa"/>
              <w:start w:w="70" w:type="dxa"/>
              <w:bottom w:w="60" w:type="dxa"/>
              <w:end w:w="70" w:type="dxa"/>
            </w:tcMar>
            <w:vAlign w:val="top"/>
          </w:tcPr>
          <w:p>
            <w:pPr>
              <w:spacing w:after="0"/>
            </w:pPr>
            <w:r>
              <w:rPr>
                <w:rFonts w:ascii="Noto Serif" w:hAnsi="Noto Serif"/>
                <w:sz w:val="14"/>
              </w:rPr>
              <w:t>Trải nghiệm và riêng tư kém.</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6</w:t>
            </w:r>
          </w:p>
        </w:tc>
        <w:tc>
          <w:tcPr>
            <w:tcW w:type="dxa" w:w="3685"/>
            <w:tcMar>
              <w:top w:w="60" w:type="dxa"/>
              <w:start w:w="70" w:type="dxa"/>
              <w:bottom w:w="60" w:type="dxa"/>
              <w:end w:w="70" w:type="dxa"/>
            </w:tcMar>
            <w:vAlign w:val="top"/>
          </w:tcPr>
          <w:p>
            <w:pPr>
              <w:spacing w:after="0"/>
            </w:pPr>
            <w:r>
              <w:rPr>
                <w:rFonts w:ascii="Noto Serif" w:hAnsi="Noto Serif"/>
                <w:sz w:val="14"/>
              </w:rPr>
              <w:t>Khói bếp tràn trực tiếp</w:t>
            </w:r>
          </w:p>
        </w:tc>
        <w:tc>
          <w:tcPr>
            <w:tcW w:type="dxa" w:w="5102"/>
            <w:tcMar>
              <w:top w:w="60" w:type="dxa"/>
              <w:start w:w="70" w:type="dxa"/>
              <w:bottom w:w="60" w:type="dxa"/>
              <w:end w:w="70" w:type="dxa"/>
            </w:tcMar>
            <w:vAlign w:val="top"/>
          </w:tcPr>
          <w:p>
            <w:pPr>
              <w:spacing w:after="0"/>
            </w:pPr>
            <w:r>
              <w:rPr>
                <w:rFonts w:ascii="Noto Serif" w:hAnsi="Noto Serif"/>
                <w:sz w:val="14"/>
              </w:rPr>
              <w:t>Mùi, hạt dầu, nhiệt.</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7</w:t>
            </w:r>
          </w:p>
        </w:tc>
        <w:tc>
          <w:tcPr>
            <w:tcW w:type="dxa" w:w="3685"/>
            <w:tcMar>
              <w:top w:w="60" w:type="dxa"/>
              <w:start w:w="70" w:type="dxa"/>
              <w:bottom w:w="60" w:type="dxa"/>
              <w:end w:w="70" w:type="dxa"/>
            </w:tcMar>
            <w:vAlign w:val="top"/>
          </w:tcPr>
          <w:p>
            <w:pPr>
              <w:spacing w:after="0"/>
            </w:pPr>
            <w:r>
              <w:rPr>
                <w:rFonts w:ascii="Noto Serif" w:hAnsi="Noto Serif"/>
                <w:sz w:val="14"/>
              </w:rPr>
              <w:t>Cửa sổ/gió thốc vào chỗ ngồi</w:t>
            </w:r>
          </w:p>
        </w:tc>
        <w:tc>
          <w:tcPr>
            <w:tcW w:type="dxa" w:w="5102"/>
            <w:tcMar>
              <w:top w:w="60" w:type="dxa"/>
              <w:start w:w="70" w:type="dxa"/>
              <w:bottom w:w="60" w:type="dxa"/>
              <w:end w:w="70" w:type="dxa"/>
            </w:tcMar>
            <w:vAlign w:val="top"/>
          </w:tcPr>
          <w:p>
            <w:pPr>
              <w:spacing w:after="0"/>
            </w:pPr>
            <w:r>
              <w:rPr>
                <w:rFonts w:ascii="Noto Serif" w:hAnsi="Noto Serif"/>
                <w:sz w:val="14"/>
              </w:rPr>
              <w:t>Khó chịu.</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8</w:t>
            </w:r>
          </w:p>
        </w:tc>
        <w:tc>
          <w:tcPr>
            <w:tcW w:type="dxa" w:w="3685"/>
            <w:tcMar>
              <w:top w:w="60" w:type="dxa"/>
              <w:start w:w="70" w:type="dxa"/>
              <w:bottom w:w="60" w:type="dxa"/>
              <w:end w:w="70" w:type="dxa"/>
            </w:tcMar>
            <w:vAlign w:val="top"/>
          </w:tcPr>
          <w:p>
            <w:pPr>
              <w:spacing w:after="0"/>
            </w:pPr>
            <w:r>
              <w:rPr>
                <w:rFonts w:ascii="Noto Serif" w:hAnsi="Noto Serif"/>
                <w:sz w:val="14"/>
              </w:rPr>
              <w:t>Đồ phong thủy chặn lối</w:t>
            </w:r>
          </w:p>
        </w:tc>
        <w:tc>
          <w:tcPr>
            <w:tcW w:type="dxa" w:w="5102"/>
            <w:tcMar>
              <w:top w:w="60" w:type="dxa"/>
              <w:start w:w="70" w:type="dxa"/>
              <w:bottom w:w="60" w:type="dxa"/>
              <w:end w:w="70" w:type="dxa"/>
            </w:tcMar>
            <w:vAlign w:val="top"/>
          </w:tcPr>
          <w:p>
            <w:pPr>
              <w:spacing w:after="0"/>
            </w:pPr>
            <w:r>
              <w:rPr>
                <w:rFonts w:ascii="Noto Serif" w:hAnsi="Noto Serif"/>
                <w:sz w:val="14"/>
              </w:rPr>
              <w:t>Trang trí làm xấu công năng.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9</w:t>
            </w:r>
          </w:p>
        </w:tc>
        <w:tc>
          <w:tcPr>
            <w:tcW w:type="dxa" w:w="3685"/>
            <w:tcMar>
              <w:top w:w="60" w:type="dxa"/>
              <w:start w:w="70" w:type="dxa"/>
              <w:bottom w:w="60" w:type="dxa"/>
              <w:end w:w="70" w:type="dxa"/>
            </w:tcMar>
            <w:vAlign w:val="top"/>
          </w:tcPr>
          <w:p>
            <w:pPr>
              <w:spacing w:after="0"/>
            </w:pPr>
            <w:r>
              <w:rPr>
                <w:rFonts w:ascii="Noto Serif" w:hAnsi="Noto Serif"/>
                <w:sz w:val="14"/>
              </w:rPr>
              <w:t>Không gian phụ lấn khối chính</w:t>
            </w:r>
          </w:p>
        </w:tc>
        <w:tc>
          <w:tcPr>
            <w:tcW w:type="dxa" w:w="5102"/>
            <w:tcMar>
              <w:top w:w="60" w:type="dxa"/>
              <w:start w:w="70" w:type="dxa"/>
              <w:bottom w:w="60" w:type="dxa"/>
              <w:end w:w="70" w:type="dxa"/>
            </w:tcMar>
            <w:vAlign w:val="top"/>
          </w:tcPr>
          <w:p>
            <w:pPr>
              <w:spacing w:after="0"/>
            </w:pPr>
            <w:r>
              <w:rPr>
                <w:rFonts w:ascii="Noto Serif" w:hAnsi="Noto Serif"/>
                <w:sz w:val="14"/>
              </w:rPr>
              <w:t>Thứ bậc rối.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10</w:t>
            </w:r>
          </w:p>
        </w:tc>
        <w:tc>
          <w:tcPr>
            <w:tcW w:type="dxa" w:w="3685"/>
            <w:tcMar>
              <w:top w:w="60" w:type="dxa"/>
              <w:start w:w="70" w:type="dxa"/>
              <w:bottom w:w="60" w:type="dxa"/>
              <w:end w:w="70" w:type="dxa"/>
            </w:tcMar>
            <w:vAlign w:val="top"/>
          </w:tcPr>
          <w:p>
            <w:pPr>
              <w:spacing w:after="0"/>
            </w:pPr>
            <w:r>
              <w:rPr>
                <w:rFonts w:ascii="Noto Serif" w:hAnsi="Noto Serif"/>
                <w:sz w:val="14"/>
              </w:rPr>
              <w:t>Chỉ chọn vì cung cát nhưng mọi điều kiện vật lý xấu</w:t>
            </w:r>
          </w:p>
        </w:tc>
        <w:tc>
          <w:tcPr>
            <w:tcW w:type="dxa" w:w="5102"/>
            <w:tcMar>
              <w:top w:w="60" w:type="dxa"/>
              <w:start w:w="70" w:type="dxa"/>
              <w:bottom w:w="60" w:type="dxa"/>
              <w:end w:w="70" w:type="dxa"/>
            </w:tcMar>
            <w:vAlign w:val="top"/>
          </w:tcPr>
          <w:p>
            <w:pPr>
              <w:spacing w:after="0"/>
            </w:pPr>
            <w:r>
              <w:rPr>
                <w:rFonts w:ascii="Noto Serif" w:hAnsi="Noto Serif"/>
                <w:sz w:val="14"/>
              </w:rPr>
              <w:t>Đảo thứ tự quyết định.</w:t>
            </w:r>
          </w:p>
        </w:tc>
      </w:tr>
    </w:tbl>
    <w:p>
      <w:pPr>
        <w:spacing w:after="0"/>
      </w:pPr>
    </w:p>
    <w:p>
      <w:pPr>
        <w:pStyle w:val="Heading2"/>
        <w:keepNext/>
      </w:pPr>
      <w:r>
        <w:t>28. Phòng ngủ — mười hai thế thuận, mười hai bệnh</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397"/>
            <w:shd w:fill="D9EAF7"/>
            <w:tcMar>
              <w:top w:w="60" w:type="dxa"/>
              <w:start w:w="70" w:type="dxa"/>
              <w:bottom w:w="60" w:type="dxa"/>
              <w:end w:w="70" w:type="dxa"/>
            </w:tcMar>
            <w:vAlign w:val="center"/>
          </w:tcPr>
          <w:p>
            <w:pPr>
              <w:jc w:val="center"/>
            </w:pPr>
            <w:r>
              <w:rPr>
                <w:rFonts w:ascii="Noto Serif" w:hAnsi="Noto Serif"/>
                <w:b/>
                <w:sz w:val="13"/>
              </w:rPr>
              <w:t>Số</w:t>
            </w:r>
          </w:p>
        </w:tc>
        <w:tc>
          <w:tcPr>
            <w:tcW w:type="dxa" w:w="2551"/>
            <w:shd w:fill="D9EAF7"/>
            <w:tcMar>
              <w:top w:w="60" w:type="dxa"/>
              <w:start w:w="70" w:type="dxa"/>
              <w:bottom w:w="60" w:type="dxa"/>
              <w:end w:w="70" w:type="dxa"/>
            </w:tcMar>
            <w:vAlign w:val="center"/>
          </w:tcPr>
          <w:p>
            <w:pPr>
              <w:jc w:val="center"/>
            </w:pPr>
            <w:r>
              <w:rPr>
                <w:rFonts w:ascii="Noto Serif" w:hAnsi="Noto Serif"/>
                <w:b/>
                <w:sz w:val="13"/>
              </w:rPr>
              <w:t>Thế thuận</w:t>
            </w:r>
          </w:p>
        </w:tc>
        <w:tc>
          <w:tcPr>
            <w:tcW w:type="dxa" w:w="3402"/>
            <w:shd w:fill="D9EAF7"/>
            <w:tcMar>
              <w:top w:w="60" w:type="dxa"/>
              <w:start w:w="70" w:type="dxa"/>
              <w:bottom w:w="60" w:type="dxa"/>
              <w:end w:w="70" w:type="dxa"/>
            </w:tcMar>
            <w:vAlign w:val="center"/>
          </w:tcPr>
          <w:p>
            <w:pPr>
              <w:jc w:val="center"/>
            </w:pPr>
            <w:r>
              <w:rPr>
                <w:rFonts w:ascii="Noto Serif" w:hAnsi="Noto Serif"/>
                <w:b/>
                <w:sz w:val="13"/>
              </w:rPr>
              <w:t>Dấu hiệu</w:t>
            </w:r>
          </w:p>
        </w:tc>
        <w:tc>
          <w:tcPr>
            <w:tcW w:type="dxa" w:w="2778"/>
            <w:shd w:fill="D9EAF7"/>
            <w:tcMar>
              <w:top w:w="60" w:type="dxa"/>
              <w:start w:w="70" w:type="dxa"/>
              <w:bottom w:w="60" w:type="dxa"/>
              <w:end w:w="70" w:type="dxa"/>
            </w:tcMar>
            <w:vAlign w:val="center"/>
          </w:tcPr>
          <w:p>
            <w:pPr>
              <w:jc w:val="center"/>
            </w:pPr>
            <w:r>
              <w:rPr>
                <w:rFonts w:ascii="Noto Serif" w:hAnsi="Noto Serif"/>
                <w:b/>
                <w:sz w:val="13"/>
              </w:rPr>
              <w:t>Vì sao</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w:t>
            </w:r>
          </w:p>
        </w:tc>
        <w:tc>
          <w:tcPr>
            <w:tcW w:type="dxa" w:w="2551"/>
            <w:tcMar>
              <w:top w:w="60" w:type="dxa"/>
              <w:start w:w="70" w:type="dxa"/>
              <w:bottom w:w="60" w:type="dxa"/>
              <w:end w:w="70" w:type="dxa"/>
            </w:tcMar>
            <w:vAlign w:val="top"/>
          </w:tcPr>
          <w:p>
            <w:pPr>
              <w:spacing w:after="0"/>
            </w:pPr>
            <w:r>
              <w:rPr>
                <w:rFonts w:ascii="Noto Serif" w:hAnsi="Noto Serif"/>
                <w:sz w:val="13"/>
              </w:rPr>
              <w:t>Yên tĩnh về đêm</w:t>
            </w:r>
          </w:p>
        </w:tc>
        <w:tc>
          <w:tcPr>
            <w:tcW w:type="dxa" w:w="3402"/>
            <w:tcMar>
              <w:top w:w="60" w:type="dxa"/>
              <w:start w:w="70" w:type="dxa"/>
              <w:bottom w:w="60" w:type="dxa"/>
              <w:end w:w="70" w:type="dxa"/>
            </w:tcMar>
            <w:vAlign w:val="top"/>
          </w:tcPr>
          <w:p>
            <w:pPr>
              <w:spacing w:after="0"/>
            </w:pPr>
            <w:r>
              <w:rPr>
                <w:rFonts w:ascii="Noto Serif" w:hAnsi="Noto Serif"/>
                <w:sz w:val="13"/>
              </w:rPr>
              <w:t>Ít tiếng xe, thang, máy và phòng khách.</w:t>
            </w:r>
          </w:p>
        </w:tc>
        <w:tc>
          <w:tcPr>
            <w:tcW w:type="dxa" w:w="2778"/>
            <w:tcMar>
              <w:top w:w="60" w:type="dxa"/>
              <w:start w:w="70" w:type="dxa"/>
              <w:bottom w:w="60" w:type="dxa"/>
              <w:end w:w="70" w:type="dxa"/>
            </w:tcMar>
            <w:vAlign w:val="top"/>
          </w:tcPr>
          <w:p>
            <w:pPr>
              <w:spacing w:after="0"/>
            </w:pPr>
            <w:r>
              <w:rPr>
                <w:rFonts w:ascii="Noto Serif" w:hAnsi="Noto Serif"/>
                <w:sz w:val="13"/>
              </w:rPr>
              <w:t>Giấc ngủ cần nền âm ổn định.</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2</w:t>
            </w:r>
          </w:p>
        </w:tc>
        <w:tc>
          <w:tcPr>
            <w:tcW w:type="dxa" w:w="2551"/>
            <w:tcMar>
              <w:top w:w="60" w:type="dxa"/>
              <w:start w:w="70" w:type="dxa"/>
              <w:bottom w:w="60" w:type="dxa"/>
              <w:end w:w="70" w:type="dxa"/>
            </w:tcMar>
            <w:vAlign w:val="top"/>
          </w:tcPr>
          <w:p>
            <w:pPr>
              <w:spacing w:after="0"/>
            </w:pPr>
            <w:r>
              <w:rPr>
                <w:rFonts w:ascii="Noto Serif" w:hAnsi="Noto Serif"/>
                <w:sz w:val="13"/>
              </w:rPr>
              <w:t>Khô, không mốc</w:t>
            </w:r>
          </w:p>
        </w:tc>
        <w:tc>
          <w:tcPr>
            <w:tcW w:type="dxa" w:w="3402"/>
            <w:tcMar>
              <w:top w:w="60" w:type="dxa"/>
              <w:start w:w="70" w:type="dxa"/>
              <w:bottom w:w="60" w:type="dxa"/>
              <w:end w:w="70" w:type="dxa"/>
            </w:tcMar>
            <w:vAlign w:val="top"/>
          </w:tcPr>
          <w:p>
            <w:pPr>
              <w:spacing w:after="0"/>
            </w:pPr>
            <w:r>
              <w:rPr>
                <w:rFonts w:ascii="Noto Serif" w:hAnsi="Noto Serif"/>
                <w:sz w:val="13"/>
              </w:rPr>
              <w:t>Tường/sàn/trần không thấm.</w:t>
            </w:r>
          </w:p>
        </w:tc>
        <w:tc>
          <w:tcPr>
            <w:tcW w:type="dxa" w:w="2778"/>
            <w:tcMar>
              <w:top w:w="60" w:type="dxa"/>
              <w:start w:w="70" w:type="dxa"/>
              <w:bottom w:w="60" w:type="dxa"/>
              <w:end w:w="70" w:type="dxa"/>
            </w:tcMar>
            <w:vAlign w:val="top"/>
          </w:tcPr>
          <w:p>
            <w:pPr>
              <w:spacing w:after="0"/>
            </w:pPr>
            <w:r>
              <w:rPr>
                <w:rFonts w:ascii="Noto Serif" w:hAnsi="Noto Serif"/>
                <w:sz w:val="13"/>
              </w:rPr>
              <w:t>Cổ dưỡng sinh cũng lưu ý hơi ẩm cạnh giường.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3</w:t>
            </w:r>
          </w:p>
        </w:tc>
        <w:tc>
          <w:tcPr>
            <w:tcW w:type="dxa" w:w="2551"/>
            <w:tcMar>
              <w:top w:w="60" w:type="dxa"/>
              <w:start w:w="70" w:type="dxa"/>
              <w:bottom w:w="60" w:type="dxa"/>
              <w:end w:w="70" w:type="dxa"/>
            </w:tcMar>
            <w:vAlign w:val="top"/>
          </w:tcPr>
          <w:p>
            <w:pPr>
              <w:spacing w:after="0"/>
            </w:pPr>
            <w:r>
              <w:rPr>
                <w:rFonts w:ascii="Noto Serif" w:hAnsi="Noto Serif"/>
                <w:sz w:val="13"/>
              </w:rPr>
              <w:t>Có ánh sáng ban ngày nhưng tối được khi ngủ</w:t>
            </w:r>
          </w:p>
        </w:tc>
        <w:tc>
          <w:tcPr>
            <w:tcW w:type="dxa" w:w="3402"/>
            <w:tcMar>
              <w:top w:w="60" w:type="dxa"/>
              <w:start w:w="70" w:type="dxa"/>
              <w:bottom w:w="60" w:type="dxa"/>
              <w:end w:w="70" w:type="dxa"/>
            </w:tcMar>
            <w:vAlign w:val="top"/>
          </w:tcPr>
          <w:p>
            <w:pPr>
              <w:spacing w:after="0"/>
            </w:pPr>
            <w:r>
              <w:rPr>
                <w:rFonts w:ascii="Noto Serif" w:hAnsi="Noto Serif"/>
                <w:sz w:val="13"/>
              </w:rPr>
              <w:t>Sáng–tối theo thời điểm.</w:t>
            </w:r>
          </w:p>
        </w:tc>
        <w:tc>
          <w:tcPr>
            <w:tcW w:type="dxa" w:w="2778"/>
            <w:tcMar>
              <w:top w:w="60" w:type="dxa"/>
              <w:start w:w="70" w:type="dxa"/>
              <w:bottom w:w="60" w:type="dxa"/>
              <w:end w:w="70" w:type="dxa"/>
            </w:tcMar>
            <w:vAlign w:val="top"/>
          </w:tcPr>
          <w:p>
            <w:pPr>
              <w:spacing w:after="0"/>
            </w:pPr>
            <w:r>
              <w:rPr>
                <w:rFonts w:ascii="Noto Serif" w:hAnsi="Noto Serif"/>
                <w:sz w:val="13"/>
              </w:rPr>
              <w:t>Tào Đình Đống phân biệt ban ngày và lúc ngủ.</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4</w:t>
            </w:r>
          </w:p>
        </w:tc>
        <w:tc>
          <w:tcPr>
            <w:tcW w:type="dxa" w:w="2551"/>
            <w:tcMar>
              <w:top w:w="60" w:type="dxa"/>
              <w:start w:w="70" w:type="dxa"/>
              <w:bottom w:w="60" w:type="dxa"/>
              <w:end w:w="70" w:type="dxa"/>
            </w:tcMar>
            <w:vAlign w:val="top"/>
          </w:tcPr>
          <w:p>
            <w:pPr>
              <w:spacing w:after="0"/>
            </w:pPr>
            <w:r>
              <w:rPr>
                <w:rFonts w:ascii="Noto Serif" w:hAnsi="Noto Serif"/>
                <w:sz w:val="13"/>
              </w:rPr>
              <w:t>Thông gió điều tiết được</w:t>
            </w:r>
          </w:p>
        </w:tc>
        <w:tc>
          <w:tcPr>
            <w:tcW w:type="dxa" w:w="3402"/>
            <w:tcMar>
              <w:top w:w="60" w:type="dxa"/>
              <w:start w:w="70" w:type="dxa"/>
              <w:bottom w:w="60" w:type="dxa"/>
              <w:end w:w="70" w:type="dxa"/>
            </w:tcMar>
            <w:vAlign w:val="top"/>
          </w:tcPr>
          <w:p>
            <w:pPr>
              <w:spacing w:after="0"/>
            </w:pPr>
            <w:r>
              <w:rPr>
                <w:rFonts w:ascii="Noto Serif" w:hAnsi="Noto Serif"/>
                <w:sz w:val="13"/>
              </w:rPr>
              <w:t>Có gió nhẹ khi cần, tránh khe thốc vào người ngủ.</w:t>
            </w:r>
          </w:p>
        </w:tc>
        <w:tc>
          <w:tcPr>
            <w:tcW w:type="dxa" w:w="2778"/>
            <w:tcMar>
              <w:top w:w="60" w:type="dxa"/>
              <w:start w:w="70" w:type="dxa"/>
              <w:bottom w:w="60" w:type="dxa"/>
              <w:end w:w="70" w:type="dxa"/>
            </w:tcMar>
            <w:vAlign w:val="top"/>
          </w:tcPr>
          <w:p>
            <w:pPr>
              <w:spacing w:after="0"/>
            </w:pPr>
            <w:r>
              <w:rPr>
                <w:rFonts w:ascii="Noto Serif" w:hAnsi="Noto Serif"/>
                <w:sz w:val="13"/>
              </w:rPr>
              <w:t>Cổ nguồn vừa tránh gió lùa vừa cho mở cửa sổ mùa nóng.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5</w:t>
            </w:r>
          </w:p>
        </w:tc>
        <w:tc>
          <w:tcPr>
            <w:tcW w:type="dxa" w:w="2551"/>
            <w:tcMar>
              <w:top w:w="60" w:type="dxa"/>
              <w:start w:w="70" w:type="dxa"/>
              <w:bottom w:w="60" w:type="dxa"/>
              <w:end w:w="70" w:type="dxa"/>
            </w:tcMar>
            <w:vAlign w:val="top"/>
          </w:tcPr>
          <w:p>
            <w:pPr>
              <w:spacing w:after="0"/>
            </w:pPr>
            <w:r>
              <w:rPr>
                <w:rFonts w:ascii="Noto Serif" w:hAnsi="Noto Serif"/>
                <w:sz w:val="13"/>
              </w:rPr>
              <w:t>Không nhận khói/mùi bếp và vệ sinh</w:t>
            </w:r>
          </w:p>
        </w:tc>
        <w:tc>
          <w:tcPr>
            <w:tcW w:type="dxa" w:w="3402"/>
            <w:tcMar>
              <w:top w:w="60" w:type="dxa"/>
              <w:start w:w="70" w:type="dxa"/>
              <w:bottom w:w="60" w:type="dxa"/>
              <w:end w:w="70" w:type="dxa"/>
            </w:tcMar>
            <w:vAlign w:val="top"/>
          </w:tcPr>
          <w:p>
            <w:pPr>
              <w:spacing w:after="0"/>
            </w:pPr>
            <w:r>
              <w:rPr>
                <w:rFonts w:ascii="Noto Serif" w:hAnsi="Noto Serif"/>
                <w:sz w:val="13"/>
              </w:rPr>
              <w:t>Tách nguồn ô nhiễm.</w:t>
            </w:r>
          </w:p>
        </w:tc>
        <w:tc>
          <w:tcPr>
            <w:tcW w:type="dxa" w:w="2778"/>
            <w:tcMar>
              <w:top w:w="60" w:type="dxa"/>
              <w:start w:w="70" w:type="dxa"/>
              <w:bottom w:w="60" w:type="dxa"/>
              <w:end w:w="70" w:type="dxa"/>
            </w:tcMar>
            <w:vAlign w:val="top"/>
          </w:tcPr>
          <w:p>
            <w:pPr>
              <w:spacing w:after="0"/>
            </w:pPr>
            <w:r>
              <w:rPr>
                <w:rFonts w:ascii="Noto Serif" w:hAnsi="Noto Serif"/>
                <w:sz w:val="13"/>
              </w:rPr>
              <w:t>Bảo vệ môi trường ngủ.</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6</w:t>
            </w:r>
          </w:p>
        </w:tc>
        <w:tc>
          <w:tcPr>
            <w:tcW w:type="dxa" w:w="2551"/>
            <w:tcMar>
              <w:top w:w="60" w:type="dxa"/>
              <w:start w:w="70" w:type="dxa"/>
              <w:bottom w:w="60" w:type="dxa"/>
              <w:end w:w="70" w:type="dxa"/>
            </w:tcMar>
            <w:vAlign w:val="top"/>
          </w:tcPr>
          <w:p>
            <w:pPr>
              <w:spacing w:after="0"/>
            </w:pPr>
            <w:r>
              <w:rPr>
                <w:rFonts w:ascii="Noto Serif" w:hAnsi="Noto Serif"/>
                <w:sz w:val="13"/>
              </w:rPr>
              <w:t>Không là lối đi xuyên</w:t>
            </w:r>
          </w:p>
        </w:tc>
        <w:tc>
          <w:tcPr>
            <w:tcW w:type="dxa" w:w="3402"/>
            <w:tcMar>
              <w:top w:w="60" w:type="dxa"/>
              <w:start w:w="70" w:type="dxa"/>
              <w:bottom w:w="60" w:type="dxa"/>
              <w:end w:w="70" w:type="dxa"/>
            </w:tcMar>
            <w:vAlign w:val="top"/>
          </w:tcPr>
          <w:p>
            <w:pPr>
              <w:spacing w:after="0"/>
            </w:pPr>
            <w:r>
              <w:rPr>
                <w:rFonts w:ascii="Noto Serif" w:hAnsi="Noto Serif"/>
                <w:sz w:val="13"/>
              </w:rPr>
              <w:t>Chỉ người dùng phòng đi qua.</w:t>
            </w:r>
          </w:p>
        </w:tc>
        <w:tc>
          <w:tcPr>
            <w:tcW w:type="dxa" w:w="2778"/>
            <w:tcMar>
              <w:top w:w="60" w:type="dxa"/>
              <w:start w:w="70" w:type="dxa"/>
              <w:bottom w:w="60" w:type="dxa"/>
              <w:end w:w="70" w:type="dxa"/>
            </w:tcMar>
            <w:vAlign w:val="top"/>
          </w:tcPr>
          <w:p>
            <w:pPr>
              <w:spacing w:after="0"/>
            </w:pPr>
            <w:r>
              <w:rPr>
                <w:rFonts w:ascii="Noto Serif" w:hAnsi="Noto Serif"/>
                <w:sz w:val="13"/>
              </w:rPr>
              <w:t>Riêng tư.</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7</w:t>
            </w:r>
          </w:p>
        </w:tc>
        <w:tc>
          <w:tcPr>
            <w:tcW w:type="dxa" w:w="2551"/>
            <w:tcMar>
              <w:top w:w="60" w:type="dxa"/>
              <w:start w:w="70" w:type="dxa"/>
              <w:bottom w:w="60" w:type="dxa"/>
              <w:end w:w="70" w:type="dxa"/>
            </w:tcMar>
            <w:vAlign w:val="top"/>
          </w:tcPr>
          <w:p>
            <w:pPr>
              <w:spacing w:after="0"/>
            </w:pPr>
            <w:r>
              <w:rPr>
                <w:rFonts w:ascii="Noto Serif" w:hAnsi="Noto Serif"/>
                <w:sz w:val="13"/>
              </w:rPr>
              <w:t>Giường có vị trí ổn định</w:t>
            </w:r>
          </w:p>
        </w:tc>
        <w:tc>
          <w:tcPr>
            <w:tcW w:type="dxa" w:w="3402"/>
            <w:tcMar>
              <w:top w:w="60" w:type="dxa"/>
              <w:start w:w="70" w:type="dxa"/>
              <w:bottom w:w="60" w:type="dxa"/>
              <w:end w:w="70" w:type="dxa"/>
            </w:tcMar>
            <w:vAlign w:val="top"/>
          </w:tcPr>
          <w:p>
            <w:pPr>
              <w:spacing w:after="0"/>
            </w:pPr>
            <w:r>
              <w:rPr>
                <w:rFonts w:ascii="Noto Serif" w:hAnsi="Noto Serif"/>
                <w:sz w:val="13"/>
              </w:rPr>
              <w:t>Không chắn cửa, tủ, lối thoát.</w:t>
            </w:r>
          </w:p>
        </w:tc>
        <w:tc>
          <w:tcPr>
            <w:tcW w:type="dxa" w:w="2778"/>
            <w:tcMar>
              <w:top w:w="60" w:type="dxa"/>
              <w:start w:w="70" w:type="dxa"/>
              <w:bottom w:w="60" w:type="dxa"/>
              <w:end w:w="70" w:type="dxa"/>
            </w:tcMar>
            <w:vAlign w:val="top"/>
          </w:tcPr>
          <w:p>
            <w:pPr>
              <w:spacing w:after="0"/>
            </w:pPr>
            <w:r>
              <w:rPr>
                <w:rFonts w:ascii="Noto Serif" w:hAnsi="Noto Serif"/>
                <w:sz w:val="13"/>
              </w:rPr>
              <w:t>Sử dụng thuận.</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8</w:t>
            </w:r>
          </w:p>
        </w:tc>
        <w:tc>
          <w:tcPr>
            <w:tcW w:type="dxa" w:w="2551"/>
            <w:tcMar>
              <w:top w:w="60" w:type="dxa"/>
              <w:start w:w="70" w:type="dxa"/>
              <w:bottom w:w="60" w:type="dxa"/>
              <w:end w:w="70" w:type="dxa"/>
            </w:tcMar>
            <w:vAlign w:val="top"/>
          </w:tcPr>
          <w:p>
            <w:pPr>
              <w:spacing w:after="0"/>
            </w:pPr>
            <w:r>
              <w:rPr>
                <w:rFonts w:ascii="Noto Serif" w:hAnsi="Noto Serif"/>
                <w:sz w:val="13"/>
              </w:rPr>
              <w:t>Đầu giường tựa bề mặt khô, ổn định khi có thể</w:t>
            </w:r>
          </w:p>
        </w:tc>
        <w:tc>
          <w:tcPr>
            <w:tcW w:type="dxa" w:w="3402"/>
            <w:tcMar>
              <w:top w:w="60" w:type="dxa"/>
              <w:start w:w="70" w:type="dxa"/>
              <w:bottom w:w="60" w:type="dxa"/>
              <w:end w:w="70" w:type="dxa"/>
            </w:tcMar>
            <w:vAlign w:val="top"/>
          </w:tcPr>
          <w:p>
            <w:pPr>
              <w:spacing w:after="0"/>
            </w:pPr>
            <w:r>
              <w:rPr>
                <w:rFonts w:ascii="Noto Serif" w:hAnsi="Noto Serif"/>
                <w:sz w:val="13"/>
              </w:rPr>
              <w:t>Tránh tường ẩm, nguồn rung.</w:t>
            </w:r>
          </w:p>
        </w:tc>
        <w:tc>
          <w:tcPr>
            <w:tcW w:type="dxa" w:w="2778"/>
            <w:tcMar>
              <w:top w:w="60" w:type="dxa"/>
              <w:start w:w="70" w:type="dxa"/>
              <w:bottom w:w="60" w:type="dxa"/>
              <w:end w:w="70" w:type="dxa"/>
            </w:tcMar>
            <w:vAlign w:val="top"/>
          </w:tcPr>
          <w:p>
            <w:pPr>
              <w:spacing w:after="0"/>
            </w:pPr>
            <w:r>
              <w:rPr>
                <w:rFonts w:ascii="Noto Serif" w:hAnsi="Noto Serif"/>
                <w:sz w:val="13"/>
              </w:rPr>
              <w:t>Ổn định; không tuyệt đối hóa nếu mùa nóng cần thay đổi.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9</w:t>
            </w:r>
          </w:p>
        </w:tc>
        <w:tc>
          <w:tcPr>
            <w:tcW w:type="dxa" w:w="2551"/>
            <w:tcMar>
              <w:top w:w="60" w:type="dxa"/>
              <w:start w:w="70" w:type="dxa"/>
              <w:bottom w:w="60" w:type="dxa"/>
              <w:end w:w="70" w:type="dxa"/>
            </w:tcMar>
            <w:vAlign w:val="top"/>
          </w:tcPr>
          <w:p>
            <w:pPr>
              <w:spacing w:after="0"/>
            </w:pPr>
            <w:r>
              <w:rPr>
                <w:rFonts w:ascii="Noto Serif" w:hAnsi="Noto Serif"/>
                <w:sz w:val="13"/>
              </w:rPr>
              <w:t>Không dưới vùng rò nước hay thiết bị rung</w:t>
            </w:r>
          </w:p>
        </w:tc>
        <w:tc>
          <w:tcPr>
            <w:tcW w:type="dxa" w:w="3402"/>
            <w:tcMar>
              <w:top w:w="60" w:type="dxa"/>
              <w:start w:w="70" w:type="dxa"/>
              <w:bottom w:w="60" w:type="dxa"/>
              <w:end w:w="70" w:type="dxa"/>
            </w:tcMar>
            <w:vAlign w:val="top"/>
          </w:tcPr>
          <w:p>
            <w:pPr>
              <w:spacing w:after="0"/>
            </w:pPr>
            <w:r>
              <w:rPr>
                <w:rFonts w:ascii="Noto Serif" w:hAnsi="Noto Serif"/>
                <w:sz w:val="13"/>
              </w:rPr>
              <w:t>Tránh sự cố và tiếng.</w:t>
            </w:r>
          </w:p>
        </w:tc>
        <w:tc>
          <w:tcPr>
            <w:tcW w:type="dxa" w:w="2778"/>
            <w:tcMar>
              <w:top w:w="60" w:type="dxa"/>
              <w:start w:w="70" w:type="dxa"/>
              <w:bottom w:w="60" w:type="dxa"/>
              <w:end w:w="70" w:type="dxa"/>
            </w:tcMar>
            <w:vAlign w:val="top"/>
          </w:tcPr>
          <w:p>
            <w:pPr>
              <w:spacing w:after="0"/>
            </w:pPr>
            <w:r>
              <w:rPr>
                <w:rFonts w:ascii="Noto Serif" w:hAnsi="Noto Serif"/>
                <w:sz w:val="13"/>
              </w:rPr>
              <w:t>Kỹ thuật.</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10</w:t>
            </w:r>
          </w:p>
        </w:tc>
        <w:tc>
          <w:tcPr>
            <w:tcW w:type="dxa" w:w="2551"/>
            <w:tcMar>
              <w:top w:w="60" w:type="dxa"/>
              <w:start w:w="70" w:type="dxa"/>
              <w:bottom w:w="60" w:type="dxa"/>
              <w:end w:w="70" w:type="dxa"/>
            </w:tcMar>
            <w:vAlign w:val="top"/>
          </w:tcPr>
          <w:p>
            <w:pPr>
              <w:spacing w:after="0"/>
            </w:pPr>
            <w:r>
              <w:rPr>
                <w:rFonts w:ascii="Noto Serif" w:hAnsi="Noto Serif"/>
                <w:sz w:val="13"/>
              </w:rPr>
              <w:t>Nếu dùng mệnh quái, chọn hướng đầu trong các vị trí đều đạt</w:t>
            </w:r>
          </w:p>
        </w:tc>
        <w:tc>
          <w:tcPr>
            <w:tcW w:type="dxa" w:w="3402"/>
            <w:tcMar>
              <w:top w:w="60" w:type="dxa"/>
              <w:start w:w="70" w:type="dxa"/>
              <w:bottom w:w="60" w:type="dxa"/>
              <w:end w:w="70" w:type="dxa"/>
            </w:tcMar>
            <w:vAlign w:val="top"/>
          </w:tcPr>
          <w:p>
            <w:pPr>
              <w:spacing w:after="0"/>
            </w:pPr>
            <w:r>
              <w:rPr>
                <w:rFonts w:ascii="Noto Serif" w:hAnsi="Noto Serif"/>
                <w:sz w:val="13"/>
              </w:rPr>
              <w:t>Không đổi phòng tốt thành phòng xấu chỉ để săn hướng.</w:t>
            </w:r>
          </w:p>
        </w:tc>
        <w:tc>
          <w:tcPr>
            <w:tcW w:type="dxa" w:w="2778"/>
            <w:tcMar>
              <w:top w:w="60" w:type="dxa"/>
              <w:start w:w="70" w:type="dxa"/>
              <w:bottom w:w="60" w:type="dxa"/>
              <w:end w:w="70" w:type="dxa"/>
            </w:tcMar>
            <w:vAlign w:val="top"/>
          </w:tcPr>
          <w:p>
            <w:pPr>
              <w:spacing w:after="0"/>
            </w:pPr>
            <w:r>
              <w:rPr>
                <w:rFonts w:ascii="Noto Serif" w:hAnsi="Noto Serif"/>
                <w:sz w:val="13"/>
              </w:rPr>
              <w:t>Đúng vai trò Bát Trạch.</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11</w:t>
            </w:r>
          </w:p>
        </w:tc>
        <w:tc>
          <w:tcPr>
            <w:tcW w:type="dxa" w:w="2551"/>
            <w:tcMar>
              <w:top w:w="60" w:type="dxa"/>
              <w:start w:w="70" w:type="dxa"/>
              <w:bottom w:w="60" w:type="dxa"/>
              <w:end w:w="70" w:type="dxa"/>
            </w:tcMar>
            <w:vAlign w:val="top"/>
          </w:tcPr>
          <w:p>
            <w:pPr>
              <w:spacing w:after="0"/>
            </w:pPr>
            <w:r>
              <w:rPr>
                <w:rFonts w:ascii="Noto Serif" w:hAnsi="Noto Serif"/>
                <w:sz w:val="13"/>
              </w:rPr>
              <w:t>Phòng có đường thoát rõ</w:t>
            </w:r>
          </w:p>
        </w:tc>
        <w:tc>
          <w:tcPr>
            <w:tcW w:type="dxa" w:w="3402"/>
            <w:tcMar>
              <w:top w:w="60" w:type="dxa"/>
              <w:start w:w="70" w:type="dxa"/>
              <w:bottom w:w="60" w:type="dxa"/>
              <w:end w:w="70" w:type="dxa"/>
            </w:tcMar>
            <w:vAlign w:val="top"/>
          </w:tcPr>
          <w:p>
            <w:pPr>
              <w:spacing w:after="0"/>
            </w:pPr>
            <w:r>
              <w:rPr>
                <w:rFonts w:ascii="Noto Serif" w:hAnsi="Noto Serif"/>
                <w:sz w:val="13"/>
              </w:rPr>
              <w:t>Cửa dễ mở, không bị đồ chặn.</w:t>
            </w:r>
          </w:p>
        </w:tc>
        <w:tc>
          <w:tcPr>
            <w:tcW w:type="dxa" w:w="2778"/>
            <w:tcMar>
              <w:top w:w="60" w:type="dxa"/>
              <w:start w:w="70" w:type="dxa"/>
              <w:bottom w:w="60" w:type="dxa"/>
              <w:end w:w="70" w:type="dxa"/>
            </w:tcMar>
            <w:vAlign w:val="top"/>
          </w:tcPr>
          <w:p>
            <w:pPr>
              <w:spacing w:after="0"/>
            </w:pPr>
            <w:r>
              <w:rPr>
                <w:rFonts w:ascii="Noto Serif" w:hAnsi="Noto Serif"/>
                <w:sz w:val="13"/>
              </w:rPr>
              <w:t>An toàn.</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12</w:t>
            </w:r>
          </w:p>
        </w:tc>
        <w:tc>
          <w:tcPr>
            <w:tcW w:type="dxa" w:w="2551"/>
            <w:tcMar>
              <w:top w:w="60" w:type="dxa"/>
              <w:start w:w="70" w:type="dxa"/>
              <w:bottom w:w="60" w:type="dxa"/>
              <w:end w:w="70" w:type="dxa"/>
            </w:tcMar>
            <w:vAlign w:val="top"/>
          </w:tcPr>
          <w:p>
            <w:pPr>
              <w:spacing w:after="0"/>
            </w:pPr>
            <w:r>
              <w:rPr>
                <w:rFonts w:ascii="Noto Serif" w:hAnsi="Noto Serif"/>
                <w:sz w:val="13"/>
              </w:rPr>
              <w:t>Tầm nhìn từ cửa không lộ toàn giường</w:t>
            </w:r>
          </w:p>
        </w:tc>
        <w:tc>
          <w:tcPr>
            <w:tcW w:type="dxa" w:w="3402"/>
            <w:tcMar>
              <w:top w:w="60" w:type="dxa"/>
              <w:start w:w="70" w:type="dxa"/>
              <w:bottom w:w="60" w:type="dxa"/>
              <w:end w:w="70" w:type="dxa"/>
            </w:tcMar>
            <w:vAlign w:val="top"/>
          </w:tcPr>
          <w:p>
            <w:pPr>
              <w:spacing w:after="0"/>
            </w:pPr>
            <w:r>
              <w:rPr>
                <w:rFonts w:ascii="Noto Serif" w:hAnsi="Noto Serif"/>
                <w:sz w:val="13"/>
              </w:rPr>
              <w:t>Có mức che chắn hợp lý.</w:t>
            </w:r>
          </w:p>
        </w:tc>
        <w:tc>
          <w:tcPr>
            <w:tcW w:type="dxa" w:w="2778"/>
            <w:tcMar>
              <w:top w:w="60" w:type="dxa"/>
              <w:start w:w="70" w:type="dxa"/>
              <w:bottom w:w="60" w:type="dxa"/>
              <w:end w:w="70" w:type="dxa"/>
            </w:tcMar>
            <w:vAlign w:val="top"/>
          </w:tcPr>
          <w:p>
            <w:pPr>
              <w:spacing w:after="0"/>
            </w:pPr>
            <w:r>
              <w:rPr>
                <w:rFonts w:ascii="Noto Serif" w:hAnsi="Noto Serif"/>
                <w:sz w:val="13"/>
              </w:rPr>
              <w:t>Riêng tư.</w:t>
            </w:r>
          </w:p>
        </w:tc>
      </w:tr>
    </w:tbl>
    <w:p>
      <w:pPr>
        <w:spacing w:after="0"/>
      </w:pP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397"/>
            <w:shd w:fill="FCE4D6"/>
            <w:tcMar>
              <w:top w:w="60" w:type="dxa"/>
              <w:start w:w="70" w:type="dxa"/>
              <w:bottom w:w="60" w:type="dxa"/>
              <w:end w:w="70" w:type="dxa"/>
            </w:tcMar>
            <w:vAlign w:val="center"/>
          </w:tcPr>
          <w:p>
            <w:pPr>
              <w:jc w:val="center"/>
            </w:pPr>
            <w:r>
              <w:rPr>
                <w:rFonts w:ascii="Noto Serif" w:hAnsi="Noto Serif"/>
                <w:b/>
                <w:sz w:val="14"/>
              </w:rPr>
              <w:t>Số</w:t>
            </w:r>
          </w:p>
        </w:tc>
        <w:tc>
          <w:tcPr>
            <w:tcW w:type="dxa" w:w="3685"/>
            <w:shd w:fill="FCE4D6"/>
            <w:tcMar>
              <w:top w:w="60" w:type="dxa"/>
              <w:start w:w="70" w:type="dxa"/>
              <w:bottom w:w="60" w:type="dxa"/>
              <w:end w:w="70" w:type="dxa"/>
            </w:tcMar>
            <w:vAlign w:val="center"/>
          </w:tcPr>
          <w:p>
            <w:pPr>
              <w:jc w:val="center"/>
            </w:pPr>
            <w:r>
              <w:rPr>
                <w:rFonts w:ascii="Noto Serif" w:hAnsi="Noto Serif"/>
                <w:b/>
                <w:sz w:val="14"/>
              </w:rPr>
              <w:t>Bệnh</w:t>
            </w:r>
          </w:p>
        </w:tc>
        <w:tc>
          <w:tcPr>
            <w:tcW w:type="dxa" w:w="5102"/>
            <w:shd w:fill="FCE4D6"/>
            <w:tcMar>
              <w:top w:w="60" w:type="dxa"/>
              <w:start w:w="70" w:type="dxa"/>
              <w:bottom w:w="60" w:type="dxa"/>
              <w:end w:w="70" w:type="dxa"/>
            </w:tcMar>
            <w:vAlign w:val="center"/>
          </w:tcPr>
          <w:p>
            <w:pPr>
              <w:jc w:val="center"/>
            </w:pPr>
            <w:r>
              <w:rPr>
                <w:rFonts w:ascii="Noto Serif" w:hAnsi="Noto Serif"/>
                <w:b/>
                <w:sz w:val="14"/>
              </w:rPr>
              <w:t>Vì sao</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1</w:t>
            </w:r>
          </w:p>
        </w:tc>
        <w:tc>
          <w:tcPr>
            <w:tcW w:type="dxa" w:w="3685"/>
            <w:tcMar>
              <w:top w:w="60" w:type="dxa"/>
              <w:start w:w="70" w:type="dxa"/>
              <w:bottom w:w="60" w:type="dxa"/>
              <w:end w:w="70" w:type="dxa"/>
            </w:tcMar>
            <w:vAlign w:val="top"/>
          </w:tcPr>
          <w:p>
            <w:pPr>
              <w:spacing w:after="0"/>
            </w:pPr>
            <w:r>
              <w:rPr>
                <w:rFonts w:ascii="Noto Serif" w:hAnsi="Noto Serif"/>
                <w:sz w:val="14"/>
              </w:rPr>
              <w:t>Ồn kéo dài</w:t>
            </w:r>
          </w:p>
        </w:tc>
        <w:tc>
          <w:tcPr>
            <w:tcW w:type="dxa" w:w="5102"/>
            <w:tcMar>
              <w:top w:w="60" w:type="dxa"/>
              <w:start w:w="70" w:type="dxa"/>
              <w:bottom w:w="60" w:type="dxa"/>
              <w:end w:w="70" w:type="dxa"/>
            </w:tcMar>
            <w:vAlign w:val="top"/>
          </w:tcPr>
          <w:p>
            <w:pPr>
              <w:spacing w:after="0"/>
            </w:pPr>
            <w:r>
              <w:rPr>
                <w:rFonts w:ascii="Noto Serif" w:hAnsi="Noto Serif"/>
                <w:sz w:val="14"/>
              </w:rPr>
              <w:t>Đường xe, thang, máy hoặc phòng khách sát cạnh.</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2</w:t>
            </w:r>
          </w:p>
        </w:tc>
        <w:tc>
          <w:tcPr>
            <w:tcW w:type="dxa" w:w="3685"/>
            <w:tcMar>
              <w:top w:w="60" w:type="dxa"/>
              <w:start w:w="70" w:type="dxa"/>
              <w:bottom w:w="60" w:type="dxa"/>
              <w:end w:w="70" w:type="dxa"/>
            </w:tcMar>
            <w:vAlign w:val="top"/>
          </w:tcPr>
          <w:p>
            <w:pPr>
              <w:spacing w:after="0"/>
            </w:pPr>
            <w:r>
              <w:rPr>
                <w:rFonts w:ascii="Noto Serif" w:hAnsi="Noto Serif"/>
                <w:sz w:val="14"/>
              </w:rPr>
              <w:t>Tường đầu giường ẩm/mốc</w:t>
            </w:r>
          </w:p>
        </w:tc>
        <w:tc>
          <w:tcPr>
            <w:tcW w:type="dxa" w:w="5102"/>
            <w:tcMar>
              <w:top w:w="60" w:type="dxa"/>
              <w:start w:w="70" w:type="dxa"/>
              <w:bottom w:w="60" w:type="dxa"/>
              <w:end w:w="70" w:type="dxa"/>
            </w:tcMar>
            <w:vAlign w:val="top"/>
          </w:tcPr>
          <w:p>
            <w:pPr>
              <w:spacing w:after="0"/>
            </w:pPr>
            <w:r>
              <w:rPr>
                <w:rFonts w:ascii="Noto Serif" w:hAnsi="Noto Serif"/>
                <w:sz w:val="14"/>
              </w:rPr>
              <w:t>Nguồn ẩm ảnh hưởng môi trường ngủ.</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3</w:t>
            </w:r>
          </w:p>
        </w:tc>
        <w:tc>
          <w:tcPr>
            <w:tcW w:type="dxa" w:w="3685"/>
            <w:tcMar>
              <w:top w:w="60" w:type="dxa"/>
              <w:start w:w="70" w:type="dxa"/>
              <w:bottom w:w="60" w:type="dxa"/>
              <w:end w:w="70" w:type="dxa"/>
            </w:tcMar>
            <w:vAlign w:val="top"/>
          </w:tcPr>
          <w:p>
            <w:pPr>
              <w:spacing w:after="0"/>
            </w:pPr>
            <w:r>
              <w:rPr>
                <w:rFonts w:ascii="Noto Serif" w:hAnsi="Noto Serif"/>
                <w:sz w:val="14"/>
              </w:rPr>
              <w:t>Phòng tối cả ngày</w:t>
            </w:r>
          </w:p>
        </w:tc>
        <w:tc>
          <w:tcPr>
            <w:tcW w:type="dxa" w:w="5102"/>
            <w:tcMar>
              <w:top w:w="60" w:type="dxa"/>
              <w:start w:w="70" w:type="dxa"/>
              <w:bottom w:w="60" w:type="dxa"/>
              <w:end w:w="70" w:type="dxa"/>
            </w:tcMar>
            <w:vAlign w:val="top"/>
          </w:tcPr>
          <w:p>
            <w:pPr>
              <w:spacing w:after="0"/>
            </w:pPr>
            <w:r>
              <w:rPr>
                <w:rFonts w:ascii="Noto Serif" w:hAnsi="Noto Serif"/>
                <w:sz w:val="14"/>
              </w:rPr>
              <w:t>Thiếu sáng ban ngày; cổ nguồn cũng không khuyến khích tối ban ngày.</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4</w:t>
            </w:r>
          </w:p>
        </w:tc>
        <w:tc>
          <w:tcPr>
            <w:tcW w:type="dxa" w:w="3685"/>
            <w:tcMar>
              <w:top w:w="60" w:type="dxa"/>
              <w:start w:w="70" w:type="dxa"/>
              <w:bottom w:w="60" w:type="dxa"/>
              <w:end w:w="70" w:type="dxa"/>
            </w:tcMar>
            <w:vAlign w:val="top"/>
          </w:tcPr>
          <w:p>
            <w:pPr>
              <w:spacing w:after="0"/>
            </w:pPr>
            <w:r>
              <w:rPr>
                <w:rFonts w:ascii="Noto Serif" w:hAnsi="Noto Serif"/>
                <w:sz w:val="14"/>
              </w:rPr>
              <w:t>Gió thốc qua giường</w:t>
            </w:r>
          </w:p>
        </w:tc>
        <w:tc>
          <w:tcPr>
            <w:tcW w:type="dxa" w:w="5102"/>
            <w:tcMar>
              <w:top w:w="60" w:type="dxa"/>
              <w:start w:w="70" w:type="dxa"/>
              <w:bottom w:w="60" w:type="dxa"/>
              <w:end w:w="70" w:type="dxa"/>
            </w:tcMar>
            <w:vAlign w:val="top"/>
          </w:tcPr>
          <w:p>
            <w:pPr>
              <w:spacing w:after="0"/>
            </w:pPr>
            <w:r>
              <w:rPr>
                <w:rFonts w:ascii="Noto Serif" w:hAnsi="Noto Serif"/>
                <w:sz w:val="14"/>
              </w:rPr>
              <w:t>Dòng gió trực tiếp kéo dài.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5</w:t>
            </w:r>
          </w:p>
        </w:tc>
        <w:tc>
          <w:tcPr>
            <w:tcW w:type="dxa" w:w="3685"/>
            <w:tcMar>
              <w:top w:w="60" w:type="dxa"/>
              <w:start w:w="70" w:type="dxa"/>
              <w:bottom w:w="60" w:type="dxa"/>
              <w:end w:w="70" w:type="dxa"/>
            </w:tcMar>
            <w:vAlign w:val="top"/>
          </w:tcPr>
          <w:p>
            <w:pPr>
              <w:spacing w:after="0"/>
            </w:pPr>
            <w:r>
              <w:rPr>
                <w:rFonts w:ascii="Noto Serif" w:hAnsi="Noto Serif"/>
                <w:sz w:val="14"/>
              </w:rPr>
              <w:t>Nhận khói/nhiệt từ bếp</w:t>
            </w:r>
          </w:p>
        </w:tc>
        <w:tc>
          <w:tcPr>
            <w:tcW w:type="dxa" w:w="5102"/>
            <w:tcMar>
              <w:top w:w="60" w:type="dxa"/>
              <w:start w:w="70" w:type="dxa"/>
              <w:bottom w:w="60" w:type="dxa"/>
              <w:end w:w="70" w:type="dxa"/>
            </w:tcMar>
            <w:vAlign w:val="top"/>
          </w:tcPr>
          <w:p>
            <w:pPr>
              <w:spacing w:after="0"/>
            </w:pPr>
            <w:r>
              <w:rPr>
                <w:rFonts w:ascii="Noto Serif" w:hAnsi="Noto Serif"/>
                <w:sz w:val="14"/>
              </w:rPr>
              <w:t>Mùi và nhiệt phá nghỉ.</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6</w:t>
            </w:r>
          </w:p>
        </w:tc>
        <w:tc>
          <w:tcPr>
            <w:tcW w:type="dxa" w:w="3685"/>
            <w:tcMar>
              <w:top w:w="60" w:type="dxa"/>
              <w:start w:w="70" w:type="dxa"/>
              <w:bottom w:w="60" w:type="dxa"/>
              <w:end w:w="70" w:type="dxa"/>
            </w:tcMar>
            <w:vAlign w:val="top"/>
          </w:tcPr>
          <w:p>
            <w:pPr>
              <w:spacing w:after="0"/>
            </w:pPr>
            <w:r>
              <w:rPr>
                <w:rFonts w:ascii="Noto Serif" w:hAnsi="Noto Serif"/>
                <w:sz w:val="14"/>
              </w:rPr>
              <w:t>Cửa phòng mở thẳng vào giường</w:t>
            </w:r>
          </w:p>
        </w:tc>
        <w:tc>
          <w:tcPr>
            <w:tcW w:type="dxa" w:w="5102"/>
            <w:tcMar>
              <w:top w:w="60" w:type="dxa"/>
              <w:start w:w="70" w:type="dxa"/>
              <w:bottom w:w="60" w:type="dxa"/>
              <w:end w:w="70" w:type="dxa"/>
            </w:tcMar>
            <w:vAlign w:val="top"/>
          </w:tcPr>
          <w:p>
            <w:pPr>
              <w:spacing w:after="0"/>
            </w:pPr>
            <w:r>
              <w:rPr>
                <w:rFonts w:ascii="Noto Serif" w:hAnsi="Noto Serif"/>
                <w:sz w:val="14"/>
              </w:rPr>
              <w:t>Ánh sáng, tiếng, riêng tư.</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7</w:t>
            </w:r>
          </w:p>
        </w:tc>
        <w:tc>
          <w:tcPr>
            <w:tcW w:type="dxa" w:w="3685"/>
            <w:tcMar>
              <w:top w:w="60" w:type="dxa"/>
              <w:start w:w="70" w:type="dxa"/>
              <w:bottom w:w="60" w:type="dxa"/>
              <w:end w:w="70" w:type="dxa"/>
            </w:tcMar>
            <w:vAlign w:val="top"/>
          </w:tcPr>
          <w:p>
            <w:pPr>
              <w:spacing w:after="0"/>
            </w:pPr>
            <w:r>
              <w:rPr>
                <w:rFonts w:ascii="Noto Serif" w:hAnsi="Noto Serif"/>
                <w:sz w:val="14"/>
              </w:rPr>
              <w:t>Giường dưới gầm thang thấp</w:t>
            </w:r>
          </w:p>
        </w:tc>
        <w:tc>
          <w:tcPr>
            <w:tcW w:type="dxa" w:w="5102"/>
            <w:tcMar>
              <w:top w:w="60" w:type="dxa"/>
              <w:start w:w="70" w:type="dxa"/>
              <w:bottom w:w="60" w:type="dxa"/>
              <w:end w:w="70" w:type="dxa"/>
            </w:tcMar>
            <w:vAlign w:val="top"/>
          </w:tcPr>
          <w:p>
            <w:pPr>
              <w:spacing w:after="0"/>
            </w:pPr>
            <w:r>
              <w:rPr>
                <w:rFonts w:ascii="Noto Serif" w:hAnsi="Noto Serif"/>
                <w:sz w:val="14"/>
              </w:rPr>
              <w:t>Bức, tiếng bước, khó bảo trì.</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8</w:t>
            </w:r>
          </w:p>
        </w:tc>
        <w:tc>
          <w:tcPr>
            <w:tcW w:type="dxa" w:w="3685"/>
            <w:tcMar>
              <w:top w:w="60" w:type="dxa"/>
              <w:start w:w="70" w:type="dxa"/>
              <w:bottom w:w="60" w:type="dxa"/>
              <w:end w:w="70" w:type="dxa"/>
            </w:tcMar>
            <w:vAlign w:val="top"/>
          </w:tcPr>
          <w:p>
            <w:pPr>
              <w:spacing w:after="0"/>
            </w:pPr>
            <w:r>
              <w:rPr>
                <w:rFonts w:ascii="Noto Serif" w:hAnsi="Noto Serif"/>
                <w:sz w:val="14"/>
              </w:rPr>
              <w:t>Trần/dầm thấp ngay vùng đầu</w:t>
            </w:r>
          </w:p>
        </w:tc>
        <w:tc>
          <w:tcPr>
            <w:tcW w:type="dxa" w:w="5102"/>
            <w:tcMar>
              <w:top w:w="60" w:type="dxa"/>
              <w:start w:w="70" w:type="dxa"/>
              <w:bottom w:w="60" w:type="dxa"/>
              <w:end w:w="70" w:type="dxa"/>
            </w:tcMar>
            <w:vAlign w:val="top"/>
          </w:tcPr>
          <w:p>
            <w:pPr>
              <w:spacing w:after="0"/>
            </w:pPr>
            <w:r>
              <w:rPr>
                <w:rFonts w:ascii="Noto Serif" w:hAnsi="Noto Serif"/>
                <w:sz w:val="14"/>
              </w:rPr>
              <w:t>Cảm giác bức và nguy cơ vật treo/bảo trì.</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9</w:t>
            </w:r>
          </w:p>
        </w:tc>
        <w:tc>
          <w:tcPr>
            <w:tcW w:type="dxa" w:w="3685"/>
            <w:tcMar>
              <w:top w:w="60" w:type="dxa"/>
              <w:start w:w="70" w:type="dxa"/>
              <w:bottom w:w="60" w:type="dxa"/>
              <w:end w:w="70" w:type="dxa"/>
            </w:tcMar>
            <w:vAlign w:val="top"/>
          </w:tcPr>
          <w:p>
            <w:pPr>
              <w:spacing w:after="0"/>
            </w:pPr>
            <w:r>
              <w:rPr>
                <w:rFonts w:ascii="Noto Serif" w:hAnsi="Noto Serif"/>
                <w:sz w:val="14"/>
              </w:rPr>
              <w:t>Nhà vệ sinh rò hoặc thông khí kém sát đầu giường</w:t>
            </w:r>
          </w:p>
        </w:tc>
        <w:tc>
          <w:tcPr>
            <w:tcW w:type="dxa" w:w="5102"/>
            <w:tcMar>
              <w:top w:w="60" w:type="dxa"/>
              <w:start w:w="70" w:type="dxa"/>
              <w:bottom w:w="60" w:type="dxa"/>
              <w:end w:w="70" w:type="dxa"/>
            </w:tcMar>
            <w:vAlign w:val="top"/>
          </w:tcPr>
          <w:p>
            <w:pPr>
              <w:spacing w:after="0"/>
            </w:pPr>
            <w:r>
              <w:rPr>
                <w:rFonts w:ascii="Noto Serif" w:hAnsi="Noto Serif"/>
                <w:sz w:val="14"/>
              </w:rPr>
              <w:t>Ẩm, mùi.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10</w:t>
            </w:r>
          </w:p>
        </w:tc>
        <w:tc>
          <w:tcPr>
            <w:tcW w:type="dxa" w:w="3685"/>
            <w:tcMar>
              <w:top w:w="60" w:type="dxa"/>
              <w:start w:w="70" w:type="dxa"/>
              <w:bottom w:w="60" w:type="dxa"/>
              <w:end w:w="70" w:type="dxa"/>
            </w:tcMar>
            <w:vAlign w:val="top"/>
          </w:tcPr>
          <w:p>
            <w:pPr>
              <w:spacing w:after="0"/>
            </w:pPr>
            <w:r>
              <w:rPr>
                <w:rFonts w:ascii="Noto Serif" w:hAnsi="Noto Serif"/>
                <w:sz w:val="14"/>
              </w:rPr>
              <w:t>Phòng trở thành lối qua sân/bếp</w:t>
            </w:r>
          </w:p>
        </w:tc>
        <w:tc>
          <w:tcPr>
            <w:tcW w:type="dxa" w:w="5102"/>
            <w:tcMar>
              <w:top w:w="60" w:type="dxa"/>
              <w:start w:w="70" w:type="dxa"/>
              <w:bottom w:w="60" w:type="dxa"/>
              <w:end w:w="70" w:type="dxa"/>
            </w:tcMar>
            <w:vAlign w:val="top"/>
          </w:tcPr>
          <w:p>
            <w:pPr>
              <w:spacing w:after="0"/>
            </w:pPr>
            <w:r>
              <w:rPr>
                <w:rFonts w:ascii="Noto Serif" w:hAnsi="Noto Serif"/>
                <w:sz w:val="14"/>
              </w:rPr>
              <w:t>Mất riêng tư.</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11</w:t>
            </w:r>
          </w:p>
        </w:tc>
        <w:tc>
          <w:tcPr>
            <w:tcW w:type="dxa" w:w="3685"/>
            <w:tcMar>
              <w:top w:w="60" w:type="dxa"/>
              <w:start w:w="70" w:type="dxa"/>
              <w:bottom w:w="60" w:type="dxa"/>
              <w:end w:w="70" w:type="dxa"/>
            </w:tcMar>
            <w:vAlign w:val="top"/>
          </w:tcPr>
          <w:p>
            <w:pPr>
              <w:spacing w:after="0"/>
            </w:pPr>
            <w:r>
              <w:rPr>
                <w:rFonts w:ascii="Noto Serif" w:hAnsi="Noto Serif"/>
                <w:sz w:val="14"/>
              </w:rPr>
              <w:t>Nắng Tây nung nóng không xử lý</w:t>
            </w:r>
          </w:p>
        </w:tc>
        <w:tc>
          <w:tcPr>
            <w:tcW w:type="dxa" w:w="5102"/>
            <w:tcMar>
              <w:top w:w="60" w:type="dxa"/>
              <w:start w:w="70" w:type="dxa"/>
              <w:bottom w:w="60" w:type="dxa"/>
              <w:end w:w="70" w:type="dxa"/>
            </w:tcMar>
            <w:vAlign w:val="top"/>
          </w:tcPr>
          <w:p>
            <w:pPr>
              <w:spacing w:after="0"/>
            </w:pPr>
            <w:r>
              <w:rPr>
                <w:rFonts w:ascii="Noto Serif" w:hAnsi="Noto Serif"/>
                <w:sz w:val="14"/>
              </w:rPr>
              <w:t>Nhiệt kéo dài.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12</w:t>
            </w:r>
          </w:p>
        </w:tc>
        <w:tc>
          <w:tcPr>
            <w:tcW w:type="dxa" w:w="3685"/>
            <w:tcMar>
              <w:top w:w="60" w:type="dxa"/>
              <w:start w:w="70" w:type="dxa"/>
              <w:bottom w:w="60" w:type="dxa"/>
              <w:end w:w="70" w:type="dxa"/>
            </w:tcMar>
            <w:vAlign w:val="top"/>
          </w:tcPr>
          <w:p>
            <w:pPr>
              <w:spacing w:after="0"/>
            </w:pPr>
            <w:r>
              <w:rPr>
                <w:rFonts w:ascii="Noto Serif" w:hAnsi="Noto Serif"/>
                <w:sz w:val="14"/>
              </w:rPr>
              <w:t>Cung cát nhưng phòng vật lý xấu</w:t>
            </w:r>
          </w:p>
        </w:tc>
        <w:tc>
          <w:tcPr>
            <w:tcW w:type="dxa" w:w="5102"/>
            <w:tcMar>
              <w:top w:w="60" w:type="dxa"/>
              <w:start w:w="70" w:type="dxa"/>
              <w:bottom w:w="60" w:type="dxa"/>
              <w:end w:w="70" w:type="dxa"/>
            </w:tcMar>
            <w:vAlign w:val="top"/>
          </w:tcPr>
          <w:p>
            <w:pPr>
              <w:spacing w:after="0"/>
            </w:pPr>
            <w:r>
              <w:rPr>
                <w:rFonts w:ascii="Noto Serif" w:hAnsi="Noto Serif"/>
                <w:sz w:val="14"/>
              </w:rPr>
              <w:t>Không được gọi tổng thể là tốt.</w:t>
            </w:r>
          </w:p>
        </w:tc>
      </w:tr>
    </w:tbl>
    <w:p>
      <w:pPr>
        <w:spacing w:after="0"/>
      </w:pPr>
    </w:p>
    <w:tbl>
      <w:tblPr>
        <w:tblW w:type="auto" w:w="0"/>
        <w:jc w:val="center"/>
        <w:tblLook w:firstColumn="1" w:firstRow="1" w:lastColumn="0" w:lastRow="0" w:noHBand="0" w:noVBand="1" w:val="04A0"/>
      </w:tblPr>
      <w:tblGrid>
        <w:gridCol w:w="6826"/>
      </w:tblGrid>
      <w:tr>
        <w:trPr>
          <w:cantSplit/>
        </w:trPr>
        <w:tc>
          <w:tcPr>
            <w:tcW w:type="dxa" w:w="6826"/>
            <w:shd w:fill="F2F2F2"/>
            <w:tcMar>
              <w:top w:w="100" w:type="dxa"/>
              <w:start w:w="120" w:type="dxa"/>
              <w:bottom w:w="100" w:type="dxa"/>
              <w:end w:w="120" w:type="dxa"/>
            </w:tcMar>
          </w:tcPr>
          <w:p>
            <w:r>
              <w:rPr>
                <w:b/>
                <w:color w:val="1F4E79"/>
              </w:rPr>
              <w:t xml:space="preserve">Bản chứng cổ — </w:t>
            </w:r>
            <w:r>
              <w:t>Dưỡng Sinh Tùy Bút — Tào Đình Đống</w:t>
            </w:r>
          </w:p>
        </w:tc>
      </w:tr>
    </w:tbl>
    <w:p>
      <w:pPr>
        <w:spacing w:after="0"/>
      </w:pPr>
    </w:p>
    <w:p>
      <w:pPr>
        <w:spacing w:after="40"/>
      </w:pPr>
      <w:r>
        <w:rPr>
          <w:b/>
          <w:sz w:val="20"/>
        </w:rPr>
        <w:t>臥房為退藏之地，不可不密。</w:t>
      </w:r>
    </w:p>
    <w:p>
      <w:pPr>
        <w:spacing w:after="50"/>
      </w:pPr>
      <w:r>
        <w:rPr>
          <w:i/>
          <w:color w:val="595959"/>
        </w:rPr>
        <w:t>Hán–Việt: Ngọa phòng vi thoái tàng chi địa, bất khả bất mật.</w:t>
      </w:r>
    </w:p>
    <w:p>
      <w:pPr>
        <w:spacing w:after="50"/>
      </w:pPr>
      <w:r>
        <w:rPr>
          <w:i w:val="0"/>
        </w:rPr>
        <w:t>Dịch nghĩa: Phòng ngủ là nơi lui về nghỉ, cần tính kín đáo.</w:t>
      </w:r>
    </w:p>
    <w:p>
      <w:pPr>
        <w:spacing w:after="50"/>
      </w:pPr>
      <w:r>
        <w:rPr>
          <w:i w:val="0"/>
          <w:color w:val="1F4E79"/>
        </w:rPr>
        <w:t>Giải nghĩa thực hành: “Mật” được hiểu là riêng tư và tránh gió lùa vô kiểm soát, không phải bịt kín thiếu thông gió. Chính tác giả ở các đoạn khác cho mở cửa sổ và thậm chí tạm dịch giường ra giữa phòng mùa nóng.</w:t>
      </w:r>
    </w:p>
    <w:p>
      <w:pPr>
        <w:pStyle w:val="Heading2"/>
        <w:keepNext/>
      </w:pPr>
      <w:r>
        <w:t>29. Giường — mười hai thế thuận, mười hai bệnh</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397"/>
            <w:shd w:fill="D9EAF7"/>
            <w:tcMar>
              <w:top w:w="60" w:type="dxa"/>
              <w:start w:w="70" w:type="dxa"/>
              <w:bottom w:w="60" w:type="dxa"/>
              <w:end w:w="70" w:type="dxa"/>
            </w:tcMar>
            <w:vAlign w:val="center"/>
          </w:tcPr>
          <w:p>
            <w:pPr>
              <w:jc w:val="center"/>
            </w:pPr>
            <w:r>
              <w:rPr>
                <w:rFonts w:ascii="Noto Serif" w:hAnsi="Noto Serif"/>
                <w:b/>
                <w:sz w:val="14"/>
              </w:rPr>
              <w:t>Số</w:t>
            </w:r>
          </w:p>
        </w:tc>
        <w:tc>
          <w:tcPr>
            <w:tcW w:type="dxa" w:w="3969"/>
            <w:shd w:fill="D9EAF7"/>
            <w:tcMar>
              <w:top w:w="60" w:type="dxa"/>
              <w:start w:w="70" w:type="dxa"/>
              <w:bottom w:w="60" w:type="dxa"/>
              <w:end w:w="70" w:type="dxa"/>
            </w:tcMar>
            <w:vAlign w:val="center"/>
          </w:tcPr>
          <w:p>
            <w:pPr>
              <w:jc w:val="center"/>
            </w:pPr>
            <w:r>
              <w:rPr>
                <w:rFonts w:ascii="Noto Serif" w:hAnsi="Noto Serif"/>
                <w:b/>
                <w:sz w:val="14"/>
              </w:rPr>
              <w:t>Thế thuận</w:t>
            </w:r>
          </w:p>
        </w:tc>
        <w:tc>
          <w:tcPr>
            <w:tcW w:type="dxa" w:w="4819"/>
            <w:shd w:fill="D9EAF7"/>
            <w:tcMar>
              <w:top w:w="60" w:type="dxa"/>
              <w:start w:w="70" w:type="dxa"/>
              <w:bottom w:w="60" w:type="dxa"/>
              <w:end w:w="70" w:type="dxa"/>
            </w:tcMar>
            <w:vAlign w:val="center"/>
          </w:tcPr>
          <w:p>
            <w:pPr>
              <w:jc w:val="center"/>
            </w:pPr>
            <w:r>
              <w:rPr>
                <w:rFonts w:ascii="Noto Serif" w:hAnsi="Noto Serif"/>
                <w:b/>
                <w:sz w:val="14"/>
              </w:rPr>
              <w:t>Ý nghĩa</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1</w:t>
            </w:r>
          </w:p>
        </w:tc>
        <w:tc>
          <w:tcPr>
            <w:tcW w:type="dxa" w:w="3969"/>
            <w:tcMar>
              <w:top w:w="60" w:type="dxa"/>
              <w:start w:w="70" w:type="dxa"/>
              <w:bottom w:w="60" w:type="dxa"/>
              <w:end w:w="70" w:type="dxa"/>
            </w:tcMar>
            <w:vAlign w:val="top"/>
          </w:tcPr>
          <w:p>
            <w:pPr>
              <w:spacing w:after="0"/>
            </w:pPr>
            <w:r>
              <w:rPr>
                <w:rFonts w:ascii="Noto Serif" w:hAnsi="Noto Serif"/>
                <w:sz w:val="14"/>
              </w:rPr>
              <w:t>Đầu ở vùng khô và ổn định</w:t>
            </w:r>
          </w:p>
        </w:tc>
        <w:tc>
          <w:tcPr>
            <w:tcW w:type="dxa" w:w="4819"/>
            <w:tcMar>
              <w:top w:w="60" w:type="dxa"/>
              <w:start w:w="70" w:type="dxa"/>
              <w:bottom w:w="60" w:type="dxa"/>
              <w:end w:w="70" w:type="dxa"/>
            </w:tcMar>
            <w:vAlign w:val="top"/>
          </w:tcPr>
          <w:p>
            <w:pPr>
              <w:spacing w:after="0"/>
            </w:pPr>
            <w:r>
              <w:rPr>
                <w:rFonts w:ascii="Noto Serif" w:hAnsi="Noto Serif"/>
                <w:sz w:val="14"/>
              </w:rPr>
              <w:t>Không áp tường mốc/ống rung.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2</w:t>
            </w:r>
          </w:p>
        </w:tc>
        <w:tc>
          <w:tcPr>
            <w:tcW w:type="dxa" w:w="3969"/>
            <w:tcMar>
              <w:top w:w="60" w:type="dxa"/>
              <w:start w:w="70" w:type="dxa"/>
              <w:bottom w:w="60" w:type="dxa"/>
              <w:end w:w="70" w:type="dxa"/>
            </w:tcMar>
            <w:vAlign w:val="top"/>
          </w:tcPr>
          <w:p>
            <w:pPr>
              <w:spacing w:after="0"/>
            </w:pPr>
            <w:r>
              <w:rPr>
                <w:rFonts w:ascii="Noto Serif" w:hAnsi="Noto Serif"/>
                <w:sz w:val="14"/>
              </w:rPr>
              <w:t>Nhìn thấy cửa mà không nằm trên trục đâm trực</w:t>
            </w:r>
          </w:p>
        </w:tc>
        <w:tc>
          <w:tcPr>
            <w:tcW w:type="dxa" w:w="4819"/>
            <w:tcMar>
              <w:top w:w="60" w:type="dxa"/>
              <w:start w:w="70" w:type="dxa"/>
              <w:bottom w:w="60" w:type="dxa"/>
              <w:end w:w="70" w:type="dxa"/>
            </w:tcMar>
            <w:vAlign w:val="top"/>
          </w:tcPr>
          <w:p>
            <w:pPr>
              <w:spacing w:after="0"/>
            </w:pPr>
            <w:r>
              <w:rPr>
                <w:rFonts w:ascii="Noto Serif" w:hAnsi="Noto Serif"/>
                <w:sz w:val="14"/>
              </w:rPr>
              <w:t>Dễ định hướng và riêng tư.</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3</w:t>
            </w:r>
          </w:p>
        </w:tc>
        <w:tc>
          <w:tcPr>
            <w:tcW w:type="dxa" w:w="3969"/>
            <w:tcMar>
              <w:top w:w="60" w:type="dxa"/>
              <w:start w:w="70" w:type="dxa"/>
              <w:bottom w:w="60" w:type="dxa"/>
              <w:end w:w="70" w:type="dxa"/>
            </w:tcMar>
            <w:vAlign w:val="top"/>
          </w:tcPr>
          <w:p>
            <w:pPr>
              <w:spacing w:after="0"/>
            </w:pPr>
            <w:r>
              <w:rPr>
                <w:rFonts w:ascii="Noto Serif" w:hAnsi="Noto Serif"/>
                <w:sz w:val="14"/>
              </w:rPr>
              <w:t>Hai bên có lối dùng phù hợp với người ở</w:t>
            </w:r>
          </w:p>
        </w:tc>
        <w:tc>
          <w:tcPr>
            <w:tcW w:type="dxa" w:w="4819"/>
            <w:tcMar>
              <w:top w:w="60" w:type="dxa"/>
              <w:start w:w="70" w:type="dxa"/>
              <w:bottom w:w="60" w:type="dxa"/>
              <w:end w:w="70" w:type="dxa"/>
            </w:tcMar>
            <w:vAlign w:val="top"/>
          </w:tcPr>
          <w:p>
            <w:pPr>
              <w:spacing w:after="0"/>
            </w:pPr>
            <w:r>
              <w:rPr>
                <w:rFonts w:ascii="Noto Serif" w:hAnsi="Noto Serif"/>
                <w:sz w:val="14"/>
              </w:rPr>
              <w:t>Thuận thao tác.</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4</w:t>
            </w:r>
          </w:p>
        </w:tc>
        <w:tc>
          <w:tcPr>
            <w:tcW w:type="dxa" w:w="3969"/>
            <w:tcMar>
              <w:top w:w="60" w:type="dxa"/>
              <w:start w:w="70" w:type="dxa"/>
              <w:bottom w:w="60" w:type="dxa"/>
              <w:end w:w="70" w:type="dxa"/>
            </w:tcMar>
            <w:vAlign w:val="top"/>
          </w:tcPr>
          <w:p>
            <w:pPr>
              <w:spacing w:after="0"/>
            </w:pPr>
            <w:r>
              <w:rPr>
                <w:rFonts w:ascii="Noto Serif" w:hAnsi="Noto Serif"/>
                <w:sz w:val="14"/>
              </w:rPr>
              <w:t>Không chắn cửa/tủ/lối thoát</w:t>
            </w:r>
          </w:p>
        </w:tc>
        <w:tc>
          <w:tcPr>
            <w:tcW w:type="dxa" w:w="4819"/>
            <w:tcMar>
              <w:top w:w="60" w:type="dxa"/>
              <w:start w:w="70" w:type="dxa"/>
              <w:bottom w:w="60" w:type="dxa"/>
              <w:end w:w="70" w:type="dxa"/>
            </w:tcMar>
            <w:vAlign w:val="top"/>
          </w:tcPr>
          <w:p>
            <w:pPr>
              <w:spacing w:after="0"/>
            </w:pPr>
            <w:r>
              <w:rPr>
                <w:rFonts w:ascii="Noto Serif" w:hAnsi="Noto Serif"/>
                <w:sz w:val="14"/>
              </w:rPr>
              <w:t>An toàn.</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5</w:t>
            </w:r>
          </w:p>
        </w:tc>
        <w:tc>
          <w:tcPr>
            <w:tcW w:type="dxa" w:w="3969"/>
            <w:tcMar>
              <w:top w:w="60" w:type="dxa"/>
              <w:start w:w="70" w:type="dxa"/>
              <w:bottom w:w="60" w:type="dxa"/>
              <w:end w:w="70" w:type="dxa"/>
            </w:tcMar>
            <w:vAlign w:val="top"/>
          </w:tcPr>
          <w:p>
            <w:pPr>
              <w:spacing w:after="0"/>
            </w:pPr>
            <w:r>
              <w:rPr>
                <w:rFonts w:ascii="Noto Serif" w:hAnsi="Noto Serif"/>
                <w:sz w:val="14"/>
              </w:rPr>
              <w:t>Không dưới vật nặng cần bảo trì</w:t>
            </w:r>
          </w:p>
        </w:tc>
        <w:tc>
          <w:tcPr>
            <w:tcW w:type="dxa" w:w="4819"/>
            <w:tcMar>
              <w:top w:w="60" w:type="dxa"/>
              <w:start w:w="70" w:type="dxa"/>
              <w:bottom w:w="60" w:type="dxa"/>
              <w:end w:w="70" w:type="dxa"/>
            </w:tcMar>
            <w:vAlign w:val="top"/>
          </w:tcPr>
          <w:p>
            <w:pPr>
              <w:spacing w:after="0"/>
            </w:pPr>
            <w:r>
              <w:rPr>
                <w:rFonts w:ascii="Noto Serif" w:hAnsi="Noto Serif"/>
                <w:sz w:val="14"/>
              </w:rPr>
              <w:t>Giảm rủi ro.</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6</w:t>
            </w:r>
          </w:p>
        </w:tc>
        <w:tc>
          <w:tcPr>
            <w:tcW w:type="dxa" w:w="3969"/>
            <w:tcMar>
              <w:top w:w="60" w:type="dxa"/>
              <w:start w:w="70" w:type="dxa"/>
              <w:bottom w:w="60" w:type="dxa"/>
              <w:end w:w="70" w:type="dxa"/>
            </w:tcMar>
            <w:vAlign w:val="top"/>
          </w:tcPr>
          <w:p>
            <w:pPr>
              <w:spacing w:after="0"/>
            </w:pPr>
            <w:r>
              <w:rPr>
                <w:rFonts w:ascii="Noto Serif" w:hAnsi="Noto Serif"/>
                <w:sz w:val="14"/>
              </w:rPr>
              <w:t>Không sát nguồn nhiệt</w:t>
            </w:r>
          </w:p>
        </w:tc>
        <w:tc>
          <w:tcPr>
            <w:tcW w:type="dxa" w:w="4819"/>
            <w:tcMar>
              <w:top w:w="60" w:type="dxa"/>
              <w:start w:w="70" w:type="dxa"/>
              <w:bottom w:w="60" w:type="dxa"/>
              <w:end w:w="70" w:type="dxa"/>
            </w:tcMar>
            <w:vAlign w:val="top"/>
          </w:tcPr>
          <w:p>
            <w:pPr>
              <w:spacing w:after="0"/>
            </w:pPr>
            <w:r>
              <w:rPr>
                <w:rFonts w:ascii="Noto Serif" w:hAnsi="Noto Serif"/>
                <w:sz w:val="14"/>
              </w:rPr>
              <w:t>Ổn định nhiệt.</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7</w:t>
            </w:r>
          </w:p>
        </w:tc>
        <w:tc>
          <w:tcPr>
            <w:tcW w:type="dxa" w:w="3969"/>
            <w:tcMar>
              <w:top w:w="60" w:type="dxa"/>
              <w:start w:w="70" w:type="dxa"/>
              <w:bottom w:w="60" w:type="dxa"/>
              <w:end w:w="70" w:type="dxa"/>
            </w:tcMar>
            <w:vAlign w:val="top"/>
          </w:tcPr>
          <w:p>
            <w:pPr>
              <w:spacing w:after="0"/>
            </w:pPr>
            <w:r>
              <w:rPr>
                <w:rFonts w:ascii="Noto Serif" w:hAnsi="Noto Serif"/>
                <w:sz w:val="14"/>
              </w:rPr>
              <w:t>Không sát nguồn ồn</w:t>
            </w:r>
          </w:p>
        </w:tc>
        <w:tc>
          <w:tcPr>
            <w:tcW w:type="dxa" w:w="4819"/>
            <w:tcMar>
              <w:top w:w="60" w:type="dxa"/>
              <w:start w:w="70" w:type="dxa"/>
              <w:bottom w:w="60" w:type="dxa"/>
              <w:end w:w="70" w:type="dxa"/>
            </w:tcMar>
            <w:vAlign w:val="top"/>
          </w:tcPr>
          <w:p>
            <w:pPr>
              <w:spacing w:after="0"/>
            </w:pPr>
            <w:r>
              <w:rPr>
                <w:rFonts w:ascii="Noto Serif" w:hAnsi="Noto Serif"/>
                <w:sz w:val="14"/>
              </w:rPr>
              <w:t>Giảm thức giấc.</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8</w:t>
            </w:r>
          </w:p>
        </w:tc>
        <w:tc>
          <w:tcPr>
            <w:tcW w:type="dxa" w:w="3969"/>
            <w:tcMar>
              <w:top w:w="60" w:type="dxa"/>
              <w:start w:w="70" w:type="dxa"/>
              <w:bottom w:w="60" w:type="dxa"/>
              <w:end w:w="70" w:type="dxa"/>
            </w:tcMar>
            <w:vAlign w:val="top"/>
          </w:tcPr>
          <w:p>
            <w:pPr>
              <w:spacing w:after="0"/>
            </w:pPr>
            <w:r>
              <w:rPr>
                <w:rFonts w:ascii="Noto Serif" w:hAnsi="Noto Serif"/>
                <w:sz w:val="14"/>
              </w:rPr>
              <w:t>Không bị đèn ngoài chiếu thẳng ban đêm</w:t>
            </w:r>
          </w:p>
        </w:tc>
        <w:tc>
          <w:tcPr>
            <w:tcW w:type="dxa" w:w="4819"/>
            <w:tcMar>
              <w:top w:w="60" w:type="dxa"/>
              <w:start w:w="70" w:type="dxa"/>
              <w:bottom w:w="60" w:type="dxa"/>
              <w:end w:w="70" w:type="dxa"/>
            </w:tcMar>
            <w:vAlign w:val="top"/>
          </w:tcPr>
          <w:p>
            <w:pPr>
              <w:spacing w:after="0"/>
            </w:pPr>
            <w:r>
              <w:rPr>
                <w:rFonts w:ascii="Noto Serif" w:hAnsi="Noto Serif"/>
                <w:sz w:val="14"/>
              </w:rPr>
              <w:t>Kiểm soát ánh sáng.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9</w:t>
            </w:r>
          </w:p>
        </w:tc>
        <w:tc>
          <w:tcPr>
            <w:tcW w:type="dxa" w:w="3969"/>
            <w:tcMar>
              <w:top w:w="60" w:type="dxa"/>
              <w:start w:w="70" w:type="dxa"/>
              <w:bottom w:w="60" w:type="dxa"/>
              <w:end w:w="70" w:type="dxa"/>
            </w:tcMar>
            <w:vAlign w:val="top"/>
          </w:tcPr>
          <w:p>
            <w:pPr>
              <w:spacing w:after="0"/>
            </w:pPr>
            <w:r>
              <w:rPr>
                <w:rFonts w:ascii="Noto Serif" w:hAnsi="Noto Serif"/>
                <w:sz w:val="14"/>
              </w:rPr>
              <w:t>Không nằm trong dòng gió thốc</w:t>
            </w:r>
          </w:p>
        </w:tc>
        <w:tc>
          <w:tcPr>
            <w:tcW w:type="dxa" w:w="4819"/>
            <w:tcMar>
              <w:top w:w="60" w:type="dxa"/>
              <w:start w:w="70" w:type="dxa"/>
              <w:bottom w:w="60" w:type="dxa"/>
              <w:end w:w="70" w:type="dxa"/>
            </w:tcMar>
            <w:vAlign w:val="top"/>
          </w:tcPr>
          <w:p>
            <w:pPr>
              <w:spacing w:after="0"/>
            </w:pPr>
            <w:r>
              <w:rPr>
                <w:rFonts w:ascii="Noto Serif" w:hAnsi="Noto Serif"/>
                <w:sz w:val="14"/>
              </w:rPr>
              <w:t>Tiện nghi.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10</w:t>
            </w:r>
          </w:p>
        </w:tc>
        <w:tc>
          <w:tcPr>
            <w:tcW w:type="dxa" w:w="3969"/>
            <w:tcMar>
              <w:top w:w="60" w:type="dxa"/>
              <w:start w:w="70" w:type="dxa"/>
              <w:bottom w:w="60" w:type="dxa"/>
              <w:end w:w="70" w:type="dxa"/>
            </w:tcMar>
            <w:vAlign w:val="top"/>
          </w:tcPr>
          <w:p>
            <w:pPr>
              <w:spacing w:after="0"/>
            </w:pPr>
            <w:r>
              <w:rPr>
                <w:rFonts w:ascii="Noto Serif" w:hAnsi="Noto Serif"/>
                <w:sz w:val="14"/>
              </w:rPr>
              <w:t>Nếu ở giữa phòng vì mùa nóng thì vẫn có lối và ổn định</w:t>
            </w:r>
          </w:p>
        </w:tc>
        <w:tc>
          <w:tcPr>
            <w:tcW w:type="dxa" w:w="4819"/>
            <w:tcMar>
              <w:top w:w="60" w:type="dxa"/>
              <w:start w:w="70" w:type="dxa"/>
              <w:bottom w:w="60" w:type="dxa"/>
              <w:end w:w="70" w:type="dxa"/>
            </w:tcMar>
            <w:vAlign w:val="top"/>
          </w:tcPr>
          <w:p>
            <w:pPr>
              <w:spacing w:after="0"/>
            </w:pPr>
            <w:r>
              <w:rPr>
                <w:rFonts w:ascii="Noto Serif" w:hAnsi="Noto Serif"/>
                <w:sz w:val="14"/>
              </w:rPr>
              <w:t>Tôn trọng lời Tào Đình Đống rằng có lúc dịch giường ra giữa phòng.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11</w:t>
            </w:r>
          </w:p>
        </w:tc>
        <w:tc>
          <w:tcPr>
            <w:tcW w:type="dxa" w:w="3969"/>
            <w:tcMar>
              <w:top w:w="60" w:type="dxa"/>
              <w:start w:w="70" w:type="dxa"/>
              <w:bottom w:w="60" w:type="dxa"/>
              <w:end w:w="70" w:type="dxa"/>
            </w:tcMar>
            <w:vAlign w:val="top"/>
          </w:tcPr>
          <w:p>
            <w:pPr>
              <w:spacing w:after="0"/>
            </w:pPr>
            <w:r>
              <w:rPr>
                <w:rFonts w:ascii="Noto Serif" w:hAnsi="Noto Serif"/>
                <w:sz w:val="14"/>
              </w:rPr>
              <w:t>Hướng đầu giường chỉ xét sau mười điều vật lý</w:t>
            </w:r>
          </w:p>
        </w:tc>
        <w:tc>
          <w:tcPr>
            <w:tcW w:type="dxa" w:w="4819"/>
            <w:tcMar>
              <w:top w:w="60" w:type="dxa"/>
              <w:start w:w="70" w:type="dxa"/>
              <w:bottom w:w="60" w:type="dxa"/>
              <w:end w:w="70" w:type="dxa"/>
            </w:tcMar>
            <w:vAlign w:val="top"/>
          </w:tcPr>
          <w:p>
            <w:pPr>
              <w:spacing w:after="0"/>
            </w:pPr>
            <w:r>
              <w:rPr>
                <w:rFonts w:ascii="Noto Serif" w:hAnsi="Noto Serif"/>
                <w:sz w:val="14"/>
              </w:rPr>
              <w:t>Lý khí là lớp sau.</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12</w:t>
            </w:r>
          </w:p>
        </w:tc>
        <w:tc>
          <w:tcPr>
            <w:tcW w:type="dxa" w:w="3969"/>
            <w:tcMar>
              <w:top w:w="60" w:type="dxa"/>
              <w:start w:w="70" w:type="dxa"/>
              <w:bottom w:w="60" w:type="dxa"/>
              <w:end w:w="70" w:type="dxa"/>
            </w:tcMar>
            <w:vAlign w:val="top"/>
          </w:tcPr>
          <w:p>
            <w:pPr>
              <w:spacing w:after="0"/>
            </w:pPr>
            <w:r>
              <w:rPr>
                <w:rFonts w:ascii="Noto Serif" w:hAnsi="Noto Serif"/>
                <w:sz w:val="14"/>
              </w:rPr>
              <w:t>Hai người dùng chung: chọn phương không tạo bất lợi mạnh cho cả hai nếu có thể</w:t>
            </w:r>
          </w:p>
        </w:tc>
        <w:tc>
          <w:tcPr>
            <w:tcW w:type="dxa" w:w="4819"/>
            <w:tcMar>
              <w:top w:w="60" w:type="dxa"/>
              <w:start w:w="70" w:type="dxa"/>
              <w:bottom w:w="60" w:type="dxa"/>
              <w:end w:w="70" w:type="dxa"/>
            </w:tcMar>
            <w:vAlign w:val="top"/>
          </w:tcPr>
          <w:p>
            <w:pPr>
              <w:spacing w:after="0"/>
            </w:pPr>
            <w:r>
              <w:rPr>
                <w:rFonts w:ascii="Noto Serif" w:hAnsi="Noto Serif"/>
                <w:sz w:val="14"/>
              </w:rPr>
              <w:t>Giải quyết xung đột mệnh quái có trách nhiệm.</w:t>
            </w:r>
          </w:p>
        </w:tc>
      </w:tr>
    </w:tbl>
    <w:p>
      <w:pPr>
        <w:spacing w:after="0"/>
      </w:pP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397"/>
            <w:shd w:fill="FCE4D6"/>
            <w:tcMar>
              <w:top w:w="60" w:type="dxa"/>
              <w:start w:w="70" w:type="dxa"/>
              <w:bottom w:w="60" w:type="dxa"/>
              <w:end w:w="70" w:type="dxa"/>
            </w:tcMar>
            <w:vAlign w:val="center"/>
          </w:tcPr>
          <w:p>
            <w:pPr>
              <w:jc w:val="center"/>
            </w:pPr>
            <w:r>
              <w:rPr>
                <w:rFonts w:ascii="Noto Serif" w:hAnsi="Noto Serif"/>
                <w:b/>
                <w:sz w:val="14"/>
              </w:rPr>
              <w:t>Số</w:t>
            </w:r>
          </w:p>
        </w:tc>
        <w:tc>
          <w:tcPr>
            <w:tcW w:type="dxa" w:w="3969"/>
            <w:shd w:fill="FCE4D6"/>
            <w:tcMar>
              <w:top w:w="60" w:type="dxa"/>
              <w:start w:w="70" w:type="dxa"/>
              <w:bottom w:w="60" w:type="dxa"/>
              <w:end w:w="70" w:type="dxa"/>
            </w:tcMar>
            <w:vAlign w:val="center"/>
          </w:tcPr>
          <w:p>
            <w:pPr>
              <w:jc w:val="center"/>
            </w:pPr>
            <w:r>
              <w:rPr>
                <w:rFonts w:ascii="Noto Serif" w:hAnsi="Noto Serif"/>
                <w:b/>
                <w:sz w:val="14"/>
              </w:rPr>
              <w:t>Bệnh</w:t>
            </w:r>
          </w:p>
        </w:tc>
        <w:tc>
          <w:tcPr>
            <w:tcW w:type="dxa" w:w="4819"/>
            <w:shd w:fill="FCE4D6"/>
            <w:tcMar>
              <w:top w:w="60" w:type="dxa"/>
              <w:start w:w="70" w:type="dxa"/>
              <w:bottom w:w="60" w:type="dxa"/>
              <w:end w:w="70" w:type="dxa"/>
            </w:tcMar>
            <w:vAlign w:val="center"/>
          </w:tcPr>
          <w:p>
            <w:pPr>
              <w:jc w:val="center"/>
            </w:pPr>
            <w:r>
              <w:rPr>
                <w:rFonts w:ascii="Noto Serif" w:hAnsi="Noto Serif"/>
                <w:b/>
                <w:sz w:val="14"/>
              </w:rPr>
              <w:t>Ý nghĩa</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1</w:t>
            </w:r>
          </w:p>
        </w:tc>
        <w:tc>
          <w:tcPr>
            <w:tcW w:type="dxa" w:w="3969"/>
            <w:tcMar>
              <w:top w:w="60" w:type="dxa"/>
              <w:start w:w="70" w:type="dxa"/>
              <w:bottom w:w="60" w:type="dxa"/>
              <w:end w:w="70" w:type="dxa"/>
            </w:tcMar>
            <w:vAlign w:val="top"/>
          </w:tcPr>
          <w:p>
            <w:pPr>
              <w:spacing w:after="0"/>
            </w:pPr>
            <w:r>
              <w:rPr>
                <w:rFonts w:ascii="Noto Serif" w:hAnsi="Noto Serif"/>
                <w:sz w:val="14"/>
              </w:rPr>
              <w:t>Đầu áp tường ẩm/mốc</w:t>
            </w:r>
          </w:p>
        </w:tc>
        <w:tc>
          <w:tcPr>
            <w:tcW w:type="dxa" w:w="4819"/>
            <w:tcMar>
              <w:top w:w="60" w:type="dxa"/>
              <w:start w:w="70" w:type="dxa"/>
              <w:bottom w:w="60" w:type="dxa"/>
              <w:end w:w="70" w:type="dxa"/>
            </w:tcMar>
            <w:vAlign w:val="top"/>
          </w:tcPr>
          <w:p>
            <w:pPr>
              <w:spacing w:after="0"/>
            </w:pPr>
            <w:r>
              <w:rPr>
                <w:rFonts w:ascii="Noto Serif" w:hAnsi="Noto Serif"/>
                <w:sz w:val="14"/>
              </w:rPr>
              <w:t>Ẩm và mùi.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2</w:t>
            </w:r>
          </w:p>
        </w:tc>
        <w:tc>
          <w:tcPr>
            <w:tcW w:type="dxa" w:w="3969"/>
            <w:tcMar>
              <w:top w:w="60" w:type="dxa"/>
              <w:start w:w="70" w:type="dxa"/>
              <w:bottom w:w="60" w:type="dxa"/>
              <w:end w:w="70" w:type="dxa"/>
            </w:tcMar>
            <w:vAlign w:val="top"/>
          </w:tcPr>
          <w:p>
            <w:pPr>
              <w:spacing w:after="0"/>
            </w:pPr>
            <w:r>
              <w:rPr>
                <w:rFonts w:ascii="Noto Serif" w:hAnsi="Noto Serif"/>
                <w:sz w:val="14"/>
              </w:rPr>
              <w:t>Chân/đầu nằm đúng trục cửa và luồng người mạnh</w:t>
            </w:r>
          </w:p>
        </w:tc>
        <w:tc>
          <w:tcPr>
            <w:tcW w:type="dxa" w:w="4819"/>
            <w:tcMar>
              <w:top w:w="60" w:type="dxa"/>
              <w:start w:w="70" w:type="dxa"/>
              <w:bottom w:w="60" w:type="dxa"/>
              <w:end w:w="70" w:type="dxa"/>
            </w:tcMar>
            <w:vAlign w:val="top"/>
          </w:tcPr>
          <w:p>
            <w:pPr>
              <w:spacing w:after="0"/>
            </w:pPr>
            <w:r>
              <w:rPr>
                <w:rFonts w:ascii="Noto Serif" w:hAnsi="Noto Serif"/>
                <w:sz w:val="14"/>
              </w:rPr>
              <w:t>Riêng tư/ánh sáng/tiếng.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3</w:t>
            </w:r>
          </w:p>
        </w:tc>
        <w:tc>
          <w:tcPr>
            <w:tcW w:type="dxa" w:w="3969"/>
            <w:tcMar>
              <w:top w:w="60" w:type="dxa"/>
              <w:start w:w="70" w:type="dxa"/>
              <w:bottom w:w="60" w:type="dxa"/>
              <w:end w:w="70" w:type="dxa"/>
            </w:tcMar>
            <w:vAlign w:val="top"/>
          </w:tcPr>
          <w:p>
            <w:pPr>
              <w:spacing w:after="0"/>
            </w:pPr>
            <w:r>
              <w:rPr>
                <w:rFonts w:ascii="Noto Serif" w:hAnsi="Noto Serif"/>
                <w:sz w:val="14"/>
              </w:rPr>
              <w:t>Dưới gầm thang thấp</w:t>
            </w:r>
          </w:p>
        </w:tc>
        <w:tc>
          <w:tcPr>
            <w:tcW w:type="dxa" w:w="4819"/>
            <w:tcMar>
              <w:top w:w="60" w:type="dxa"/>
              <w:start w:w="70" w:type="dxa"/>
              <w:bottom w:w="60" w:type="dxa"/>
              <w:end w:w="70" w:type="dxa"/>
            </w:tcMar>
            <w:vAlign w:val="top"/>
          </w:tcPr>
          <w:p>
            <w:pPr>
              <w:spacing w:after="0"/>
            </w:pPr>
            <w:r>
              <w:rPr>
                <w:rFonts w:ascii="Noto Serif" w:hAnsi="Noto Serif"/>
                <w:sz w:val="14"/>
              </w:rPr>
              <w:t>Tiếng và bức.</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4</w:t>
            </w:r>
          </w:p>
        </w:tc>
        <w:tc>
          <w:tcPr>
            <w:tcW w:type="dxa" w:w="3969"/>
            <w:tcMar>
              <w:top w:w="60" w:type="dxa"/>
              <w:start w:w="70" w:type="dxa"/>
              <w:bottom w:w="60" w:type="dxa"/>
              <w:end w:w="70" w:type="dxa"/>
            </w:tcMar>
            <w:vAlign w:val="top"/>
          </w:tcPr>
          <w:p>
            <w:pPr>
              <w:spacing w:after="0"/>
            </w:pPr>
            <w:r>
              <w:rPr>
                <w:rFonts w:ascii="Noto Serif" w:hAnsi="Noto Serif"/>
                <w:sz w:val="14"/>
              </w:rPr>
              <w:t>Dưới vùng có nguy cơ rò nước</w:t>
            </w:r>
          </w:p>
        </w:tc>
        <w:tc>
          <w:tcPr>
            <w:tcW w:type="dxa" w:w="4819"/>
            <w:tcMar>
              <w:top w:w="60" w:type="dxa"/>
              <w:start w:w="70" w:type="dxa"/>
              <w:bottom w:w="60" w:type="dxa"/>
              <w:end w:w="70" w:type="dxa"/>
            </w:tcMar>
            <w:vAlign w:val="top"/>
          </w:tcPr>
          <w:p>
            <w:pPr>
              <w:spacing w:after="0"/>
            </w:pPr>
            <w:r>
              <w:rPr>
                <w:rFonts w:ascii="Noto Serif" w:hAnsi="Noto Serif"/>
                <w:sz w:val="14"/>
              </w:rPr>
              <w:t>Sự cố.</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5</w:t>
            </w:r>
          </w:p>
        </w:tc>
        <w:tc>
          <w:tcPr>
            <w:tcW w:type="dxa" w:w="3969"/>
            <w:tcMar>
              <w:top w:w="60" w:type="dxa"/>
              <w:start w:w="70" w:type="dxa"/>
              <w:bottom w:w="60" w:type="dxa"/>
              <w:end w:w="70" w:type="dxa"/>
            </w:tcMar>
            <w:vAlign w:val="top"/>
          </w:tcPr>
          <w:p>
            <w:pPr>
              <w:spacing w:after="0"/>
            </w:pPr>
            <w:r>
              <w:rPr>
                <w:rFonts w:ascii="Noto Serif" w:hAnsi="Noto Serif"/>
                <w:sz w:val="14"/>
              </w:rPr>
              <w:t>Sát máy rung/ồn</w:t>
            </w:r>
          </w:p>
        </w:tc>
        <w:tc>
          <w:tcPr>
            <w:tcW w:type="dxa" w:w="4819"/>
            <w:tcMar>
              <w:top w:w="60" w:type="dxa"/>
              <w:start w:w="70" w:type="dxa"/>
              <w:bottom w:w="60" w:type="dxa"/>
              <w:end w:w="70" w:type="dxa"/>
            </w:tcMar>
            <w:vAlign w:val="top"/>
          </w:tcPr>
          <w:p>
            <w:pPr>
              <w:spacing w:after="0"/>
            </w:pPr>
            <w:r>
              <w:rPr>
                <w:rFonts w:ascii="Noto Serif" w:hAnsi="Noto Serif"/>
                <w:sz w:val="14"/>
              </w:rPr>
              <w:t>Giấc ngủ.</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6</w:t>
            </w:r>
          </w:p>
        </w:tc>
        <w:tc>
          <w:tcPr>
            <w:tcW w:type="dxa" w:w="3969"/>
            <w:tcMar>
              <w:top w:w="60" w:type="dxa"/>
              <w:start w:w="70" w:type="dxa"/>
              <w:bottom w:w="60" w:type="dxa"/>
              <w:end w:w="70" w:type="dxa"/>
            </w:tcMar>
            <w:vAlign w:val="top"/>
          </w:tcPr>
          <w:p>
            <w:pPr>
              <w:spacing w:after="0"/>
            </w:pPr>
            <w:r>
              <w:rPr>
                <w:rFonts w:ascii="Noto Serif" w:hAnsi="Noto Serif"/>
                <w:sz w:val="14"/>
              </w:rPr>
              <w:t>Chắn cửa tủ/lối thoát</w:t>
            </w:r>
          </w:p>
        </w:tc>
        <w:tc>
          <w:tcPr>
            <w:tcW w:type="dxa" w:w="4819"/>
            <w:tcMar>
              <w:top w:w="60" w:type="dxa"/>
              <w:start w:w="70" w:type="dxa"/>
              <w:bottom w:w="60" w:type="dxa"/>
              <w:end w:w="70" w:type="dxa"/>
            </w:tcMar>
            <w:vAlign w:val="top"/>
          </w:tcPr>
          <w:p>
            <w:pPr>
              <w:spacing w:after="0"/>
            </w:pPr>
            <w:r>
              <w:rPr>
                <w:rFonts w:ascii="Noto Serif" w:hAnsi="Noto Serif"/>
                <w:sz w:val="14"/>
              </w:rPr>
              <w:t>Công năng.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7</w:t>
            </w:r>
          </w:p>
        </w:tc>
        <w:tc>
          <w:tcPr>
            <w:tcW w:type="dxa" w:w="3969"/>
            <w:tcMar>
              <w:top w:w="60" w:type="dxa"/>
              <w:start w:w="70" w:type="dxa"/>
              <w:bottom w:w="60" w:type="dxa"/>
              <w:end w:w="70" w:type="dxa"/>
            </w:tcMar>
            <w:vAlign w:val="top"/>
          </w:tcPr>
          <w:p>
            <w:pPr>
              <w:spacing w:after="0"/>
            </w:pPr>
            <w:r>
              <w:rPr>
                <w:rFonts w:ascii="Noto Serif" w:hAnsi="Noto Serif"/>
                <w:sz w:val="14"/>
              </w:rPr>
              <w:t>Bị nắng trực tiếp tới cuối chiều</w:t>
            </w:r>
          </w:p>
        </w:tc>
        <w:tc>
          <w:tcPr>
            <w:tcW w:type="dxa" w:w="4819"/>
            <w:tcMar>
              <w:top w:w="60" w:type="dxa"/>
              <w:start w:w="70" w:type="dxa"/>
              <w:bottom w:w="60" w:type="dxa"/>
              <w:end w:w="70" w:type="dxa"/>
            </w:tcMar>
            <w:vAlign w:val="top"/>
          </w:tcPr>
          <w:p>
            <w:pPr>
              <w:spacing w:after="0"/>
            </w:pPr>
            <w:r>
              <w:rPr>
                <w:rFonts w:ascii="Noto Serif" w:hAnsi="Noto Serif"/>
                <w:sz w:val="14"/>
              </w:rPr>
              <w:t>Nóng.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8</w:t>
            </w:r>
          </w:p>
        </w:tc>
        <w:tc>
          <w:tcPr>
            <w:tcW w:type="dxa" w:w="3969"/>
            <w:tcMar>
              <w:top w:w="60" w:type="dxa"/>
              <w:start w:w="70" w:type="dxa"/>
              <w:bottom w:w="60" w:type="dxa"/>
              <w:end w:w="70" w:type="dxa"/>
            </w:tcMar>
            <w:vAlign w:val="top"/>
          </w:tcPr>
          <w:p>
            <w:pPr>
              <w:spacing w:after="0"/>
            </w:pPr>
            <w:r>
              <w:rPr>
                <w:rFonts w:ascii="Noto Serif" w:hAnsi="Noto Serif"/>
                <w:sz w:val="14"/>
              </w:rPr>
              <w:t>Bị gió lạnh thốc</w:t>
            </w:r>
          </w:p>
        </w:tc>
        <w:tc>
          <w:tcPr>
            <w:tcW w:type="dxa" w:w="4819"/>
            <w:tcMar>
              <w:top w:w="60" w:type="dxa"/>
              <w:start w:w="70" w:type="dxa"/>
              <w:bottom w:w="60" w:type="dxa"/>
              <w:end w:w="70" w:type="dxa"/>
            </w:tcMar>
            <w:vAlign w:val="top"/>
          </w:tcPr>
          <w:p>
            <w:pPr>
              <w:spacing w:after="0"/>
            </w:pPr>
            <w:r>
              <w:rPr>
                <w:rFonts w:ascii="Noto Serif" w:hAnsi="Noto Serif"/>
                <w:sz w:val="14"/>
              </w:rPr>
              <w:t>Khó chịu.</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9</w:t>
            </w:r>
          </w:p>
        </w:tc>
        <w:tc>
          <w:tcPr>
            <w:tcW w:type="dxa" w:w="3969"/>
            <w:tcMar>
              <w:top w:w="60" w:type="dxa"/>
              <w:start w:w="70" w:type="dxa"/>
              <w:bottom w:w="60" w:type="dxa"/>
              <w:end w:w="70" w:type="dxa"/>
            </w:tcMar>
            <w:vAlign w:val="top"/>
          </w:tcPr>
          <w:p>
            <w:pPr>
              <w:spacing w:after="0"/>
            </w:pPr>
            <w:r>
              <w:rPr>
                <w:rFonts w:ascii="Noto Serif" w:hAnsi="Noto Serif"/>
                <w:sz w:val="14"/>
              </w:rPr>
              <w:t>Gương lớn gây chói/phản sáng ngay trước giường</w:t>
            </w:r>
          </w:p>
        </w:tc>
        <w:tc>
          <w:tcPr>
            <w:tcW w:type="dxa" w:w="4819"/>
            <w:tcMar>
              <w:top w:w="60" w:type="dxa"/>
              <w:start w:w="70" w:type="dxa"/>
              <w:bottom w:w="60" w:type="dxa"/>
              <w:end w:w="70" w:type="dxa"/>
            </w:tcMar>
            <w:vAlign w:val="top"/>
          </w:tcPr>
          <w:p>
            <w:pPr>
              <w:spacing w:after="0"/>
            </w:pPr>
            <w:r>
              <w:rPr>
                <w:rFonts w:ascii="Noto Serif" w:hAnsi="Noto Serif"/>
                <w:sz w:val="14"/>
              </w:rPr>
              <w:t>Nếu có ảnh hưởng thực thì xử lý ánh sáng; không biến thành đại hung vô điều kiện.</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10</w:t>
            </w:r>
          </w:p>
        </w:tc>
        <w:tc>
          <w:tcPr>
            <w:tcW w:type="dxa" w:w="3969"/>
            <w:tcMar>
              <w:top w:w="60" w:type="dxa"/>
              <w:start w:w="70" w:type="dxa"/>
              <w:bottom w:w="60" w:type="dxa"/>
              <w:end w:w="70" w:type="dxa"/>
            </w:tcMar>
            <w:vAlign w:val="top"/>
          </w:tcPr>
          <w:p>
            <w:pPr>
              <w:spacing w:after="0"/>
            </w:pPr>
            <w:r>
              <w:rPr>
                <w:rFonts w:ascii="Noto Serif" w:hAnsi="Noto Serif"/>
                <w:sz w:val="14"/>
              </w:rPr>
              <w:t>Dầm cao không ảnh hưởng nhưng vẫn phá bố cục chỉ vì truyền miệng</w:t>
            </w:r>
          </w:p>
        </w:tc>
        <w:tc>
          <w:tcPr>
            <w:tcW w:type="dxa" w:w="4819"/>
            <w:tcMar>
              <w:top w:w="60" w:type="dxa"/>
              <w:start w:w="70" w:type="dxa"/>
              <w:bottom w:w="60" w:type="dxa"/>
              <w:end w:w="70" w:type="dxa"/>
            </w:tcMar>
            <w:vAlign w:val="top"/>
          </w:tcPr>
          <w:p>
            <w:pPr>
              <w:spacing w:after="0"/>
            </w:pPr>
            <w:r>
              <w:rPr>
                <w:rFonts w:ascii="Noto Serif" w:hAnsi="Noto Serif"/>
                <w:sz w:val="14"/>
              </w:rPr>
              <w:t>Không được tạo lỗi mới vì một cấm kỵ chưa có cơ chế.</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11</w:t>
            </w:r>
          </w:p>
        </w:tc>
        <w:tc>
          <w:tcPr>
            <w:tcW w:type="dxa" w:w="3969"/>
            <w:tcMar>
              <w:top w:w="60" w:type="dxa"/>
              <w:start w:w="70" w:type="dxa"/>
              <w:bottom w:w="60" w:type="dxa"/>
              <w:end w:w="70" w:type="dxa"/>
            </w:tcMar>
            <w:vAlign w:val="top"/>
          </w:tcPr>
          <w:p>
            <w:pPr>
              <w:spacing w:after="0"/>
            </w:pPr>
            <w:r>
              <w:rPr>
                <w:rFonts w:ascii="Noto Serif" w:hAnsi="Noto Serif"/>
                <w:sz w:val="14"/>
              </w:rPr>
              <w:t>Chỉ đổi hướng đầu, bỏ qua tường ẩm/ồn</w:t>
            </w:r>
          </w:p>
        </w:tc>
        <w:tc>
          <w:tcPr>
            <w:tcW w:type="dxa" w:w="4819"/>
            <w:tcMar>
              <w:top w:w="60" w:type="dxa"/>
              <w:start w:w="70" w:type="dxa"/>
              <w:bottom w:w="60" w:type="dxa"/>
              <w:end w:w="70" w:type="dxa"/>
            </w:tcMar>
            <w:vAlign w:val="top"/>
          </w:tcPr>
          <w:p>
            <w:pPr>
              <w:spacing w:after="0"/>
            </w:pPr>
            <w:r>
              <w:rPr>
                <w:rFonts w:ascii="Noto Serif" w:hAnsi="Noto Serif"/>
                <w:sz w:val="14"/>
              </w:rPr>
              <w:t>Sai thứ tự.</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4"/>
              </w:rPr>
              <w:t>12</w:t>
            </w:r>
          </w:p>
        </w:tc>
        <w:tc>
          <w:tcPr>
            <w:tcW w:type="dxa" w:w="3969"/>
            <w:tcMar>
              <w:top w:w="60" w:type="dxa"/>
              <w:start w:w="70" w:type="dxa"/>
              <w:bottom w:w="60" w:type="dxa"/>
              <w:end w:w="70" w:type="dxa"/>
            </w:tcMar>
            <w:vAlign w:val="top"/>
          </w:tcPr>
          <w:p>
            <w:pPr>
              <w:spacing w:after="0"/>
            </w:pPr>
            <w:r>
              <w:rPr>
                <w:rFonts w:ascii="Noto Serif" w:hAnsi="Noto Serif"/>
                <w:sz w:val="14"/>
              </w:rPr>
              <w:t>Bình phong/vật phẩm chặn lối quanh giường</w:t>
            </w:r>
          </w:p>
        </w:tc>
        <w:tc>
          <w:tcPr>
            <w:tcW w:type="dxa" w:w="4819"/>
            <w:tcMar>
              <w:top w:w="60" w:type="dxa"/>
              <w:start w:w="70" w:type="dxa"/>
              <w:bottom w:w="60" w:type="dxa"/>
              <w:end w:w="70" w:type="dxa"/>
            </w:tcMar>
            <w:vAlign w:val="top"/>
          </w:tcPr>
          <w:p>
            <w:pPr>
              <w:spacing w:after="0"/>
            </w:pPr>
            <w:r>
              <w:rPr>
                <w:rFonts w:ascii="Noto Serif" w:hAnsi="Noto Serif"/>
                <w:sz w:val="14"/>
              </w:rPr>
              <w:t>An toàn và sử dụng xấu.</w:t>
            </w:r>
          </w:p>
        </w:tc>
      </w:tr>
    </w:tbl>
    <w:p>
      <w:pPr>
        <w:spacing w:after="0"/>
      </w:pPr>
    </w:p>
    <w:tbl>
      <w:tblPr>
        <w:tblW w:type="auto" w:w="0"/>
        <w:jc w:val="center"/>
        <w:tblLook w:firstColumn="1" w:firstRow="1" w:lastColumn="0" w:lastRow="0" w:noHBand="0" w:noVBand="1" w:val="04A0"/>
      </w:tblPr>
      <w:tblGrid>
        <w:gridCol w:w="6826"/>
      </w:tblGrid>
      <w:tr>
        <w:trPr>
          <w:cantSplit/>
        </w:trPr>
        <w:tc>
          <w:tcPr>
            <w:tcW w:type="dxa" w:w="6826"/>
            <w:shd w:fill="F2F2F2"/>
            <w:tcMar>
              <w:top w:w="100" w:type="dxa"/>
              <w:start w:w="120" w:type="dxa"/>
              <w:bottom w:w="100" w:type="dxa"/>
              <w:end w:w="120" w:type="dxa"/>
            </w:tcMar>
          </w:tcPr>
          <w:p>
            <w:r>
              <w:rPr>
                <w:b/>
                <w:color w:val="1F4E79"/>
              </w:rPr>
              <w:t xml:space="preserve">Bản chứng cổ — </w:t>
            </w:r>
            <w:r>
              <w:t>Dưỡng Sinh Tùy Bút — Tào Đình Đống</w:t>
            </w:r>
          </w:p>
        </w:tc>
      </w:tr>
    </w:tbl>
    <w:p>
      <w:pPr>
        <w:spacing w:after="0"/>
      </w:pPr>
    </w:p>
    <w:p>
      <w:pPr>
        <w:spacing w:after="40"/>
      </w:pPr>
      <w:r>
        <w:rPr>
          <w:b/>
          <w:sz w:val="20"/>
        </w:rPr>
        <w:t>頭臥處近壁，亦須板隔，否則壁土濕蒸，驗之有黴氣。</w:t>
      </w:r>
    </w:p>
    <w:p>
      <w:pPr>
        <w:spacing w:after="50"/>
      </w:pPr>
      <w:r>
        <w:rPr>
          <w:i/>
          <w:color w:val="595959"/>
        </w:rPr>
        <w:t>Hán–Việt: Đầu ngọa xứ cận bích, diệc tu bản cách, phủ tắc bích thổ thấp chưng, nghiệm chi hữu môi khí.</w:t>
      </w:r>
    </w:p>
    <w:p>
      <w:pPr>
        <w:spacing w:after="50"/>
      </w:pPr>
      <w:r>
        <w:rPr>
          <w:i w:val="0"/>
        </w:rPr>
        <w:t>Dịch nghĩa: Tác giả lưu ý vùng đầu nằm gần tường cần được cách khỏi hơi ẩm; nếu tường ẩm có thể xuất hiện mùi mốc.</w:t>
      </w:r>
    </w:p>
    <w:p>
      <w:pPr>
        <w:spacing w:after="50"/>
      </w:pPr>
      <w:r>
        <w:rPr>
          <w:i w:val="0"/>
          <w:color w:val="1F4E79"/>
        </w:rPr>
        <w:t>Giải nghĩa thực hành: Không buộc dùng gỗ sam. Hạt nhân là kiểm tường ẩm và mốc. Đây là ví dụ tốt của “cổ thư nói ngắn — sách phải giải thành cơ chế”.</w:t>
      </w:r>
    </w:p>
    <w:p>
      <w:pPr>
        <w:pStyle w:val="Heading2"/>
        <w:keepNext/>
      </w:pPr>
      <w:r>
        <w:t>30. Bếp — mười bốn thế thuận, mười sáu bệnh</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397"/>
            <w:shd w:fill="D9EAF7"/>
            <w:tcMar>
              <w:top w:w="60" w:type="dxa"/>
              <w:start w:w="70" w:type="dxa"/>
              <w:bottom w:w="60" w:type="dxa"/>
              <w:end w:w="70" w:type="dxa"/>
            </w:tcMar>
            <w:vAlign w:val="center"/>
          </w:tcPr>
          <w:p>
            <w:pPr>
              <w:jc w:val="center"/>
            </w:pPr>
            <w:r>
              <w:rPr>
                <w:rFonts w:ascii="Noto Serif" w:hAnsi="Noto Serif"/>
                <w:b/>
                <w:sz w:val="13"/>
              </w:rPr>
              <w:t>Số</w:t>
            </w:r>
          </w:p>
        </w:tc>
        <w:tc>
          <w:tcPr>
            <w:tcW w:type="dxa" w:w="4082"/>
            <w:shd w:fill="D9EAF7"/>
            <w:tcMar>
              <w:top w:w="60" w:type="dxa"/>
              <w:start w:w="70" w:type="dxa"/>
              <w:bottom w:w="60" w:type="dxa"/>
              <w:end w:w="70" w:type="dxa"/>
            </w:tcMar>
            <w:vAlign w:val="center"/>
          </w:tcPr>
          <w:p>
            <w:pPr>
              <w:jc w:val="center"/>
            </w:pPr>
            <w:r>
              <w:rPr>
                <w:rFonts w:ascii="Noto Serif" w:hAnsi="Noto Serif"/>
                <w:b/>
                <w:sz w:val="13"/>
              </w:rPr>
              <w:t>Thế thuận</w:t>
            </w:r>
          </w:p>
        </w:tc>
        <w:tc>
          <w:tcPr>
            <w:tcW w:type="dxa" w:w="4706"/>
            <w:shd w:fill="D9EAF7"/>
            <w:tcMar>
              <w:top w:w="60" w:type="dxa"/>
              <w:start w:w="70" w:type="dxa"/>
              <w:bottom w:w="60" w:type="dxa"/>
              <w:end w:w="70" w:type="dxa"/>
            </w:tcMar>
            <w:vAlign w:val="center"/>
          </w:tcPr>
          <w:p>
            <w:pPr>
              <w:jc w:val="center"/>
            </w:pPr>
            <w:r>
              <w:rPr>
                <w:rFonts w:ascii="Noto Serif" w:hAnsi="Noto Serif"/>
                <w:b/>
                <w:sz w:val="13"/>
              </w:rPr>
              <w:t>Vì sao</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w:t>
            </w:r>
          </w:p>
        </w:tc>
        <w:tc>
          <w:tcPr>
            <w:tcW w:type="dxa" w:w="4082"/>
            <w:tcMar>
              <w:top w:w="60" w:type="dxa"/>
              <w:start w:w="70" w:type="dxa"/>
              <w:bottom w:w="60" w:type="dxa"/>
              <w:end w:w="70" w:type="dxa"/>
            </w:tcMar>
            <w:vAlign w:val="top"/>
          </w:tcPr>
          <w:p>
            <w:pPr>
              <w:spacing w:after="0"/>
            </w:pPr>
            <w:r>
              <w:rPr>
                <w:rFonts w:ascii="Noto Serif" w:hAnsi="Noto Serif"/>
                <w:sz w:val="13"/>
              </w:rPr>
              <w:t>Có đường hút khói khả thi</w:t>
            </w:r>
          </w:p>
        </w:tc>
        <w:tc>
          <w:tcPr>
            <w:tcW w:type="dxa" w:w="4706"/>
            <w:tcMar>
              <w:top w:w="60" w:type="dxa"/>
              <w:start w:w="70" w:type="dxa"/>
              <w:bottom w:w="60" w:type="dxa"/>
              <w:end w:w="70" w:type="dxa"/>
            </w:tcMar>
            <w:vAlign w:val="top"/>
          </w:tcPr>
          <w:p>
            <w:pPr>
              <w:spacing w:after="0"/>
            </w:pPr>
            <w:r>
              <w:rPr>
                <w:rFonts w:ascii="Noto Serif" w:hAnsi="Noto Serif"/>
                <w:sz w:val="13"/>
              </w:rPr>
              <w:t>Khói ra ngoài, không qua phòng ngủ.</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2</w:t>
            </w:r>
          </w:p>
        </w:tc>
        <w:tc>
          <w:tcPr>
            <w:tcW w:type="dxa" w:w="4082"/>
            <w:tcMar>
              <w:top w:w="60" w:type="dxa"/>
              <w:start w:w="70" w:type="dxa"/>
              <w:bottom w:w="60" w:type="dxa"/>
              <w:end w:w="70" w:type="dxa"/>
            </w:tcMar>
            <w:vAlign w:val="top"/>
          </w:tcPr>
          <w:p>
            <w:pPr>
              <w:spacing w:after="0"/>
            </w:pPr>
            <w:r>
              <w:rPr>
                <w:rFonts w:ascii="Noto Serif" w:hAnsi="Noto Serif"/>
                <w:sz w:val="13"/>
              </w:rPr>
              <w:t>Nguồn nhiệt không nằm trên tuyến người đi</w:t>
            </w:r>
          </w:p>
        </w:tc>
        <w:tc>
          <w:tcPr>
            <w:tcW w:type="dxa" w:w="4706"/>
            <w:tcMar>
              <w:top w:w="60" w:type="dxa"/>
              <w:start w:w="70" w:type="dxa"/>
              <w:bottom w:w="60" w:type="dxa"/>
              <w:end w:w="70" w:type="dxa"/>
            </w:tcMar>
            <w:vAlign w:val="top"/>
          </w:tcPr>
          <w:p>
            <w:pPr>
              <w:spacing w:after="0"/>
            </w:pPr>
            <w:r>
              <w:rPr>
                <w:rFonts w:ascii="Noto Serif" w:hAnsi="Noto Serif"/>
                <w:sz w:val="13"/>
              </w:rPr>
              <w:t>Giảm va chạm.</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3</w:t>
            </w:r>
          </w:p>
        </w:tc>
        <w:tc>
          <w:tcPr>
            <w:tcW w:type="dxa" w:w="4082"/>
            <w:tcMar>
              <w:top w:w="60" w:type="dxa"/>
              <w:start w:w="70" w:type="dxa"/>
              <w:bottom w:w="60" w:type="dxa"/>
              <w:end w:w="70" w:type="dxa"/>
            </w:tcMar>
            <w:vAlign w:val="top"/>
          </w:tcPr>
          <w:p>
            <w:pPr>
              <w:spacing w:after="0"/>
            </w:pPr>
            <w:r>
              <w:rPr>
                <w:rFonts w:ascii="Noto Serif" w:hAnsi="Noto Serif"/>
                <w:sz w:val="13"/>
              </w:rPr>
              <w:t>Vùng sạch–sơ chế–nấu liên tục</w:t>
            </w:r>
          </w:p>
        </w:tc>
        <w:tc>
          <w:tcPr>
            <w:tcW w:type="dxa" w:w="4706"/>
            <w:tcMar>
              <w:top w:w="60" w:type="dxa"/>
              <w:start w:w="70" w:type="dxa"/>
              <w:bottom w:w="60" w:type="dxa"/>
              <w:end w:w="70" w:type="dxa"/>
            </w:tcMar>
            <w:vAlign w:val="top"/>
          </w:tcPr>
          <w:p>
            <w:pPr>
              <w:spacing w:after="0"/>
            </w:pPr>
            <w:r>
              <w:rPr>
                <w:rFonts w:ascii="Noto Serif" w:hAnsi="Noto Serif"/>
                <w:sz w:val="13"/>
              </w:rPr>
              <w:t>Thao tác thuận.</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4</w:t>
            </w:r>
          </w:p>
        </w:tc>
        <w:tc>
          <w:tcPr>
            <w:tcW w:type="dxa" w:w="4082"/>
            <w:tcMar>
              <w:top w:w="60" w:type="dxa"/>
              <w:start w:w="70" w:type="dxa"/>
              <w:bottom w:w="60" w:type="dxa"/>
              <w:end w:w="70" w:type="dxa"/>
            </w:tcMar>
            <w:vAlign w:val="top"/>
          </w:tcPr>
          <w:p>
            <w:pPr>
              <w:spacing w:after="0"/>
            </w:pPr>
            <w:r>
              <w:rPr>
                <w:rFonts w:ascii="Noto Serif" w:hAnsi="Noto Serif"/>
                <w:sz w:val="13"/>
              </w:rPr>
              <w:t>Vùng rửa–rác không cắt dòng thực phẩm sạch</w:t>
            </w:r>
          </w:p>
        </w:tc>
        <w:tc>
          <w:tcPr>
            <w:tcW w:type="dxa" w:w="4706"/>
            <w:tcMar>
              <w:top w:w="60" w:type="dxa"/>
              <w:start w:w="70" w:type="dxa"/>
              <w:bottom w:w="60" w:type="dxa"/>
              <w:end w:w="70" w:type="dxa"/>
            </w:tcMar>
            <w:vAlign w:val="top"/>
          </w:tcPr>
          <w:p>
            <w:pPr>
              <w:spacing w:after="0"/>
            </w:pPr>
            <w:r>
              <w:rPr>
                <w:rFonts w:ascii="Noto Serif" w:hAnsi="Noto Serif"/>
                <w:sz w:val="13"/>
              </w:rPr>
              <w:t>Vệ sinh.</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5</w:t>
            </w:r>
          </w:p>
        </w:tc>
        <w:tc>
          <w:tcPr>
            <w:tcW w:type="dxa" w:w="4082"/>
            <w:tcMar>
              <w:top w:w="60" w:type="dxa"/>
              <w:start w:w="70" w:type="dxa"/>
              <w:bottom w:w="60" w:type="dxa"/>
              <w:end w:w="70" w:type="dxa"/>
            </w:tcMar>
            <w:vAlign w:val="top"/>
          </w:tcPr>
          <w:p>
            <w:pPr>
              <w:spacing w:after="0"/>
            </w:pPr>
            <w:r>
              <w:rPr>
                <w:rFonts w:ascii="Noto Serif" w:hAnsi="Noto Serif"/>
                <w:sz w:val="13"/>
              </w:rPr>
              <w:t>Có ánh sáng làm việc đủ</w:t>
            </w:r>
          </w:p>
        </w:tc>
        <w:tc>
          <w:tcPr>
            <w:tcW w:type="dxa" w:w="4706"/>
            <w:tcMar>
              <w:top w:w="60" w:type="dxa"/>
              <w:start w:w="70" w:type="dxa"/>
              <w:bottom w:w="60" w:type="dxa"/>
              <w:end w:w="70" w:type="dxa"/>
            </w:tcMar>
            <w:vAlign w:val="top"/>
          </w:tcPr>
          <w:p>
            <w:pPr>
              <w:spacing w:after="0"/>
            </w:pPr>
            <w:r>
              <w:rPr>
                <w:rFonts w:ascii="Noto Serif" w:hAnsi="Noto Serif"/>
                <w:sz w:val="13"/>
              </w:rPr>
              <w:t>An toàn thao tác.</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6</w:t>
            </w:r>
          </w:p>
        </w:tc>
        <w:tc>
          <w:tcPr>
            <w:tcW w:type="dxa" w:w="4082"/>
            <w:tcMar>
              <w:top w:w="60" w:type="dxa"/>
              <w:start w:w="70" w:type="dxa"/>
              <w:bottom w:w="60" w:type="dxa"/>
              <w:end w:w="70" w:type="dxa"/>
            </w:tcMar>
            <w:vAlign w:val="top"/>
          </w:tcPr>
          <w:p>
            <w:pPr>
              <w:spacing w:after="0"/>
            </w:pPr>
            <w:r>
              <w:rPr>
                <w:rFonts w:ascii="Noto Serif" w:hAnsi="Noto Serif"/>
                <w:sz w:val="13"/>
              </w:rPr>
              <w:t>Thông gió nhưng không thốc trực ngang nguồn lửa/nhiệt</w:t>
            </w:r>
          </w:p>
        </w:tc>
        <w:tc>
          <w:tcPr>
            <w:tcW w:type="dxa" w:w="4706"/>
            <w:tcMar>
              <w:top w:w="60" w:type="dxa"/>
              <w:start w:w="70" w:type="dxa"/>
              <w:bottom w:w="60" w:type="dxa"/>
              <w:end w:w="70" w:type="dxa"/>
            </w:tcMar>
            <w:vAlign w:val="top"/>
          </w:tcPr>
          <w:p>
            <w:pPr>
              <w:spacing w:after="0"/>
            </w:pPr>
            <w:r>
              <w:rPr>
                <w:rFonts w:ascii="Noto Serif" w:hAnsi="Noto Serif"/>
                <w:sz w:val="13"/>
              </w:rPr>
              <w:t>Ổn định nấu.</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7</w:t>
            </w:r>
          </w:p>
        </w:tc>
        <w:tc>
          <w:tcPr>
            <w:tcW w:type="dxa" w:w="4082"/>
            <w:tcMar>
              <w:top w:w="60" w:type="dxa"/>
              <w:start w:w="70" w:type="dxa"/>
              <w:bottom w:w="60" w:type="dxa"/>
              <w:end w:w="70" w:type="dxa"/>
            </w:tcMar>
            <w:vAlign w:val="top"/>
          </w:tcPr>
          <w:p>
            <w:pPr>
              <w:spacing w:after="0"/>
            </w:pPr>
            <w:r>
              <w:rPr>
                <w:rFonts w:ascii="Noto Serif" w:hAnsi="Noto Serif"/>
                <w:sz w:val="13"/>
              </w:rPr>
              <w:t>Bề mặt dễ làm sạch</w:t>
            </w:r>
          </w:p>
        </w:tc>
        <w:tc>
          <w:tcPr>
            <w:tcW w:type="dxa" w:w="4706"/>
            <w:tcMar>
              <w:top w:w="60" w:type="dxa"/>
              <w:start w:w="70" w:type="dxa"/>
              <w:bottom w:w="60" w:type="dxa"/>
              <w:end w:w="70" w:type="dxa"/>
            </w:tcMar>
            <w:vAlign w:val="top"/>
          </w:tcPr>
          <w:p>
            <w:pPr>
              <w:spacing w:after="0"/>
            </w:pPr>
            <w:r>
              <w:rPr>
                <w:rFonts w:ascii="Noto Serif" w:hAnsi="Noto Serif"/>
                <w:sz w:val="13"/>
              </w:rPr>
              <w:t>Vệ sinh.</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8</w:t>
            </w:r>
          </w:p>
        </w:tc>
        <w:tc>
          <w:tcPr>
            <w:tcW w:type="dxa" w:w="4082"/>
            <w:tcMar>
              <w:top w:w="60" w:type="dxa"/>
              <w:start w:w="70" w:type="dxa"/>
              <w:bottom w:w="60" w:type="dxa"/>
              <w:end w:w="70" w:type="dxa"/>
            </w:tcMar>
            <w:vAlign w:val="top"/>
          </w:tcPr>
          <w:p>
            <w:pPr>
              <w:spacing w:after="0"/>
            </w:pPr>
            <w:r>
              <w:rPr>
                <w:rFonts w:ascii="Noto Serif" w:hAnsi="Noto Serif"/>
                <w:sz w:val="13"/>
              </w:rPr>
              <w:t>Không ngay dưới vùng ngủ nếu truyền nhiệt/mùi/tiếng</w:t>
            </w:r>
          </w:p>
        </w:tc>
        <w:tc>
          <w:tcPr>
            <w:tcW w:type="dxa" w:w="4706"/>
            <w:tcMar>
              <w:top w:w="60" w:type="dxa"/>
              <w:start w:w="70" w:type="dxa"/>
              <w:bottom w:w="60" w:type="dxa"/>
              <w:end w:w="70" w:type="dxa"/>
            </w:tcMar>
            <w:vAlign w:val="top"/>
          </w:tcPr>
          <w:p>
            <w:pPr>
              <w:spacing w:after="0"/>
            </w:pPr>
            <w:r>
              <w:rPr>
                <w:rFonts w:ascii="Noto Serif" w:hAnsi="Noto Serif"/>
                <w:sz w:val="13"/>
              </w:rPr>
              <w:t>Tách xung.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9</w:t>
            </w:r>
          </w:p>
        </w:tc>
        <w:tc>
          <w:tcPr>
            <w:tcW w:type="dxa" w:w="4082"/>
            <w:tcMar>
              <w:top w:w="60" w:type="dxa"/>
              <w:start w:w="70" w:type="dxa"/>
              <w:bottom w:w="60" w:type="dxa"/>
              <w:end w:w="70" w:type="dxa"/>
            </w:tcMar>
            <w:vAlign w:val="top"/>
          </w:tcPr>
          <w:p>
            <w:pPr>
              <w:spacing w:after="0"/>
            </w:pPr>
            <w:r>
              <w:rPr>
                <w:rFonts w:ascii="Noto Serif" w:hAnsi="Noto Serif"/>
                <w:sz w:val="13"/>
              </w:rPr>
              <w:t>Không sát giếng thật/nguồn nước dễ nhiễm bẩn</w:t>
            </w:r>
          </w:p>
        </w:tc>
        <w:tc>
          <w:tcPr>
            <w:tcW w:type="dxa" w:w="4706"/>
            <w:tcMar>
              <w:top w:w="60" w:type="dxa"/>
              <w:start w:w="70" w:type="dxa"/>
              <w:bottom w:w="60" w:type="dxa"/>
              <w:end w:w="70" w:type="dxa"/>
            </w:tcMar>
            <w:vAlign w:val="top"/>
          </w:tcPr>
          <w:p>
            <w:pPr>
              <w:spacing w:after="0"/>
            </w:pPr>
            <w:r>
              <w:rPr>
                <w:rFonts w:ascii="Noto Serif" w:hAnsi="Noto Serif"/>
                <w:sz w:val="13"/>
              </w:rPr>
              <w:t>Cổ nguồn nhiều lần tách giếng và bếp; hiện đại là bảo vệ nguồn nước.</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10</w:t>
            </w:r>
          </w:p>
        </w:tc>
        <w:tc>
          <w:tcPr>
            <w:tcW w:type="dxa" w:w="4082"/>
            <w:tcMar>
              <w:top w:w="60" w:type="dxa"/>
              <w:start w:w="70" w:type="dxa"/>
              <w:bottom w:w="60" w:type="dxa"/>
              <w:end w:w="70" w:type="dxa"/>
            </w:tcMar>
            <w:vAlign w:val="top"/>
          </w:tcPr>
          <w:p>
            <w:pPr>
              <w:spacing w:after="0"/>
            </w:pPr>
            <w:r>
              <w:rPr>
                <w:rFonts w:ascii="Noto Serif" w:hAnsi="Noto Serif"/>
                <w:sz w:val="13"/>
              </w:rPr>
              <w:t>Dao/vật sắc có nơi cất ổn định, không treo nguy hiểm trên vùng nấu</w:t>
            </w:r>
          </w:p>
        </w:tc>
        <w:tc>
          <w:tcPr>
            <w:tcW w:type="dxa" w:w="4706"/>
            <w:tcMar>
              <w:top w:w="60" w:type="dxa"/>
              <w:start w:w="70" w:type="dxa"/>
              <w:bottom w:w="60" w:type="dxa"/>
              <w:end w:w="70" w:type="dxa"/>
            </w:tcMar>
            <w:vAlign w:val="top"/>
          </w:tcPr>
          <w:p>
            <w:pPr>
              <w:spacing w:after="0"/>
            </w:pPr>
            <w:r>
              <w:rPr>
                <w:rFonts w:ascii="Noto Serif" w:hAnsi="Noto Serif"/>
                <w:sz w:val="13"/>
              </w:rPr>
              <w:t>Cổ nguồn cũng kỵ dao rìu phía trên bếp.</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11</w:t>
            </w:r>
          </w:p>
        </w:tc>
        <w:tc>
          <w:tcPr>
            <w:tcW w:type="dxa" w:w="4082"/>
            <w:tcMar>
              <w:top w:w="60" w:type="dxa"/>
              <w:start w:w="70" w:type="dxa"/>
              <w:bottom w:w="60" w:type="dxa"/>
              <w:end w:w="70" w:type="dxa"/>
            </w:tcMar>
            <w:vAlign w:val="top"/>
          </w:tcPr>
          <w:p>
            <w:pPr>
              <w:spacing w:after="0"/>
            </w:pPr>
            <w:r>
              <w:rPr>
                <w:rFonts w:ascii="Noto Serif" w:hAnsi="Noto Serif"/>
                <w:sz w:val="13"/>
              </w:rPr>
              <w:t>Cửa bếp không mở thẳng vào dòng người mạnh</w:t>
            </w:r>
          </w:p>
        </w:tc>
        <w:tc>
          <w:tcPr>
            <w:tcW w:type="dxa" w:w="4706"/>
            <w:tcMar>
              <w:top w:w="60" w:type="dxa"/>
              <w:start w:w="70" w:type="dxa"/>
              <w:bottom w:w="60" w:type="dxa"/>
              <w:end w:w="70" w:type="dxa"/>
            </w:tcMar>
            <w:vAlign w:val="top"/>
          </w:tcPr>
          <w:p>
            <w:pPr>
              <w:spacing w:after="0"/>
            </w:pPr>
            <w:r>
              <w:rPr>
                <w:rFonts w:ascii="Noto Serif" w:hAnsi="Noto Serif"/>
                <w:sz w:val="13"/>
              </w:rPr>
              <w:t>Tam Yếu xét cửa bếp; công năng cần tránh xung luồng.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12</w:t>
            </w:r>
          </w:p>
        </w:tc>
        <w:tc>
          <w:tcPr>
            <w:tcW w:type="dxa" w:w="4082"/>
            <w:tcMar>
              <w:top w:w="60" w:type="dxa"/>
              <w:start w:w="70" w:type="dxa"/>
              <w:bottom w:w="60" w:type="dxa"/>
              <w:end w:w="70" w:type="dxa"/>
            </w:tcMar>
            <w:vAlign w:val="top"/>
          </w:tcPr>
          <w:p>
            <w:pPr>
              <w:spacing w:after="0"/>
            </w:pPr>
            <w:r>
              <w:rPr>
                <w:rFonts w:ascii="Noto Serif" w:hAnsi="Noto Serif"/>
                <w:sz w:val="13"/>
              </w:rPr>
              <w:t>Nếu dùng Tam Yếu, định Táo bằng đúng biến của nguồn</w:t>
            </w:r>
          </w:p>
        </w:tc>
        <w:tc>
          <w:tcPr>
            <w:tcW w:type="dxa" w:w="4706"/>
            <w:tcMar>
              <w:top w:w="60" w:type="dxa"/>
              <w:start w:w="70" w:type="dxa"/>
              <w:bottom w:w="60" w:type="dxa"/>
              <w:end w:w="70" w:type="dxa"/>
            </w:tcMar>
            <w:vAlign w:val="top"/>
          </w:tcPr>
          <w:p>
            <w:pPr>
              <w:spacing w:after="0"/>
            </w:pPr>
            <w:r>
              <w:rPr>
                <w:rFonts w:ascii="Noto Serif" w:hAnsi="Noto Serif"/>
                <w:sz w:val="13"/>
              </w:rPr>
              <w:t>Không tráo cửa bếp với miệng lò.</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13</w:t>
            </w:r>
          </w:p>
        </w:tc>
        <w:tc>
          <w:tcPr>
            <w:tcW w:type="dxa" w:w="4082"/>
            <w:tcMar>
              <w:top w:w="60" w:type="dxa"/>
              <w:start w:w="70" w:type="dxa"/>
              <w:bottom w:w="60" w:type="dxa"/>
              <w:end w:w="70" w:type="dxa"/>
            </w:tcMar>
            <w:vAlign w:val="top"/>
          </w:tcPr>
          <w:p>
            <w:pPr>
              <w:spacing w:after="0"/>
            </w:pPr>
            <w:r>
              <w:rPr>
                <w:rFonts w:ascii="Noto Serif" w:hAnsi="Noto Serif"/>
                <w:sz w:val="13"/>
              </w:rPr>
              <w:t>Nếu dùng tọa hung hướng cát, ghi rõ truyền phái và đối tượng</w:t>
            </w:r>
          </w:p>
        </w:tc>
        <w:tc>
          <w:tcPr>
            <w:tcW w:type="dxa" w:w="4706"/>
            <w:tcMar>
              <w:top w:w="60" w:type="dxa"/>
              <w:start w:w="70" w:type="dxa"/>
              <w:bottom w:w="60" w:type="dxa"/>
              <w:end w:w="70" w:type="dxa"/>
            </w:tcMar>
            <w:vAlign w:val="top"/>
          </w:tcPr>
          <w:p>
            <w:pPr>
              <w:spacing w:after="0"/>
            </w:pPr>
            <w:r>
              <w:rPr>
                <w:rFonts w:ascii="Noto Serif" w:hAnsi="Noto Serif"/>
                <w:sz w:val="13"/>
              </w:rPr>
              <w:t>Không biến thành luật phổ quát.</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14</w:t>
            </w:r>
          </w:p>
        </w:tc>
        <w:tc>
          <w:tcPr>
            <w:tcW w:type="dxa" w:w="4082"/>
            <w:tcMar>
              <w:top w:w="60" w:type="dxa"/>
              <w:start w:w="70" w:type="dxa"/>
              <w:bottom w:w="60" w:type="dxa"/>
              <w:end w:w="70" w:type="dxa"/>
            </w:tcMar>
            <w:vAlign w:val="top"/>
          </w:tcPr>
          <w:p>
            <w:pPr>
              <w:spacing w:after="0"/>
            </w:pPr>
            <w:r>
              <w:rPr>
                <w:rFonts w:ascii="Noto Serif" w:hAnsi="Noto Serif"/>
                <w:sz w:val="13"/>
              </w:rPr>
              <w:t>Phương bếp được chọn sau khi an toàn, khói, nước và thao tác đạt</w:t>
            </w:r>
          </w:p>
        </w:tc>
        <w:tc>
          <w:tcPr>
            <w:tcW w:type="dxa" w:w="4706"/>
            <w:tcMar>
              <w:top w:w="60" w:type="dxa"/>
              <w:start w:w="70" w:type="dxa"/>
              <w:bottom w:w="60" w:type="dxa"/>
              <w:end w:w="70" w:type="dxa"/>
            </w:tcMar>
            <w:vAlign w:val="top"/>
          </w:tcPr>
          <w:p>
            <w:pPr>
              <w:spacing w:after="0"/>
            </w:pPr>
            <w:r>
              <w:rPr>
                <w:rFonts w:ascii="Noto Serif" w:hAnsi="Noto Serif"/>
                <w:sz w:val="13"/>
              </w:rPr>
              <w:t>Đúng thứ tự.</w:t>
            </w:r>
          </w:p>
        </w:tc>
      </w:tr>
    </w:tbl>
    <w:p>
      <w:pPr>
        <w:spacing w:after="0"/>
      </w:pP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397"/>
            <w:shd w:fill="FCE4D6"/>
            <w:tcMar>
              <w:top w:w="60" w:type="dxa"/>
              <w:start w:w="70" w:type="dxa"/>
              <w:bottom w:w="60" w:type="dxa"/>
              <w:end w:w="70" w:type="dxa"/>
            </w:tcMar>
            <w:vAlign w:val="center"/>
          </w:tcPr>
          <w:p>
            <w:pPr>
              <w:jc w:val="center"/>
            </w:pPr>
            <w:r>
              <w:rPr>
                <w:rFonts w:ascii="Noto Serif" w:hAnsi="Noto Serif"/>
                <w:b/>
                <w:sz w:val="13"/>
              </w:rPr>
              <w:t>Số</w:t>
            </w:r>
          </w:p>
        </w:tc>
        <w:tc>
          <w:tcPr>
            <w:tcW w:type="dxa" w:w="4082"/>
            <w:shd w:fill="FCE4D6"/>
            <w:tcMar>
              <w:top w:w="60" w:type="dxa"/>
              <w:start w:w="70" w:type="dxa"/>
              <w:bottom w:w="60" w:type="dxa"/>
              <w:end w:w="70" w:type="dxa"/>
            </w:tcMar>
            <w:vAlign w:val="center"/>
          </w:tcPr>
          <w:p>
            <w:pPr>
              <w:jc w:val="center"/>
            </w:pPr>
            <w:r>
              <w:rPr>
                <w:rFonts w:ascii="Noto Serif" w:hAnsi="Noto Serif"/>
                <w:b/>
                <w:sz w:val="13"/>
              </w:rPr>
              <w:t>Bệnh</w:t>
            </w:r>
          </w:p>
        </w:tc>
        <w:tc>
          <w:tcPr>
            <w:tcW w:type="dxa" w:w="4706"/>
            <w:shd w:fill="FCE4D6"/>
            <w:tcMar>
              <w:top w:w="60" w:type="dxa"/>
              <w:start w:w="70" w:type="dxa"/>
              <w:bottom w:w="60" w:type="dxa"/>
              <w:end w:w="70" w:type="dxa"/>
            </w:tcMar>
            <w:vAlign w:val="center"/>
          </w:tcPr>
          <w:p>
            <w:pPr>
              <w:jc w:val="center"/>
            </w:pPr>
            <w:r>
              <w:rPr>
                <w:rFonts w:ascii="Noto Serif" w:hAnsi="Noto Serif"/>
                <w:b/>
                <w:sz w:val="13"/>
              </w:rPr>
              <w:t>Vì sao</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w:t>
            </w:r>
          </w:p>
        </w:tc>
        <w:tc>
          <w:tcPr>
            <w:tcW w:type="dxa" w:w="4082"/>
            <w:tcMar>
              <w:top w:w="60" w:type="dxa"/>
              <w:start w:w="70" w:type="dxa"/>
              <w:bottom w:w="60" w:type="dxa"/>
              <w:end w:w="70" w:type="dxa"/>
            </w:tcMar>
            <w:vAlign w:val="top"/>
          </w:tcPr>
          <w:p>
            <w:pPr>
              <w:spacing w:after="0"/>
            </w:pPr>
            <w:r>
              <w:rPr>
                <w:rFonts w:ascii="Noto Serif" w:hAnsi="Noto Serif"/>
                <w:sz w:val="13"/>
              </w:rPr>
              <w:t>Không có đường hút khói</w:t>
            </w:r>
          </w:p>
        </w:tc>
        <w:tc>
          <w:tcPr>
            <w:tcW w:type="dxa" w:w="4706"/>
            <w:tcMar>
              <w:top w:w="60" w:type="dxa"/>
              <w:start w:w="70" w:type="dxa"/>
              <w:bottom w:w="60" w:type="dxa"/>
              <w:end w:w="70" w:type="dxa"/>
            </w:tcMar>
            <w:vAlign w:val="top"/>
          </w:tcPr>
          <w:p>
            <w:pPr>
              <w:spacing w:after="0"/>
            </w:pPr>
            <w:r>
              <w:rPr>
                <w:rFonts w:ascii="Noto Serif" w:hAnsi="Noto Serif"/>
                <w:sz w:val="13"/>
              </w:rPr>
              <w:t>Khói tích tụ.</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2</w:t>
            </w:r>
          </w:p>
        </w:tc>
        <w:tc>
          <w:tcPr>
            <w:tcW w:type="dxa" w:w="4082"/>
            <w:tcMar>
              <w:top w:w="60" w:type="dxa"/>
              <w:start w:w="70" w:type="dxa"/>
              <w:bottom w:w="60" w:type="dxa"/>
              <w:end w:w="70" w:type="dxa"/>
            </w:tcMar>
            <w:vAlign w:val="top"/>
          </w:tcPr>
          <w:p>
            <w:pPr>
              <w:spacing w:after="0"/>
            </w:pPr>
            <w:r>
              <w:rPr>
                <w:rFonts w:ascii="Noto Serif" w:hAnsi="Noto Serif"/>
                <w:sz w:val="13"/>
              </w:rPr>
              <w:t>Gió thốc trực vùng nấu</w:t>
            </w:r>
          </w:p>
        </w:tc>
        <w:tc>
          <w:tcPr>
            <w:tcW w:type="dxa" w:w="4706"/>
            <w:tcMar>
              <w:top w:w="60" w:type="dxa"/>
              <w:start w:w="70" w:type="dxa"/>
              <w:bottom w:w="60" w:type="dxa"/>
              <w:end w:w="70" w:type="dxa"/>
            </w:tcMar>
            <w:vAlign w:val="top"/>
          </w:tcPr>
          <w:p>
            <w:pPr>
              <w:spacing w:after="0"/>
            </w:pPr>
            <w:r>
              <w:rPr>
                <w:rFonts w:ascii="Noto Serif" w:hAnsi="Noto Serif"/>
                <w:sz w:val="13"/>
              </w:rPr>
              <w:t>Lửa/nhiệt bất ổn.</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3</w:t>
            </w:r>
          </w:p>
        </w:tc>
        <w:tc>
          <w:tcPr>
            <w:tcW w:type="dxa" w:w="4082"/>
            <w:tcMar>
              <w:top w:w="60" w:type="dxa"/>
              <w:start w:w="70" w:type="dxa"/>
              <w:bottom w:w="60" w:type="dxa"/>
              <w:end w:w="70" w:type="dxa"/>
            </w:tcMar>
            <w:vAlign w:val="top"/>
          </w:tcPr>
          <w:p>
            <w:pPr>
              <w:spacing w:after="0"/>
            </w:pPr>
            <w:r>
              <w:rPr>
                <w:rFonts w:ascii="Noto Serif" w:hAnsi="Noto Serif"/>
                <w:sz w:val="13"/>
              </w:rPr>
              <w:t>Đường người đi cắt vùng nấu</w:t>
            </w:r>
          </w:p>
        </w:tc>
        <w:tc>
          <w:tcPr>
            <w:tcW w:type="dxa" w:w="4706"/>
            <w:tcMar>
              <w:top w:w="60" w:type="dxa"/>
              <w:start w:w="70" w:type="dxa"/>
              <w:bottom w:w="60" w:type="dxa"/>
              <w:end w:w="70" w:type="dxa"/>
            </w:tcMar>
            <w:vAlign w:val="top"/>
          </w:tcPr>
          <w:p>
            <w:pPr>
              <w:spacing w:after="0"/>
            </w:pPr>
            <w:r>
              <w:rPr>
                <w:rFonts w:ascii="Noto Serif" w:hAnsi="Noto Serif"/>
                <w:sz w:val="13"/>
              </w:rPr>
              <w:t>Va chạm.</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4</w:t>
            </w:r>
          </w:p>
        </w:tc>
        <w:tc>
          <w:tcPr>
            <w:tcW w:type="dxa" w:w="4082"/>
            <w:tcMar>
              <w:top w:w="60" w:type="dxa"/>
              <w:start w:w="70" w:type="dxa"/>
              <w:bottom w:w="60" w:type="dxa"/>
              <w:end w:w="70" w:type="dxa"/>
            </w:tcMar>
            <w:vAlign w:val="top"/>
          </w:tcPr>
          <w:p>
            <w:pPr>
              <w:spacing w:after="0"/>
            </w:pPr>
            <w:r>
              <w:rPr>
                <w:rFonts w:ascii="Noto Serif" w:hAnsi="Noto Serif"/>
                <w:sz w:val="13"/>
              </w:rPr>
              <w:t>Cửa chính mở thẳng vào vùng nấu</w:t>
            </w:r>
          </w:p>
        </w:tc>
        <w:tc>
          <w:tcPr>
            <w:tcW w:type="dxa" w:w="4706"/>
            <w:tcMar>
              <w:top w:w="60" w:type="dxa"/>
              <w:start w:w="70" w:type="dxa"/>
              <w:bottom w:w="60" w:type="dxa"/>
              <w:end w:w="70" w:type="dxa"/>
            </w:tcMar>
            <w:vAlign w:val="top"/>
          </w:tcPr>
          <w:p>
            <w:pPr>
              <w:spacing w:after="0"/>
            </w:pPr>
            <w:r>
              <w:rPr>
                <w:rFonts w:ascii="Noto Serif" w:hAnsi="Noto Serif"/>
                <w:sz w:val="13"/>
              </w:rPr>
              <w:t>Mất riêng tư, dầu mỡ, nhiệt.</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5</w:t>
            </w:r>
          </w:p>
        </w:tc>
        <w:tc>
          <w:tcPr>
            <w:tcW w:type="dxa" w:w="4082"/>
            <w:tcMar>
              <w:top w:w="60" w:type="dxa"/>
              <w:start w:w="70" w:type="dxa"/>
              <w:bottom w:w="60" w:type="dxa"/>
              <w:end w:w="70" w:type="dxa"/>
            </w:tcMar>
            <w:vAlign w:val="top"/>
          </w:tcPr>
          <w:p>
            <w:pPr>
              <w:spacing w:after="0"/>
            </w:pPr>
            <w:r>
              <w:rPr>
                <w:rFonts w:ascii="Noto Serif" w:hAnsi="Noto Serif"/>
                <w:sz w:val="13"/>
              </w:rPr>
              <w:t>Bếp sát lối thoát</w:t>
            </w:r>
          </w:p>
        </w:tc>
        <w:tc>
          <w:tcPr>
            <w:tcW w:type="dxa" w:w="4706"/>
            <w:tcMar>
              <w:top w:w="60" w:type="dxa"/>
              <w:start w:w="70" w:type="dxa"/>
              <w:bottom w:w="60" w:type="dxa"/>
              <w:end w:w="70" w:type="dxa"/>
            </w:tcMar>
            <w:vAlign w:val="top"/>
          </w:tcPr>
          <w:p>
            <w:pPr>
              <w:spacing w:after="0"/>
            </w:pPr>
            <w:r>
              <w:rPr>
                <w:rFonts w:ascii="Noto Serif" w:hAnsi="Noto Serif"/>
                <w:sz w:val="13"/>
              </w:rPr>
              <w:t>Nguồn nhiệt tại đường thoát.</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6</w:t>
            </w:r>
          </w:p>
        </w:tc>
        <w:tc>
          <w:tcPr>
            <w:tcW w:type="dxa" w:w="4082"/>
            <w:tcMar>
              <w:top w:w="60" w:type="dxa"/>
              <w:start w:w="70" w:type="dxa"/>
              <w:bottom w:w="60" w:type="dxa"/>
              <w:end w:w="70" w:type="dxa"/>
            </w:tcMar>
            <w:vAlign w:val="top"/>
          </w:tcPr>
          <w:p>
            <w:pPr>
              <w:spacing w:after="0"/>
            </w:pPr>
            <w:r>
              <w:rPr>
                <w:rFonts w:ascii="Noto Serif" w:hAnsi="Noto Serif"/>
                <w:sz w:val="13"/>
              </w:rPr>
              <w:t>Bếp dưới phòng ngủ gây nhiệt/mùi/tiếng</w:t>
            </w:r>
          </w:p>
        </w:tc>
        <w:tc>
          <w:tcPr>
            <w:tcW w:type="dxa" w:w="4706"/>
            <w:tcMar>
              <w:top w:w="60" w:type="dxa"/>
              <w:start w:w="70" w:type="dxa"/>
              <w:bottom w:w="60" w:type="dxa"/>
              <w:end w:w="70" w:type="dxa"/>
            </w:tcMar>
            <w:vAlign w:val="top"/>
          </w:tcPr>
          <w:p>
            <w:pPr>
              <w:spacing w:after="0"/>
            </w:pPr>
            <w:r>
              <w:rPr>
                <w:rFonts w:ascii="Noto Serif" w:hAnsi="Noto Serif"/>
                <w:sz w:val="13"/>
              </w:rPr>
              <w:t>Ảnh hưởng nghỉ.</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7</w:t>
            </w:r>
          </w:p>
        </w:tc>
        <w:tc>
          <w:tcPr>
            <w:tcW w:type="dxa" w:w="4082"/>
            <w:tcMar>
              <w:top w:w="60" w:type="dxa"/>
              <w:start w:w="70" w:type="dxa"/>
              <w:bottom w:w="60" w:type="dxa"/>
              <w:end w:w="70" w:type="dxa"/>
            </w:tcMar>
            <w:vAlign w:val="top"/>
          </w:tcPr>
          <w:p>
            <w:pPr>
              <w:spacing w:after="0"/>
            </w:pPr>
            <w:r>
              <w:rPr>
                <w:rFonts w:ascii="Noto Serif" w:hAnsi="Noto Serif"/>
                <w:sz w:val="13"/>
              </w:rPr>
              <w:t>Giếng thật sát bếp</w:t>
            </w:r>
          </w:p>
        </w:tc>
        <w:tc>
          <w:tcPr>
            <w:tcW w:type="dxa" w:w="4706"/>
            <w:tcMar>
              <w:top w:w="60" w:type="dxa"/>
              <w:start w:w="70" w:type="dxa"/>
              <w:bottom w:w="60" w:type="dxa"/>
              <w:end w:w="70" w:type="dxa"/>
            </w:tcMar>
            <w:vAlign w:val="top"/>
          </w:tcPr>
          <w:p>
            <w:pPr>
              <w:spacing w:after="0"/>
            </w:pPr>
            <w:r>
              <w:rPr>
                <w:rFonts w:ascii="Noto Serif" w:hAnsi="Noto Serif"/>
                <w:sz w:val="13"/>
              </w:rPr>
              <w:t>Nguồn cổ kỵ; hiện đại kiểm nhiễm bẩn và kết cấu.</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8</w:t>
            </w:r>
          </w:p>
        </w:tc>
        <w:tc>
          <w:tcPr>
            <w:tcW w:type="dxa" w:w="4082"/>
            <w:tcMar>
              <w:top w:w="60" w:type="dxa"/>
              <w:start w:w="70" w:type="dxa"/>
              <w:bottom w:w="60" w:type="dxa"/>
              <w:end w:w="70" w:type="dxa"/>
            </w:tcMar>
            <w:vAlign w:val="top"/>
          </w:tcPr>
          <w:p>
            <w:pPr>
              <w:spacing w:after="0"/>
            </w:pPr>
            <w:r>
              <w:rPr>
                <w:rFonts w:ascii="Noto Serif" w:hAnsi="Noto Serif"/>
                <w:sz w:val="13"/>
              </w:rPr>
              <w:t>Chậu rửa gây nước bắn trực vào nguồn nhiệt/điện</w:t>
            </w:r>
          </w:p>
        </w:tc>
        <w:tc>
          <w:tcPr>
            <w:tcW w:type="dxa" w:w="4706"/>
            <w:tcMar>
              <w:top w:w="60" w:type="dxa"/>
              <w:start w:w="70" w:type="dxa"/>
              <w:bottom w:w="60" w:type="dxa"/>
              <w:end w:w="70" w:type="dxa"/>
            </w:tcMar>
            <w:vAlign w:val="top"/>
          </w:tcPr>
          <w:p>
            <w:pPr>
              <w:spacing w:after="0"/>
            </w:pPr>
            <w:r>
              <w:rPr>
                <w:rFonts w:ascii="Noto Serif" w:hAnsi="Noto Serif"/>
                <w:sz w:val="13"/>
              </w:rPr>
              <w:t>Nguy hiểm; không cần bịa con số khoảng cách cổ.</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9</w:t>
            </w:r>
          </w:p>
        </w:tc>
        <w:tc>
          <w:tcPr>
            <w:tcW w:type="dxa" w:w="4082"/>
            <w:tcMar>
              <w:top w:w="60" w:type="dxa"/>
              <w:start w:w="70" w:type="dxa"/>
              <w:bottom w:w="60" w:type="dxa"/>
              <w:end w:w="70" w:type="dxa"/>
            </w:tcMar>
            <w:vAlign w:val="top"/>
          </w:tcPr>
          <w:p>
            <w:pPr>
              <w:spacing w:after="0"/>
            </w:pPr>
            <w:r>
              <w:rPr>
                <w:rFonts w:ascii="Noto Serif" w:hAnsi="Noto Serif"/>
                <w:sz w:val="13"/>
              </w:rPr>
              <w:t>Tủ lạnh bị gán thành Thủy khẩu để ép bố cục</w:t>
            </w:r>
          </w:p>
        </w:tc>
        <w:tc>
          <w:tcPr>
            <w:tcW w:type="dxa" w:w="4706"/>
            <w:tcMar>
              <w:top w:w="60" w:type="dxa"/>
              <w:start w:w="70" w:type="dxa"/>
              <w:bottom w:w="60" w:type="dxa"/>
              <w:end w:w="70" w:type="dxa"/>
            </w:tcMar>
            <w:vAlign w:val="top"/>
          </w:tcPr>
          <w:p>
            <w:pPr>
              <w:spacing w:after="0"/>
            </w:pPr>
            <w:r>
              <w:rPr>
                <w:rFonts w:ascii="Noto Serif" w:hAnsi="Noto Serif"/>
                <w:sz w:val="13"/>
              </w:rPr>
              <w:t>Sai loại vật thể.</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10</w:t>
            </w:r>
          </w:p>
        </w:tc>
        <w:tc>
          <w:tcPr>
            <w:tcW w:type="dxa" w:w="4082"/>
            <w:tcMar>
              <w:top w:w="60" w:type="dxa"/>
              <w:start w:w="70" w:type="dxa"/>
              <w:bottom w:w="60" w:type="dxa"/>
              <w:end w:w="70" w:type="dxa"/>
            </w:tcMar>
            <w:vAlign w:val="top"/>
          </w:tcPr>
          <w:p>
            <w:pPr>
              <w:spacing w:after="0"/>
            </w:pPr>
            <w:r>
              <w:rPr>
                <w:rFonts w:ascii="Noto Serif" w:hAnsi="Noto Serif"/>
                <w:sz w:val="13"/>
              </w:rPr>
              <w:t>Dao/rìu treo trên vùng nấu/người đứng</w:t>
            </w:r>
          </w:p>
        </w:tc>
        <w:tc>
          <w:tcPr>
            <w:tcW w:type="dxa" w:w="4706"/>
            <w:tcMar>
              <w:top w:w="60" w:type="dxa"/>
              <w:start w:w="70" w:type="dxa"/>
              <w:bottom w:w="60" w:type="dxa"/>
              <w:end w:w="70" w:type="dxa"/>
            </w:tcMar>
            <w:vAlign w:val="top"/>
          </w:tcPr>
          <w:p>
            <w:pPr>
              <w:spacing w:after="0"/>
            </w:pPr>
            <w:r>
              <w:rPr>
                <w:rFonts w:ascii="Noto Serif" w:hAnsi="Noto Serif"/>
                <w:sz w:val="13"/>
              </w:rPr>
              <w:t>Rủi ro rơi.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11</w:t>
            </w:r>
          </w:p>
        </w:tc>
        <w:tc>
          <w:tcPr>
            <w:tcW w:type="dxa" w:w="4082"/>
            <w:tcMar>
              <w:top w:w="60" w:type="dxa"/>
              <w:start w:w="70" w:type="dxa"/>
              <w:bottom w:w="60" w:type="dxa"/>
              <w:end w:w="70" w:type="dxa"/>
            </w:tcMar>
            <w:vAlign w:val="top"/>
          </w:tcPr>
          <w:p>
            <w:pPr>
              <w:spacing w:after="0"/>
            </w:pPr>
            <w:r>
              <w:rPr>
                <w:rFonts w:ascii="Noto Serif" w:hAnsi="Noto Serif"/>
                <w:sz w:val="13"/>
              </w:rPr>
              <w:t>Bếp đặt ở cung được gọi cát nhưng mọi điều kiện công năng xấu</w:t>
            </w:r>
          </w:p>
        </w:tc>
        <w:tc>
          <w:tcPr>
            <w:tcW w:type="dxa" w:w="4706"/>
            <w:tcMar>
              <w:top w:w="60" w:type="dxa"/>
              <w:start w:w="70" w:type="dxa"/>
              <w:bottom w:w="60" w:type="dxa"/>
              <w:end w:w="70" w:type="dxa"/>
            </w:tcMar>
            <w:vAlign w:val="top"/>
          </w:tcPr>
          <w:p>
            <w:pPr>
              <w:spacing w:after="0"/>
            </w:pPr>
            <w:r>
              <w:rPr>
                <w:rFonts w:ascii="Noto Serif" w:hAnsi="Noto Serif"/>
                <w:sz w:val="13"/>
              </w:rPr>
              <w:t>Không đạt.</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12</w:t>
            </w:r>
          </w:p>
        </w:tc>
        <w:tc>
          <w:tcPr>
            <w:tcW w:type="dxa" w:w="4082"/>
            <w:tcMar>
              <w:top w:w="60" w:type="dxa"/>
              <w:start w:w="70" w:type="dxa"/>
              <w:bottom w:w="60" w:type="dxa"/>
              <w:end w:w="70" w:type="dxa"/>
            </w:tcMar>
            <w:vAlign w:val="top"/>
          </w:tcPr>
          <w:p>
            <w:pPr>
              <w:spacing w:after="0"/>
            </w:pPr>
            <w:r>
              <w:rPr>
                <w:rFonts w:ascii="Noto Serif" w:hAnsi="Noto Serif"/>
                <w:sz w:val="13"/>
              </w:rPr>
              <w:t>Ép bếp vào hung phương dù không thể thông gió</w:t>
            </w:r>
          </w:p>
        </w:tc>
        <w:tc>
          <w:tcPr>
            <w:tcW w:type="dxa" w:w="4706"/>
            <w:tcMar>
              <w:top w:w="60" w:type="dxa"/>
              <w:start w:w="70" w:type="dxa"/>
              <w:bottom w:w="60" w:type="dxa"/>
              <w:end w:w="70" w:type="dxa"/>
            </w:tcMar>
            <w:vAlign w:val="top"/>
          </w:tcPr>
          <w:p>
            <w:pPr>
              <w:spacing w:after="0"/>
            </w:pPr>
            <w:r>
              <w:rPr>
                <w:rFonts w:ascii="Noto Serif" w:hAnsi="Noto Serif"/>
                <w:sz w:val="13"/>
              </w:rPr>
              <w:t>Đảo thứ tự.</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13</w:t>
            </w:r>
          </w:p>
        </w:tc>
        <w:tc>
          <w:tcPr>
            <w:tcW w:type="dxa" w:w="4082"/>
            <w:tcMar>
              <w:top w:w="60" w:type="dxa"/>
              <w:start w:w="70" w:type="dxa"/>
              <w:bottom w:w="60" w:type="dxa"/>
              <w:end w:w="70" w:type="dxa"/>
            </w:tcMar>
            <w:vAlign w:val="top"/>
          </w:tcPr>
          <w:p>
            <w:pPr>
              <w:spacing w:after="0"/>
            </w:pPr>
            <w:r>
              <w:rPr>
                <w:rFonts w:ascii="Noto Serif" w:hAnsi="Noto Serif"/>
                <w:sz w:val="13"/>
              </w:rPr>
              <w:t>Lấy hướng nút điều khiển làm hỏa môn mà nguồn không định nghĩa</w:t>
            </w:r>
          </w:p>
        </w:tc>
        <w:tc>
          <w:tcPr>
            <w:tcW w:type="dxa" w:w="4706"/>
            <w:tcMar>
              <w:top w:w="60" w:type="dxa"/>
              <w:start w:w="70" w:type="dxa"/>
              <w:bottom w:w="60" w:type="dxa"/>
              <w:end w:w="70" w:type="dxa"/>
            </w:tcMar>
            <w:vAlign w:val="top"/>
          </w:tcPr>
          <w:p>
            <w:pPr>
              <w:spacing w:after="0"/>
            </w:pPr>
            <w:r>
              <w:rPr>
                <w:rFonts w:ascii="Noto Serif" w:hAnsi="Noto Serif"/>
                <w:sz w:val="13"/>
              </w:rPr>
              <w:t>Sai biến.</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14</w:t>
            </w:r>
          </w:p>
        </w:tc>
        <w:tc>
          <w:tcPr>
            <w:tcW w:type="dxa" w:w="4082"/>
            <w:tcMar>
              <w:top w:w="60" w:type="dxa"/>
              <w:start w:w="70" w:type="dxa"/>
              <w:bottom w:w="60" w:type="dxa"/>
              <w:end w:w="70" w:type="dxa"/>
            </w:tcMar>
            <w:vAlign w:val="top"/>
          </w:tcPr>
          <w:p>
            <w:pPr>
              <w:spacing w:after="0"/>
            </w:pPr>
            <w:r>
              <w:rPr>
                <w:rFonts w:ascii="Noto Serif" w:hAnsi="Noto Serif"/>
                <w:sz w:val="13"/>
              </w:rPr>
              <w:t>Dùng một ngày/hướng cổ cho mọi loại bếp hiện đại</w:t>
            </w:r>
          </w:p>
        </w:tc>
        <w:tc>
          <w:tcPr>
            <w:tcW w:type="dxa" w:w="4706"/>
            <w:tcMar>
              <w:top w:w="60" w:type="dxa"/>
              <w:start w:w="70" w:type="dxa"/>
              <w:bottom w:w="60" w:type="dxa"/>
              <w:end w:w="70" w:type="dxa"/>
            </w:tcMar>
            <w:vAlign w:val="top"/>
          </w:tcPr>
          <w:p>
            <w:pPr>
              <w:spacing w:after="0"/>
            </w:pPr>
            <w:r>
              <w:rPr>
                <w:rFonts w:ascii="Noto Serif" w:hAnsi="Noto Serif"/>
                <w:sz w:val="13"/>
              </w:rPr>
              <w:t>Không đồng nhất vật thể.</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15</w:t>
            </w:r>
          </w:p>
        </w:tc>
        <w:tc>
          <w:tcPr>
            <w:tcW w:type="dxa" w:w="4082"/>
            <w:tcMar>
              <w:top w:w="60" w:type="dxa"/>
              <w:start w:w="70" w:type="dxa"/>
              <w:bottom w:w="60" w:type="dxa"/>
              <w:end w:w="70" w:type="dxa"/>
            </w:tcMar>
            <w:vAlign w:val="top"/>
          </w:tcPr>
          <w:p>
            <w:pPr>
              <w:spacing w:after="0"/>
            </w:pPr>
            <w:r>
              <w:rPr>
                <w:rFonts w:ascii="Noto Serif" w:hAnsi="Noto Serif"/>
                <w:sz w:val="13"/>
              </w:rPr>
              <w:t>Ống khói/xả mùi thổi vào phòng ngủ hoặc hàng xóm</w:t>
            </w:r>
          </w:p>
        </w:tc>
        <w:tc>
          <w:tcPr>
            <w:tcW w:type="dxa" w:w="4706"/>
            <w:tcMar>
              <w:top w:w="60" w:type="dxa"/>
              <w:start w:w="70" w:type="dxa"/>
              <w:bottom w:w="60" w:type="dxa"/>
              <w:end w:w="70" w:type="dxa"/>
            </w:tcMar>
            <w:vAlign w:val="top"/>
          </w:tcPr>
          <w:p>
            <w:pPr>
              <w:spacing w:after="0"/>
            </w:pPr>
            <w:r>
              <w:rPr>
                <w:rFonts w:ascii="Noto Serif" w:hAnsi="Noto Serif"/>
                <w:sz w:val="13"/>
              </w:rPr>
              <w:t>Mùi và xung đột.</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16</w:t>
            </w:r>
          </w:p>
        </w:tc>
        <w:tc>
          <w:tcPr>
            <w:tcW w:type="dxa" w:w="4082"/>
            <w:tcMar>
              <w:top w:w="60" w:type="dxa"/>
              <w:start w:w="70" w:type="dxa"/>
              <w:bottom w:w="60" w:type="dxa"/>
              <w:end w:w="70" w:type="dxa"/>
            </w:tcMar>
            <w:vAlign w:val="top"/>
          </w:tcPr>
          <w:p>
            <w:pPr>
              <w:spacing w:after="0"/>
            </w:pPr>
            <w:r>
              <w:rPr>
                <w:rFonts w:ascii="Noto Serif" w:hAnsi="Noto Serif"/>
                <w:sz w:val="13"/>
              </w:rPr>
              <w:t>Bếp nằm trong góc quá hẹp, không có vùng thao tác</w:t>
            </w:r>
          </w:p>
        </w:tc>
        <w:tc>
          <w:tcPr>
            <w:tcW w:type="dxa" w:w="4706"/>
            <w:tcMar>
              <w:top w:w="60" w:type="dxa"/>
              <w:start w:w="70" w:type="dxa"/>
              <w:bottom w:w="60" w:type="dxa"/>
              <w:end w:w="70" w:type="dxa"/>
            </w:tcMar>
            <w:vAlign w:val="top"/>
          </w:tcPr>
          <w:p>
            <w:pPr>
              <w:spacing w:after="0"/>
            </w:pPr>
            <w:r>
              <w:rPr>
                <w:rFonts w:ascii="Noto Serif" w:hAnsi="Noto Serif"/>
                <w:sz w:val="13"/>
              </w:rPr>
              <w:t>Công năng kém.</w:t>
            </w:r>
          </w:p>
        </w:tc>
      </w:tr>
    </w:tbl>
    <w:p>
      <w:pPr>
        <w:spacing w:after="0"/>
      </w:pPr>
    </w:p>
    <w:tbl>
      <w:tblPr>
        <w:tblW w:type="auto" w:w="0"/>
        <w:jc w:val="center"/>
        <w:tblLook w:firstColumn="1" w:firstRow="1" w:lastColumn="0" w:lastRow="0" w:noHBand="0" w:noVBand="1" w:val="04A0"/>
      </w:tblPr>
      <w:tblGrid>
        <w:gridCol w:w="6826"/>
      </w:tblGrid>
      <w:tr>
        <w:trPr>
          <w:cantSplit/>
        </w:trPr>
        <w:tc>
          <w:tcPr>
            <w:tcW w:type="dxa" w:w="6826"/>
            <w:shd w:fill="F2F2F2"/>
            <w:tcMar>
              <w:top w:w="100" w:type="dxa"/>
              <w:start w:w="120" w:type="dxa"/>
              <w:bottom w:w="100" w:type="dxa"/>
              <w:end w:w="120" w:type="dxa"/>
            </w:tcMar>
          </w:tcPr>
          <w:p>
            <w:r>
              <w:rPr>
                <w:b/>
                <w:color w:val="1F4E79"/>
              </w:rPr>
              <w:t xml:space="preserve">Bản chứng cổ — </w:t>
            </w:r>
            <w:r>
              <w:t>Dương Trạch Thập Thư — Vương Quân Vinh biên tập</w:t>
            </w:r>
          </w:p>
        </w:tc>
      </w:tr>
    </w:tbl>
    <w:p>
      <w:pPr>
        <w:spacing w:after="0"/>
      </w:pPr>
    </w:p>
    <w:p>
      <w:pPr>
        <w:spacing w:after="40"/>
      </w:pPr>
      <w:r>
        <w:rPr>
          <w:b/>
          <w:sz w:val="20"/>
        </w:rPr>
        <w:t>古人極言煙火之害。</w:t>
      </w:r>
    </w:p>
    <w:p>
      <w:pPr>
        <w:spacing w:after="50"/>
      </w:pPr>
      <w:r>
        <w:rPr>
          <w:i/>
          <w:color w:val="595959"/>
        </w:rPr>
        <w:t>Hán–Việt: Cổ nhân cực ngôn yên hỏa chi hại.</w:t>
      </w:r>
    </w:p>
    <w:p>
      <w:pPr>
        <w:spacing w:after="50"/>
      </w:pPr>
      <w:r>
        <w:rPr>
          <w:i w:val="0"/>
        </w:rPr>
        <w:t>Dịch nghĩa: Cổ nhân nhấn mạnh cái hại của khói và lửa.</w:t>
      </w:r>
    </w:p>
    <w:p>
      <w:pPr>
        <w:spacing w:after="50"/>
      </w:pPr>
      <w:r>
        <w:rPr>
          <w:i w:val="0"/>
          <w:color w:val="1F4E79"/>
        </w:rPr>
        <w:t>Giải nghĩa thực hành: Đây là lý do nội tại của chính nguồn khiến bếp phải tách và xử lý khói. Không cần dựng nhân quả siêu nhiên để giải thích vì sao bếp xấu khi đầy khói.</w:t>
      </w:r>
    </w:p>
    <w:tbl>
      <w:tblPr>
        <w:tblW w:type="auto" w:w="0"/>
        <w:jc w:val="center"/>
        <w:tblLook w:firstColumn="1" w:firstRow="1" w:lastColumn="0" w:lastRow="0" w:noHBand="0" w:noVBand="1" w:val="04A0"/>
      </w:tblPr>
      <w:tblGrid>
        <w:gridCol w:w="6826"/>
      </w:tblGrid>
      <w:tr>
        <w:trPr>
          <w:cantSplit/>
        </w:trPr>
        <w:tc>
          <w:tcPr>
            <w:tcW w:type="dxa" w:w="6826"/>
            <w:shd w:fill="F2F2F2"/>
            <w:tcMar>
              <w:top w:w="100" w:type="dxa"/>
              <w:start w:w="120" w:type="dxa"/>
              <w:bottom w:w="100" w:type="dxa"/>
              <w:end w:w="120" w:type="dxa"/>
            </w:tcMar>
          </w:tcPr>
          <w:p>
            <w:r>
              <w:rPr>
                <w:b/>
                <w:color w:val="1F4E79"/>
              </w:rPr>
              <w:t xml:space="preserve">Bản chứng cổ — </w:t>
            </w:r>
            <w:r>
              <w:t>Đa Năng Bỉ Sự — tác giả chưa khóa</w:t>
            </w:r>
          </w:p>
        </w:tc>
      </w:tr>
    </w:tbl>
    <w:p>
      <w:pPr>
        <w:spacing w:after="0"/>
      </w:pPr>
    </w:p>
    <w:p>
      <w:pPr>
        <w:spacing w:after="40"/>
      </w:pPr>
      <w:r>
        <w:rPr>
          <w:b/>
          <w:sz w:val="20"/>
        </w:rPr>
        <w:t>凡刀斧不宜安竈上。</w:t>
      </w:r>
    </w:p>
    <w:p>
      <w:pPr>
        <w:spacing w:after="50"/>
      </w:pPr>
      <w:r>
        <w:rPr>
          <w:i/>
          <w:color w:val="595959"/>
        </w:rPr>
        <w:t>Hán–Việt: Phàm đao phủ bất nghi an táo thượng.</w:t>
      </w:r>
    </w:p>
    <w:p>
      <w:pPr>
        <w:spacing w:after="50"/>
      </w:pPr>
      <w:r>
        <w:rPr>
          <w:i w:val="0"/>
        </w:rPr>
        <w:t>Dịch nghĩa: Dao/rìu không nên đặt phía trên bếp.</w:t>
      </w:r>
    </w:p>
    <w:p>
      <w:pPr>
        <w:spacing w:after="50"/>
      </w:pPr>
      <w:r>
        <w:rPr>
          <w:i w:val="0"/>
          <w:color w:val="1F4E79"/>
        </w:rPr>
        <w:t>Giải nghĩa thực hành: Chuyển thành quy tắc lưu trữ vật sắc/nặng: không treo nơi có thể rơi xuống vùng nấu hoặc người đứng.</w:t>
      </w:r>
    </w:p>
    <w:tbl>
      <w:tblPr>
        <w:tblW w:type="auto" w:w="0"/>
        <w:jc w:val="center"/>
        <w:tblLook w:firstColumn="1" w:firstRow="1" w:lastColumn="0" w:lastRow="0" w:noHBand="0" w:noVBand="1" w:val="04A0"/>
      </w:tblPr>
      <w:tblGrid>
        <w:gridCol w:w="6826"/>
      </w:tblGrid>
      <w:tr>
        <w:trPr>
          <w:cantSplit/>
        </w:trPr>
        <w:tc>
          <w:tcPr>
            <w:tcW w:type="dxa" w:w="6826"/>
            <w:shd w:fill="FCE4D6"/>
            <w:tcMar>
              <w:top w:w="100" w:type="dxa"/>
              <w:start w:w="120" w:type="dxa"/>
              <w:bottom w:w="100" w:type="dxa"/>
              <w:end w:w="120" w:type="dxa"/>
            </w:tcMar>
          </w:tcPr>
          <w:p>
            <w:r>
              <w:rPr>
                <w:b/>
                <w:color w:val="1F4E79"/>
              </w:rPr>
              <w:t xml:space="preserve">Không có “con số phong thủy” cho bếp–chậu rửa — </w:t>
            </w:r>
            <w:r>
              <w:t>Nguồn cổ nói về giếng, lò, nước và lửa trong vật thể lịch sử khác nhà hiện đại. Phần 06 không in một khoảng cách truyền miệng rồi gọi là cổ pháp. Khoảng cách thật phải giải quyết bắn nước, nguồn nhiệt/điện, thao tác và hướng dẫn thiết bị.</w:t>
            </w:r>
          </w:p>
        </w:tc>
      </w:tr>
    </w:tbl>
    <w:p>
      <w:pPr>
        <w:spacing w:after="0"/>
      </w:pPr>
    </w:p>
    <w:p>
      <w:pPr>
        <w:pStyle w:val="Heading2"/>
        <w:keepNext/>
      </w:pPr>
      <w:r>
        <w:t>31. Khu vệ sinh — mười thế thuận, mười hai bệnh</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397"/>
            <w:shd w:fill="D9EAF7"/>
            <w:tcMar>
              <w:top w:w="60" w:type="dxa"/>
              <w:start w:w="70" w:type="dxa"/>
              <w:bottom w:w="60" w:type="dxa"/>
              <w:end w:w="70" w:type="dxa"/>
            </w:tcMar>
            <w:vAlign w:val="center"/>
          </w:tcPr>
          <w:p>
            <w:pPr>
              <w:jc w:val="center"/>
            </w:pPr>
            <w:r>
              <w:rPr>
                <w:rFonts w:ascii="Noto Serif" w:hAnsi="Noto Serif"/>
                <w:b/>
                <w:sz w:val="13"/>
              </w:rPr>
              <w:t>Số</w:t>
            </w:r>
          </w:p>
        </w:tc>
        <w:tc>
          <w:tcPr>
            <w:tcW w:type="dxa" w:w="2438"/>
            <w:shd w:fill="D9EAF7"/>
            <w:tcMar>
              <w:top w:w="60" w:type="dxa"/>
              <w:start w:w="70" w:type="dxa"/>
              <w:bottom w:w="60" w:type="dxa"/>
              <w:end w:w="70" w:type="dxa"/>
            </w:tcMar>
            <w:vAlign w:val="center"/>
          </w:tcPr>
          <w:p>
            <w:pPr>
              <w:jc w:val="center"/>
            </w:pPr>
            <w:r>
              <w:rPr>
                <w:rFonts w:ascii="Noto Serif" w:hAnsi="Noto Serif"/>
                <w:b/>
                <w:sz w:val="13"/>
              </w:rPr>
              <w:t>Thế thuận</w:t>
            </w:r>
          </w:p>
        </w:tc>
        <w:tc>
          <w:tcPr>
            <w:tcW w:type="dxa" w:w="3118"/>
            <w:shd w:fill="D9EAF7"/>
            <w:tcMar>
              <w:top w:w="60" w:type="dxa"/>
              <w:start w:w="70" w:type="dxa"/>
              <w:bottom w:w="60" w:type="dxa"/>
              <w:end w:w="70" w:type="dxa"/>
            </w:tcMar>
            <w:vAlign w:val="center"/>
          </w:tcPr>
          <w:p>
            <w:pPr>
              <w:jc w:val="center"/>
            </w:pPr>
            <w:r>
              <w:rPr>
                <w:rFonts w:ascii="Noto Serif" w:hAnsi="Noto Serif"/>
                <w:b/>
                <w:sz w:val="13"/>
              </w:rPr>
              <w:t>Dấu hiệu</w:t>
            </w:r>
          </w:p>
        </w:tc>
        <w:tc>
          <w:tcPr>
            <w:tcW w:type="dxa" w:w="3175"/>
            <w:shd w:fill="D9EAF7"/>
            <w:tcMar>
              <w:top w:w="60" w:type="dxa"/>
              <w:start w:w="70" w:type="dxa"/>
              <w:bottom w:w="60" w:type="dxa"/>
              <w:end w:w="70" w:type="dxa"/>
            </w:tcMar>
            <w:vAlign w:val="center"/>
          </w:tcPr>
          <w:p>
            <w:pPr>
              <w:jc w:val="center"/>
            </w:pPr>
            <w:r>
              <w:rPr>
                <w:rFonts w:ascii="Noto Serif" w:hAnsi="Noto Serif"/>
                <w:b/>
                <w:sz w:val="13"/>
              </w:rPr>
              <w:t>Nguồn/giải thích</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w:t>
            </w:r>
          </w:p>
        </w:tc>
        <w:tc>
          <w:tcPr>
            <w:tcW w:type="dxa" w:w="2438"/>
            <w:tcMar>
              <w:top w:w="60" w:type="dxa"/>
              <w:start w:w="70" w:type="dxa"/>
              <w:bottom w:w="60" w:type="dxa"/>
              <w:end w:w="70" w:type="dxa"/>
            </w:tcMar>
            <w:vAlign w:val="top"/>
          </w:tcPr>
          <w:p>
            <w:pPr>
              <w:spacing w:after="0"/>
            </w:pPr>
            <w:r>
              <w:rPr>
                <w:rFonts w:ascii="Noto Serif" w:hAnsi="Noto Serif"/>
                <w:sz w:val="13"/>
              </w:rPr>
              <w:t>Kín đáo khỏi tầm nhìn chính</w:t>
            </w:r>
          </w:p>
        </w:tc>
        <w:tc>
          <w:tcPr>
            <w:tcW w:type="dxa" w:w="3118"/>
            <w:tcMar>
              <w:top w:w="60" w:type="dxa"/>
              <w:start w:w="70" w:type="dxa"/>
              <w:bottom w:w="60" w:type="dxa"/>
              <w:end w:w="70" w:type="dxa"/>
            </w:tcMar>
            <w:vAlign w:val="top"/>
          </w:tcPr>
          <w:p>
            <w:pPr>
              <w:spacing w:after="0"/>
            </w:pPr>
            <w:r>
              <w:rPr>
                <w:rFonts w:ascii="Noto Serif" w:hAnsi="Noto Serif"/>
                <w:sz w:val="13"/>
              </w:rPr>
              <w:t>Cửa không phô trực từ sảnh/ăn.</w:t>
            </w:r>
          </w:p>
        </w:tc>
        <w:tc>
          <w:tcPr>
            <w:tcW w:type="dxa" w:w="3175"/>
            <w:tcMar>
              <w:top w:w="60" w:type="dxa"/>
              <w:start w:w="70" w:type="dxa"/>
              <w:bottom w:w="60" w:type="dxa"/>
              <w:end w:w="70" w:type="dxa"/>
            </w:tcMar>
            <w:vAlign w:val="top"/>
          </w:tcPr>
          <w:p>
            <w:pPr>
              <w:spacing w:after="0"/>
            </w:pPr>
            <w:r>
              <w:rPr>
                <w:rFonts w:ascii="Noto Serif" w:hAnsi="Noto Serif"/>
                <w:sz w:val="13"/>
              </w:rPr>
              <w:t>Dương Trạch Tập Thành nói “nghi ẩn tàng”.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2</w:t>
            </w:r>
          </w:p>
        </w:tc>
        <w:tc>
          <w:tcPr>
            <w:tcW w:type="dxa" w:w="2438"/>
            <w:tcMar>
              <w:top w:w="60" w:type="dxa"/>
              <w:start w:w="70" w:type="dxa"/>
              <w:bottom w:w="60" w:type="dxa"/>
              <w:end w:w="70" w:type="dxa"/>
            </w:tcMar>
            <w:vAlign w:val="top"/>
          </w:tcPr>
          <w:p>
            <w:pPr>
              <w:spacing w:after="0"/>
            </w:pPr>
            <w:r>
              <w:rPr>
                <w:rFonts w:ascii="Noto Serif" w:hAnsi="Noto Serif"/>
                <w:sz w:val="13"/>
              </w:rPr>
              <w:t>Thông gió tốt</w:t>
            </w:r>
          </w:p>
        </w:tc>
        <w:tc>
          <w:tcPr>
            <w:tcW w:type="dxa" w:w="3118"/>
            <w:tcMar>
              <w:top w:w="60" w:type="dxa"/>
              <w:start w:w="70" w:type="dxa"/>
              <w:bottom w:w="60" w:type="dxa"/>
              <w:end w:w="70" w:type="dxa"/>
            </w:tcMar>
            <w:vAlign w:val="top"/>
          </w:tcPr>
          <w:p>
            <w:pPr>
              <w:spacing w:after="0"/>
            </w:pPr>
            <w:r>
              <w:rPr>
                <w:rFonts w:ascii="Noto Serif" w:hAnsi="Noto Serif"/>
                <w:sz w:val="13"/>
              </w:rPr>
              <w:t>Mùi và ẩm được thải.</w:t>
            </w:r>
          </w:p>
        </w:tc>
        <w:tc>
          <w:tcPr>
            <w:tcW w:type="dxa" w:w="3175"/>
            <w:tcMar>
              <w:top w:w="60" w:type="dxa"/>
              <w:start w:w="70" w:type="dxa"/>
              <w:bottom w:w="60" w:type="dxa"/>
              <w:end w:w="70" w:type="dxa"/>
            </w:tcMar>
            <w:vAlign w:val="top"/>
          </w:tcPr>
          <w:p>
            <w:pPr>
              <w:spacing w:after="0"/>
            </w:pPr>
            <w:r>
              <w:rPr>
                <w:rFonts w:ascii="Noto Serif" w:hAnsi="Noto Serif"/>
                <w:sz w:val="13"/>
              </w:rPr>
              <w:t>Cơ chế hiện đại.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3</w:t>
            </w:r>
          </w:p>
        </w:tc>
        <w:tc>
          <w:tcPr>
            <w:tcW w:type="dxa" w:w="2438"/>
            <w:tcMar>
              <w:top w:w="60" w:type="dxa"/>
              <w:start w:w="70" w:type="dxa"/>
              <w:bottom w:w="60" w:type="dxa"/>
              <w:end w:w="70" w:type="dxa"/>
            </w:tcMar>
            <w:vAlign w:val="top"/>
          </w:tcPr>
          <w:p>
            <w:pPr>
              <w:spacing w:after="0"/>
            </w:pPr>
            <w:r>
              <w:rPr>
                <w:rFonts w:ascii="Noto Serif" w:hAnsi="Noto Serif"/>
                <w:sz w:val="13"/>
              </w:rPr>
              <w:t>Chống thấm và thoát sàn tốt</w:t>
            </w:r>
          </w:p>
        </w:tc>
        <w:tc>
          <w:tcPr>
            <w:tcW w:type="dxa" w:w="3118"/>
            <w:tcMar>
              <w:top w:w="60" w:type="dxa"/>
              <w:start w:w="70" w:type="dxa"/>
              <w:bottom w:w="60" w:type="dxa"/>
              <w:end w:w="70" w:type="dxa"/>
            </w:tcMar>
            <w:vAlign w:val="top"/>
          </w:tcPr>
          <w:p>
            <w:pPr>
              <w:spacing w:after="0"/>
            </w:pPr>
            <w:r>
              <w:rPr>
                <w:rFonts w:ascii="Noto Serif" w:hAnsi="Noto Serif"/>
                <w:sz w:val="13"/>
              </w:rPr>
              <w:t>Không rò sang phòng.</w:t>
            </w:r>
          </w:p>
        </w:tc>
        <w:tc>
          <w:tcPr>
            <w:tcW w:type="dxa" w:w="3175"/>
            <w:tcMar>
              <w:top w:w="60" w:type="dxa"/>
              <w:start w:w="70" w:type="dxa"/>
              <w:bottom w:w="60" w:type="dxa"/>
              <w:end w:w="70" w:type="dxa"/>
            </w:tcMar>
            <w:vAlign w:val="top"/>
          </w:tcPr>
          <w:p>
            <w:pPr>
              <w:spacing w:after="0"/>
            </w:pPr>
            <w:r>
              <w:rPr>
                <w:rFonts w:ascii="Noto Serif" w:hAnsi="Noto Serif"/>
                <w:sz w:val="13"/>
              </w:rPr>
              <w:t>Điều kiện nền.</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4</w:t>
            </w:r>
          </w:p>
        </w:tc>
        <w:tc>
          <w:tcPr>
            <w:tcW w:type="dxa" w:w="2438"/>
            <w:tcMar>
              <w:top w:w="60" w:type="dxa"/>
              <w:start w:w="70" w:type="dxa"/>
              <w:bottom w:w="60" w:type="dxa"/>
              <w:end w:w="70" w:type="dxa"/>
            </w:tcMar>
            <w:vAlign w:val="top"/>
          </w:tcPr>
          <w:p>
            <w:pPr>
              <w:spacing w:after="0"/>
            </w:pPr>
            <w:r>
              <w:rPr>
                <w:rFonts w:ascii="Noto Serif" w:hAnsi="Noto Serif"/>
                <w:sz w:val="13"/>
              </w:rPr>
              <w:t>Dễ bảo trì đường ống</w:t>
            </w:r>
          </w:p>
        </w:tc>
        <w:tc>
          <w:tcPr>
            <w:tcW w:type="dxa" w:w="3118"/>
            <w:tcMar>
              <w:top w:w="60" w:type="dxa"/>
              <w:start w:w="70" w:type="dxa"/>
              <w:bottom w:w="60" w:type="dxa"/>
              <w:end w:w="70" w:type="dxa"/>
            </w:tcMar>
            <w:vAlign w:val="top"/>
          </w:tcPr>
          <w:p>
            <w:pPr>
              <w:spacing w:after="0"/>
            </w:pPr>
            <w:r>
              <w:rPr>
                <w:rFonts w:ascii="Noto Serif" w:hAnsi="Noto Serif"/>
                <w:sz w:val="13"/>
              </w:rPr>
              <w:t>Có cửa thăm/lối tiếp cận.</w:t>
            </w:r>
          </w:p>
        </w:tc>
        <w:tc>
          <w:tcPr>
            <w:tcW w:type="dxa" w:w="3175"/>
            <w:tcMar>
              <w:top w:w="60" w:type="dxa"/>
              <w:start w:w="70" w:type="dxa"/>
              <w:bottom w:w="60" w:type="dxa"/>
              <w:end w:w="70" w:type="dxa"/>
            </w:tcMar>
            <w:vAlign w:val="top"/>
          </w:tcPr>
          <w:p>
            <w:pPr>
              <w:spacing w:after="0"/>
            </w:pPr>
            <w:r>
              <w:rPr>
                <w:rFonts w:ascii="Noto Serif" w:hAnsi="Noto Serif"/>
                <w:sz w:val="13"/>
              </w:rPr>
              <w:t>Giảm sự cố.</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5</w:t>
            </w:r>
          </w:p>
        </w:tc>
        <w:tc>
          <w:tcPr>
            <w:tcW w:type="dxa" w:w="2438"/>
            <w:tcMar>
              <w:top w:w="60" w:type="dxa"/>
              <w:start w:w="70" w:type="dxa"/>
              <w:bottom w:w="60" w:type="dxa"/>
              <w:end w:w="70" w:type="dxa"/>
            </w:tcMar>
            <w:vAlign w:val="top"/>
          </w:tcPr>
          <w:p>
            <w:pPr>
              <w:spacing w:after="0"/>
            </w:pPr>
            <w:r>
              <w:rPr>
                <w:rFonts w:ascii="Noto Serif" w:hAnsi="Noto Serif"/>
                <w:sz w:val="13"/>
              </w:rPr>
              <w:t>Không sát vùng nấu nếu có thể</w:t>
            </w:r>
          </w:p>
        </w:tc>
        <w:tc>
          <w:tcPr>
            <w:tcW w:type="dxa" w:w="3118"/>
            <w:tcMar>
              <w:top w:w="60" w:type="dxa"/>
              <w:start w:w="70" w:type="dxa"/>
              <w:bottom w:w="60" w:type="dxa"/>
              <w:end w:w="70" w:type="dxa"/>
            </w:tcMar>
            <w:vAlign w:val="top"/>
          </w:tcPr>
          <w:p>
            <w:pPr>
              <w:spacing w:after="0"/>
            </w:pPr>
            <w:r>
              <w:rPr>
                <w:rFonts w:ascii="Noto Serif" w:hAnsi="Noto Serif"/>
                <w:sz w:val="13"/>
              </w:rPr>
              <w:t>Tách bẩn–sạch.</w:t>
            </w:r>
          </w:p>
        </w:tc>
        <w:tc>
          <w:tcPr>
            <w:tcW w:type="dxa" w:w="3175"/>
            <w:tcMar>
              <w:top w:w="60" w:type="dxa"/>
              <w:start w:w="70" w:type="dxa"/>
              <w:bottom w:w="60" w:type="dxa"/>
              <w:end w:w="70" w:type="dxa"/>
            </w:tcMar>
            <w:vAlign w:val="top"/>
          </w:tcPr>
          <w:p>
            <w:pPr>
              <w:spacing w:after="0"/>
            </w:pPr>
            <w:r>
              <w:rPr>
                <w:rFonts w:ascii="Noto Serif" w:hAnsi="Noto Serif"/>
                <w:sz w:val="13"/>
              </w:rPr>
              <w:t>Nguồn hậu kỳ cũng kỵ gần Táo.</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6</w:t>
            </w:r>
          </w:p>
        </w:tc>
        <w:tc>
          <w:tcPr>
            <w:tcW w:type="dxa" w:w="2438"/>
            <w:tcMar>
              <w:top w:w="60" w:type="dxa"/>
              <w:start w:w="70" w:type="dxa"/>
              <w:bottom w:w="60" w:type="dxa"/>
              <w:end w:w="70" w:type="dxa"/>
            </w:tcMar>
            <w:vAlign w:val="top"/>
          </w:tcPr>
          <w:p>
            <w:pPr>
              <w:spacing w:after="0"/>
            </w:pPr>
            <w:r>
              <w:rPr>
                <w:rFonts w:ascii="Noto Serif" w:hAnsi="Noto Serif"/>
                <w:sz w:val="13"/>
              </w:rPr>
              <w:t>Không áp đầu giường nếu tường ẩm/ồn ống</w:t>
            </w:r>
          </w:p>
        </w:tc>
        <w:tc>
          <w:tcPr>
            <w:tcW w:type="dxa" w:w="3118"/>
            <w:tcMar>
              <w:top w:w="60" w:type="dxa"/>
              <w:start w:w="70" w:type="dxa"/>
              <w:bottom w:w="60" w:type="dxa"/>
              <w:end w:w="70" w:type="dxa"/>
            </w:tcMar>
            <w:vAlign w:val="top"/>
          </w:tcPr>
          <w:p>
            <w:pPr>
              <w:spacing w:after="0"/>
            </w:pPr>
            <w:r>
              <w:rPr>
                <w:rFonts w:ascii="Noto Serif" w:hAnsi="Noto Serif"/>
                <w:sz w:val="13"/>
              </w:rPr>
              <w:t>Tách ảnh hưởng.</w:t>
            </w:r>
          </w:p>
        </w:tc>
        <w:tc>
          <w:tcPr>
            <w:tcW w:type="dxa" w:w="3175"/>
            <w:tcMar>
              <w:top w:w="60" w:type="dxa"/>
              <w:start w:w="70" w:type="dxa"/>
              <w:bottom w:w="60" w:type="dxa"/>
              <w:end w:w="70" w:type="dxa"/>
            </w:tcMar>
            <w:vAlign w:val="top"/>
          </w:tcPr>
          <w:p>
            <w:pPr>
              <w:spacing w:after="0"/>
            </w:pPr>
            <w:r>
              <w:rPr>
                <w:rFonts w:ascii="Noto Serif" w:hAnsi="Noto Serif"/>
                <w:sz w:val="13"/>
              </w:rPr>
              <w:t>Nguồn hậu kỳ kỵ gần phòng.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7</w:t>
            </w:r>
          </w:p>
        </w:tc>
        <w:tc>
          <w:tcPr>
            <w:tcW w:type="dxa" w:w="2438"/>
            <w:tcMar>
              <w:top w:w="60" w:type="dxa"/>
              <w:start w:w="70" w:type="dxa"/>
              <w:bottom w:w="60" w:type="dxa"/>
              <w:end w:w="70" w:type="dxa"/>
            </w:tcMar>
            <w:vAlign w:val="top"/>
          </w:tcPr>
          <w:p>
            <w:pPr>
              <w:spacing w:after="0"/>
            </w:pPr>
            <w:r>
              <w:rPr>
                <w:rFonts w:ascii="Noto Serif" w:hAnsi="Noto Serif"/>
                <w:sz w:val="13"/>
              </w:rPr>
              <w:t>Cửa không chiếm hành lang thoát</w:t>
            </w:r>
          </w:p>
        </w:tc>
        <w:tc>
          <w:tcPr>
            <w:tcW w:type="dxa" w:w="3118"/>
            <w:tcMar>
              <w:top w:w="60" w:type="dxa"/>
              <w:start w:w="70" w:type="dxa"/>
              <w:bottom w:w="60" w:type="dxa"/>
              <w:end w:w="70" w:type="dxa"/>
            </w:tcMar>
            <w:vAlign w:val="top"/>
          </w:tcPr>
          <w:p>
            <w:pPr>
              <w:spacing w:after="0"/>
            </w:pPr>
            <w:r>
              <w:rPr>
                <w:rFonts w:ascii="Noto Serif" w:hAnsi="Noto Serif"/>
                <w:sz w:val="13"/>
              </w:rPr>
              <w:t>An toàn.</w:t>
            </w:r>
          </w:p>
        </w:tc>
        <w:tc>
          <w:tcPr>
            <w:tcW w:type="dxa" w:w="3175"/>
            <w:tcMar>
              <w:top w:w="60" w:type="dxa"/>
              <w:start w:w="70" w:type="dxa"/>
              <w:bottom w:w="60" w:type="dxa"/>
              <w:end w:w="70" w:type="dxa"/>
            </w:tcMar>
            <w:vAlign w:val="top"/>
          </w:tcPr>
          <w:p>
            <w:pPr>
              <w:spacing w:after="0"/>
            </w:pPr>
            <w:r>
              <w:rPr>
                <w:rFonts w:ascii="Noto Serif" w:hAnsi="Noto Serif"/>
                <w:sz w:val="13"/>
              </w:rPr>
              <w:t>Vận dụng hiện đại.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8</w:t>
            </w:r>
          </w:p>
        </w:tc>
        <w:tc>
          <w:tcPr>
            <w:tcW w:type="dxa" w:w="2438"/>
            <w:tcMar>
              <w:top w:w="60" w:type="dxa"/>
              <w:start w:w="70" w:type="dxa"/>
              <w:bottom w:w="60" w:type="dxa"/>
              <w:end w:w="70" w:type="dxa"/>
            </w:tcMar>
            <w:vAlign w:val="top"/>
          </w:tcPr>
          <w:p>
            <w:pPr>
              <w:spacing w:after="0"/>
            </w:pPr>
            <w:r>
              <w:rPr>
                <w:rFonts w:ascii="Noto Serif" w:hAnsi="Noto Serif"/>
                <w:sz w:val="13"/>
              </w:rPr>
              <w:t>Nếu rơi cung phụ/hung theo hệ thì chỉ coi là thuận thêm, không phải lý do duy nhất</w:t>
            </w:r>
          </w:p>
        </w:tc>
        <w:tc>
          <w:tcPr>
            <w:tcW w:type="dxa" w:w="3118"/>
            <w:tcMar>
              <w:top w:w="60" w:type="dxa"/>
              <w:start w:w="70" w:type="dxa"/>
              <w:bottom w:w="60" w:type="dxa"/>
              <w:end w:w="70" w:type="dxa"/>
            </w:tcMar>
            <w:vAlign w:val="top"/>
          </w:tcPr>
          <w:p>
            <w:pPr>
              <w:spacing w:after="0"/>
            </w:pPr>
            <w:r>
              <w:rPr>
                <w:rFonts w:ascii="Noto Serif" w:hAnsi="Noto Serif"/>
                <w:sz w:val="13"/>
              </w:rPr>
              <w:t>Một số nguồn đặt xí ở hung/suy phương.</w:t>
            </w:r>
          </w:p>
        </w:tc>
        <w:tc>
          <w:tcPr>
            <w:tcW w:type="dxa" w:w="3175"/>
            <w:tcMar>
              <w:top w:w="60" w:type="dxa"/>
              <w:start w:w="70" w:type="dxa"/>
              <w:bottom w:w="60" w:type="dxa"/>
              <w:end w:w="70" w:type="dxa"/>
            </w:tcMar>
            <w:vAlign w:val="top"/>
          </w:tcPr>
          <w:p>
            <w:pPr>
              <w:spacing w:after="0"/>
            </w:pPr>
            <w:r>
              <w:rPr>
                <w:rFonts w:ascii="Noto Serif" w:hAnsi="Noto Serif"/>
                <w:sz w:val="13"/>
              </w:rPr>
              <w:t>Dương Trạch Toát Yếu; Dương Trạch Chính Tông.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9</w:t>
            </w:r>
          </w:p>
        </w:tc>
        <w:tc>
          <w:tcPr>
            <w:tcW w:type="dxa" w:w="2438"/>
            <w:tcMar>
              <w:top w:w="60" w:type="dxa"/>
              <w:start w:w="70" w:type="dxa"/>
              <w:bottom w:w="60" w:type="dxa"/>
              <w:end w:w="70" w:type="dxa"/>
            </w:tcMar>
            <w:vAlign w:val="top"/>
          </w:tcPr>
          <w:p>
            <w:pPr>
              <w:spacing w:after="0"/>
            </w:pPr>
            <w:r>
              <w:rPr>
                <w:rFonts w:ascii="Noto Serif" w:hAnsi="Noto Serif"/>
                <w:sz w:val="13"/>
              </w:rPr>
              <w:t>Sàn khô nhanh và dễ vệ sinh</w:t>
            </w:r>
          </w:p>
        </w:tc>
        <w:tc>
          <w:tcPr>
            <w:tcW w:type="dxa" w:w="3118"/>
            <w:tcMar>
              <w:top w:w="60" w:type="dxa"/>
              <w:start w:w="70" w:type="dxa"/>
              <w:bottom w:w="60" w:type="dxa"/>
              <w:end w:w="70" w:type="dxa"/>
            </w:tcMar>
            <w:vAlign w:val="top"/>
          </w:tcPr>
          <w:p>
            <w:pPr>
              <w:spacing w:after="0"/>
            </w:pPr>
            <w:r>
              <w:rPr>
                <w:rFonts w:ascii="Noto Serif" w:hAnsi="Noto Serif"/>
                <w:sz w:val="13"/>
              </w:rPr>
              <w:t>Giảm mốc/mùi.</w:t>
            </w:r>
          </w:p>
        </w:tc>
        <w:tc>
          <w:tcPr>
            <w:tcW w:type="dxa" w:w="3175"/>
            <w:tcMar>
              <w:top w:w="60" w:type="dxa"/>
              <w:start w:w="70" w:type="dxa"/>
              <w:bottom w:w="60" w:type="dxa"/>
              <w:end w:w="70" w:type="dxa"/>
            </w:tcMar>
            <w:vAlign w:val="top"/>
          </w:tcPr>
          <w:p>
            <w:pPr>
              <w:spacing w:after="0"/>
            </w:pPr>
            <w:r>
              <w:rPr>
                <w:rFonts w:ascii="Noto Serif" w:hAnsi="Noto Serif"/>
                <w:sz w:val="13"/>
              </w:rPr>
              <w:t>Vận dụng hiện đại.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10</w:t>
            </w:r>
          </w:p>
        </w:tc>
        <w:tc>
          <w:tcPr>
            <w:tcW w:type="dxa" w:w="2438"/>
            <w:tcMar>
              <w:top w:w="60" w:type="dxa"/>
              <w:start w:w="70" w:type="dxa"/>
              <w:bottom w:w="60" w:type="dxa"/>
              <w:end w:w="70" w:type="dxa"/>
            </w:tcMar>
            <w:vAlign w:val="top"/>
          </w:tcPr>
          <w:p>
            <w:pPr>
              <w:spacing w:after="0"/>
            </w:pPr>
            <w:r>
              <w:rPr>
                <w:rFonts w:ascii="Noto Serif" w:hAnsi="Noto Serif"/>
                <w:sz w:val="13"/>
              </w:rPr>
              <w:t>Không dùng vật phẩm thay thông gió/chống thấm</w:t>
            </w:r>
          </w:p>
        </w:tc>
        <w:tc>
          <w:tcPr>
            <w:tcW w:type="dxa" w:w="3118"/>
            <w:tcMar>
              <w:top w:w="60" w:type="dxa"/>
              <w:start w:w="70" w:type="dxa"/>
              <w:bottom w:w="60" w:type="dxa"/>
              <w:end w:w="70" w:type="dxa"/>
            </w:tcMar>
            <w:vAlign w:val="top"/>
          </w:tcPr>
          <w:p>
            <w:pPr>
              <w:spacing w:after="0"/>
            </w:pPr>
            <w:r>
              <w:rPr>
                <w:rFonts w:ascii="Noto Serif" w:hAnsi="Noto Serif"/>
                <w:sz w:val="13"/>
              </w:rPr>
              <w:t>Sửa cơ chế thật.</w:t>
            </w:r>
          </w:p>
        </w:tc>
        <w:tc>
          <w:tcPr>
            <w:tcW w:type="dxa" w:w="3175"/>
            <w:tcMar>
              <w:top w:w="60" w:type="dxa"/>
              <w:start w:w="70" w:type="dxa"/>
              <w:bottom w:w="60" w:type="dxa"/>
              <w:end w:w="70" w:type="dxa"/>
            </w:tcMar>
            <w:vAlign w:val="top"/>
          </w:tcPr>
          <w:p>
            <w:pPr>
              <w:spacing w:after="0"/>
            </w:pPr>
            <w:r>
              <w:rPr>
                <w:rFonts w:ascii="Noto Serif" w:hAnsi="Noto Serif"/>
                <w:sz w:val="13"/>
              </w:rPr>
              <w:t>Nguyên tắc dự án.</w:t>
            </w:r>
          </w:p>
        </w:tc>
      </w:tr>
    </w:tbl>
    <w:p>
      <w:pPr>
        <w:spacing w:after="0"/>
      </w:pP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397"/>
            <w:shd w:fill="FCE4D6"/>
            <w:tcMar>
              <w:top w:w="60" w:type="dxa"/>
              <w:start w:w="70" w:type="dxa"/>
              <w:bottom w:w="60" w:type="dxa"/>
              <w:end w:w="70" w:type="dxa"/>
            </w:tcMar>
            <w:vAlign w:val="center"/>
          </w:tcPr>
          <w:p>
            <w:pPr>
              <w:jc w:val="center"/>
            </w:pPr>
            <w:r>
              <w:rPr>
                <w:rFonts w:ascii="Noto Serif" w:hAnsi="Noto Serif"/>
                <w:b/>
                <w:sz w:val="13"/>
              </w:rPr>
              <w:t>Số</w:t>
            </w:r>
          </w:p>
        </w:tc>
        <w:tc>
          <w:tcPr>
            <w:tcW w:type="dxa" w:w="4082"/>
            <w:shd w:fill="FCE4D6"/>
            <w:tcMar>
              <w:top w:w="60" w:type="dxa"/>
              <w:start w:w="70" w:type="dxa"/>
              <w:bottom w:w="60" w:type="dxa"/>
              <w:end w:w="70" w:type="dxa"/>
            </w:tcMar>
            <w:vAlign w:val="center"/>
          </w:tcPr>
          <w:p>
            <w:pPr>
              <w:jc w:val="center"/>
            </w:pPr>
            <w:r>
              <w:rPr>
                <w:rFonts w:ascii="Noto Serif" w:hAnsi="Noto Serif"/>
                <w:b/>
                <w:sz w:val="13"/>
              </w:rPr>
              <w:t>Bệnh</w:t>
            </w:r>
          </w:p>
        </w:tc>
        <w:tc>
          <w:tcPr>
            <w:tcW w:type="dxa" w:w="4706"/>
            <w:shd w:fill="FCE4D6"/>
            <w:tcMar>
              <w:top w:w="60" w:type="dxa"/>
              <w:start w:w="70" w:type="dxa"/>
              <w:bottom w:w="60" w:type="dxa"/>
              <w:end w:w="70" w:type="dxa"/>
            </w:tcMar>
            <w:vAlign w:val="center"/>
          </w:tcPr>
          <w:p>
            <w:pPr>
              <w:jc w:val="center"/>
            </w:pPr>
            <w:r>
              <w:rPr>
                <w:rFonts w:ascii="Noto Serif" w:hAnsi="Noto Serif"/>
                <w:b/>
                <w:sz w:val="13"/>
              </w:rPr>
              <w:t>Vì sao</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w:t>
            </w:r>
          </w:p>
        </w:tc>
        <w:tc>
          <w:tcPr>
            <w:tcW w:type="dxa" w:w="4082"/>
            <w:tcMar>
              <w:top w:w="60" w:type="dxa"/>
              <w:start w:w="70" w:type="dxa"/>
              <w:bottom w:w="60" w:type="dxa"/>
              <w:end w:w="70" w:type="dxa"/>
            </w:tcMar>
            <w:vAlign w:val="top"/>
          </w:tcPr>
          <w:p>
            <w:pPr>
              <w:spacing w:after="0"/>
            </w:pPr>
            <w:r>
              <w:rPr>
                <w:rFonts w:ascii="Noto Serif" w:hAnsi="Noto Serif"/>
                <w:sz w:val="13"/>
              </w:rPr>
              <w:t>Từ cửa chính nhìn thẳng</w:t>
            </w:r>
          </w:p>
        </w:tc>
        <w:tc>
          <w:tcPr>
            <w:tcW w:type="dxa" w:w="4706"/>
            <w:tcMar>
              <w:top w:w="60" w:type="dxa"/>
              <w:start w:w="70" w:type="dxa"/>
              <w:bottom w:w="60" w:type="dxa"/>
              <w:end w:w="70" w:type="dxa"/>
            </w:tcMar>
            <w:vAlign w:val="top"/>
          </w:tcPr>
          <w:p>
            <w:pPr>
              <w:spacing w:after="0"/>
            </w:pPr>
            <w:r>
              <w:rPr>
                <w:rFonts w:ascii="Noto Serif" w:hAnsi="Noto Serif"/>
                <w:sz w:val="13"/>
              </w:rPr>
              <w:t>Riêng tư/mùi.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2</w:t>
            </w:r>
          </w:p>
        </w:tc>
        <w:tc>
          <w:tcPr>
            <w:tcW w:type="dxa" w:w="4082"/>
            <w:tcMar>
              <w:top w:w="60" w:type="dxa"/>
              <w:start w:w="70" w:type="dxa"/>
              <w:bottom w:w="60" w:type="dxa"/>
              <w:end w:w="70" w:type="dxa"/>
            </w:tcMar>
            <w:vAlign w:val="top"/>
          </w:tcPr>
          <w:p>
            <w:pPr>
              <w:spacing w:after="0"/>
            </w:pPr>
            <w:r>
              <w:rPr>
                <w:rFonts w:ascii="Noto Serif" w:hAnsi="Noto Serif"/>
                <w:sz w:val="13"/>
              </w:rPr>
              <w:t>Cửa vệ sinh mở thẳng vào bàn ăn/vùng nấu</w:t>
            </w:r>
          </w:p>
        </w:tc>
        <w:tc>
          <w:tcPr>
            <w:tcW w:type="dxa" w:w="4706"/>
            <w:tcMar>
              <w:top w:w="60" w:type="dxa"/>
              <w:start w:w="70" w:type="dxa"/>
              <w:bottom w:w="60" w:type="dxa"/>
              <w:end w:w="70" w:type="dxa"/>
            </w:tcMar>
            <w:vAlign w:val="top"/>
          </w:tcPr>
          <w:p>
            <w:pPr>
              <w:spacing w:after="0"/>
            </w:pPr>
            <w:r>
              <w:rPr>
                <w:rFonts w:ascii="Noto Serif" w:hAnsi="Noto Serif"/>
                <w:sz w:val="13"/>
              </w:rPr>
              <w:t>Vệ sinh.</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3</w:t>
            </w:r>
          </w:p>
        </w:tc>
        <w:tc>
          <w:tcPr>
            <w:tcW w:type="dxa" w:w="4082"/>
            <w:tcMar>
              <w:top w:w="60" w:type="dxa"/>
              <w:start w:w="70" w:type="dxa"/>
              <w:bottom w:w="60" w:type="dxa"/>
              <w:end w:w="70" w:type="dxa"/>
            </w:tcMar>
            <w:vAlign w:val="top"/>
          </w:tcPr>
          <w:p>
            <w:pPr>
              <w:spacing w:after="0"/>
            </w:pPr>
            <w:r>
              <w:rPr>
                <w:rFonts w:ascii="Noto Serif" w:hAnsi="Noto Serif"/>
                <w:sz w:val="13"/>
              </w:rPr>
              <w:t>Rò nước xuống phòng dưới</w:t>
            </w:r>
          </w:p>
        </w:tc>
        <w:tc>
          <w:tcPr>
            <w:tcW w:type="dxa" w:w="4706"/>
            <w:tcMar>
              <w:top w:w="60" w:type="dxa"/>
              <w:start w:w="70" w:type="dxa"/>
              <w:bottom w:w="60" w:type="dxa"/>
              <w:end w:w="70" w:type="dxa"/>
            </w:tcMar>
            <w:vAlign w:val="top"/>
          </w:tcPr>
          <w:p>
            <w:pPr>
              <w:spacing w:after="0"/>
            </w:pPr>
            <w:r>
              <w:rPr>
                <w:rFonts w:ascii="Noto Serif" w:hAnsi="Noto Serif"/>
                <w:sz w:val="13"/>
              </w:rPr>
              <w:t>Kỹ thuật.</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4</w:t>
            </w:r>
          </w:p>
        </w:tc>
        <w:tc>
          <w:tcPr>
            <w:tcW w:type="dxa" w:w="4082"/>
            <w:tcMar>
              <w:top w:w="60" w:type="dxa"/>
              <w:start w:w="70" w:type="dxa"/>
              <w:bottom w:w="60" w:type="dxa"/>
              <w:end w:w="70" w:type="dxa"/>
            </w:tcMar>
            <w:vAlign w:val="top"/>
          </w:tcPr>
          <w:p>
            <w:pPr>
              <w:spacing w:after="0"/>
            </w:pPr>
            <w:r>
              <w:rPr>
                <w:rFonts w:ascii="Noto Serif" w:hAnsi="Noto Serif"/>
                <w:sz w:val="13"/>
              </w:rPr>
              <w:t>Không thông gió</w:t>
            </w:r>
          </w:p>
        </w:tc>
        <w:tc>
          <w:tcPr>
            <w:tcW w:type="dxa" w:w="4706"/>
            <w:tcMar>
              <w:top w:w="60" w:type="dxa"/>
              <w:start w:w="70" w:type="dxa"/>
              <w:bottom w:w="60" w:type="dxa"/>
              <w:end w:w="70" w:type="dxa"/>
            </w:tcMar>
            <w:vAlign w:val="top"/>
          </w:tcPr>
          <w:p>
            <w:pPr>
              <w:spacing w:after="0"/>
            </w:pPr>
            <w:r>
              <w:rPr>
                <w:rFonts w:ascii="Noto Serif" w:hAnsi="Noto Serif"/>
                <w:sz w:val="13"/>
              </w:rPr>
              <w:t>Mùi/ẩm.</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5</w:t>
            </w:r>
          </w:p>
        </w:tc>
        <w:tc>
          <w:tcPr>
            <w:tcW w:type="dxa" w:w="4082"/>
            <w:tcMar>
              <w:top w:w="60" w:type="dxa"/>
              <w:start w:w="70" w:type="dxa"/>
              <w:bottom w:w="60" w:type="dxa"/>
              <w:end w:w="70" w:type="dxa"/>
            </w:tcMar>
            <w:vAlign w:val="top"/>
          </w:tcPr>
          <w:p>
            <w:pPr>
              <w:spacing w:after="0"/>
            </w:pPr>
            <w:r>
              <w:rPr>
                <w:rFonts w:ascii="Noto Serif" w:hAnsi="Noto Serif"/>
                <w:sz w:val="13"/>
              </w:rPr>
              <w:t>Ống thoát ồn sát đầu giường</w:t>
            </w:r>
          </w:p>
        </w:tc>
        <w:tc>
          <w:tcPr>
            <w:tcW w:type="dxa" w:w="4706"/>
            <w:tcMar>
              <w:top w:w="60" w:type="dxa"/>
              <w:start w:w="70" w:type="dxa"/>
              <w:bottom w:w="60" w:type="dxa"/>
              <w:end w:w="70" w:type="dxa"/>
            </w:tcMar>
            <w:vAlign w:val="top"/>
          </w:tcPr>
          <w:p>
            <w:pPr>
              <w:spacing w:after="0"/>
            </w:pPr>
            <w:r>
              <w:rPr>
                <w:rFonts w:ascii="Noto Serif" w:hAnsi="Noto Serif"/>
                <w:sz w:val="13"/>
              </w:rPr>
              <w:t>Giấc ngủ.</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6</w:t>
            </w:r>
          </w:p>
        </w:tc>
        <w:tc>
          <w:tcPr>
            <w:tcW w:type="dxa" w:w="4082"/>
            <w:tcMar>
              <w:top w:w="60" w:type="dxa"/>
              <w:start w:w="70" w:type="dxa"/>
              <w:bottom w:w="60" w:type="dxa"/>
              <w:end w:w="70" w:type="dxa"/>
            </w:tcMar>
            <w:vAlign w:val="top"/>
          </w:tcPr>
          <w:p>
            <w:pPr>
              <w:spacing w:after="0"/>
            </w:pPr>
            <w:r>
              <w:rPr>
                <w:rFonts w:ascii="Noto Serif" w:hAnsi="Noto Serif"/>
                <w:sz w:val="13"/>
              </w:rPr>
              <w:t>Cửa chặn hành lang/lối thoát</w:t>
            </w:r>
          </w:p>
        </w:tc>
        <w:tc>
          <w:tcPr>
            <w:tcW w:type="dxa" w:w="4706"/>
            <w:tcMar>
              <w:top w:w="60" w:type="dxa"/>
              <w:start w:w="70" w:type="dxa"/>
              <w:bottom w:w="60" w:type="dxa"/>
              <w:end w:w="70" w:type="dxa"/>
            </w:tcMar>
            <w:vAlign w:val="top"/>
          </w:tcPr>
          <w:p>
            <w:pPr>
              <w:spacing w:after="0"/>
            </w:pPr>
            <w:r>
              <w:rPr>
                <w:rFonts w:ascii="Noto Serif" w:hAnsi="Noto Serif"/>
                <w:sz w:val="13"/>
              </w:rPr>
              <w:t>An toàn.</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7</w:t>
            </w:r>
          </w:p>
        </w:tc>
        <w:tc>
          <w:tcPr>
            <w:tcW w:type="dxa" w:w="4082"/>
            <w:tcMar>
              <w:top w:w="60" w:type="dxa"/>
              <w:start w:w="70" w:type="dxa"/>
              <w:bottom w:w="60" w:type="dxa"/>
              <w:end w:w="70" w:type="dxa"/>
            </w:tcMar>
            <w:vAlign w:val="top"/>
          </w:tcPr>
          <w:p>
            <w:pPr>
              <w:spacing w:after="0"/>
            </w:pPr>
            <w:r>
              <w:rPr>
                <w:rFonts w:ascii="Noto Serif" w:hAnsi="Noto Serif"/>
                <w:sz w:val="13"/>
              </w:rPr>
              <w:t>Phá lõi kỹ thuật tốt chỉ để đổi cung</w:t>
            </w:r>
          </w:p>
        </w:tc>
        <w:tc>
          <w:tcPr>
            <w:tcW w:type="dxa" w:w="4706"/>
            <w:tcMar>
              <w:top w:w="60" w:type="dxa"/>
              <w:start w:w="70" w:type="dxa"/>
              <w:bottom w:w="60" w:type="dxa"/>
              <w:end w:w="70" w:type="dxa"/>
            </w:tcMar>
            <w:vAlign w:val="top"/>
          </w:tcPr>
          <w:p>
            <w:pPr>
              <w:spacing w:after="0"/>
            </w:pPr>
            <w:r>
              <w:rPr>
                <w:rFonts w:ascii="Noto Serif" w:hAnsi="Noto Serif"/>
                <w:sz w:val="13"/>
              </w:rPr>
              <w:t>Tạo rủi ro mới.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8</w:t>
            </w:r>
          </w:p>
        </w:tc>
        <w:tc>
          <w:tcPr>
            <w:tcW w:type="dxa" w:w="4082"/>
            <w:tcMar>
              <w:top w:w="60" w:type="dxa"/>
              <w:start w:w="70" w:type="dxa"/>
              <w:bottom w:w="60" w:type="dxa"/>
              <w:end w:w="70" w:type="dxa"/>
            </w:tcMar>
            <w:vAlign w:val="top"/>
          </w:tcPr>
          <w:p>
            <w:pPr>
              <w:spacing w:after="0"/>
            </w:pPr>
            <w:r>
              <w:rPr>
                <w:rFonts w:ascii="Noto Serif" w:hAnsi="Noto Serif"/>
                <w:sz w:val="13"/>
              </w:rPr>
              <w:t>Đồng nhất nhà xí cổ với phòng vệ sinh xả nước hiện đại</w:t>
            </w:r>
          </w:p>
        </w:tc>
        <w:tc>
          <w:tcPr>
            <w:tcW w:type="dxa" w:w="4706"/>
            <w:tcMar>
              <w:top w:w="60" w:type="dxa"/>
              <w:start w:w="70" w:type="dxa"/>
              <w:bottom w:w="60" w:type="dxa"/>
              <w:end w:w="70" w:type="dxa"/>
            </w:tcMar>
            <w:vAlign w:val="top"/>
          </w:tcPr>
          <w:p>
            <w:pPr>
              <w:spacing w:after="0"/>
            </w:pPr>
            <w:r>
              <w:rPr>
                <w:rFonts w:ascii="Noto Serif" w:hAnsi="Noto Serif"/>
                <w:sz w:val="13"/>
              </w:rPr>
              <w:t>Sai vật thể.</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9</w:t>
            </w:r>
          </w:p>
        </w:tc>
        <w:tc>
          <w:tcPr>
            <w:tcW w:type="dxa" w:w="4082"/>
            <w:tcMar>
              <w:top w:w="60" w:type="dxa"/>
              <w:start w:w="70" w:type="dxa"/>
              <w:bottom w:w="60" w:type="dxa"/>
              <w:end w:w="70" w:type="dxa"/>
            </w:tcMar>
            <w:vAlign w:val="top"/>
          </w:tcPr>
          <w:p>
            <w:pPr>
              <w:spacing w:after="0"/>
            </w:pPr>
            <w:r>
              <w:rPr>
                <w:rFonts w:ascii="Noto Serif" w:hAnsi="Noto Serif"/>
                <w:sz w:val="13"/>
              </w:rPr>
              <w:t>Gán câu “phẩn ốc đối môn” thành mọi cửa vệ sinh đối cửa chính</w:t>
            </w:r>
          </w:p>
        </w:tc>
        <w:tc>
          <w:tcPr>
            <w:tcW w:type="dxa" w:w="4706"/>
            <w:tcMar>
              <w:top w:w="60" w:type="dxa"/>
              <w:start w:w="70" w:type="dxa"/>
              <w:bottom w:w="60" w:type="dxa"/>
              <w:end w:w="70" w:type="dxa"/>
            </w:tcMar>
            <w:vAlign w:val="top"/>
          </w:tcPr>
          <w:p>
            <w:pPr>
              <w:spacing w:after="0"/>
            </w:pPr>
            <w:r>
              <w:rPr>
                <w:rFonts w:ascii="Noto Serif" w:hAnsi="Noto Serif"/>
                <w:sz w:val="13"/>
              </w:rPr>
              <w:t>Sai bối cảnh.</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10</w:t>
            </w:r>
          </w:p>
        </w:tc>
        <w:tc>
          <w:tcPr>
            <w:tcW w:type="dxa" w:w="4082"/>
            <w:tcMar>
              <w:top w:w="60" w:type="dxa"/>
              <w:start w:w="70" w:type="dxa"/>
              <w:bottom w:w="60" w:type="dxa"/>
              <w:end w:w="70" w:type="dxa"/>
            </w:tcMar>
            <w:vAlign w:val="top"/>
          </w:tcPr>
          <w:p>
            <w:pPr>
              <w:spacing w:after="0"/>
            </w:pPr>
            <w:r>
              <w:rPr>
                <w:rFonts w:ascii="Noto Serif" w:hAnsi="Noto Serif"/>
                <w:sz w:val="13"/>
              </w:rPr>
              <w:t>Đặt ở “hung phương” nhưng mùi/rò/ẩm nặng</w:t>
            </w:r>
          </w:p>
        </w:tc>
        <w:tc>
          <w:tcPr>
            <w:tcW w:type="dxa" w:w="4706"/>
            <w:tcMar>
              <w:top w:w="60" w:type="dxa"/>
              <w:start w:w="70" w:type="dxa"/>
              <w:bottom w:w="60" w:type="dxa"/>
              <w:end w:w="70" w:type="dxa"/>
            </w:tcMar>
            <w:vAlign w:val="top"/>
          </w:tcPr>
          <w:p>
            <w:pPr>
              <w:spacing w:after="0"/>
            </w:pPr>
            <w:r>
              <w:rPr>
                <w:rFonts w:ascii="Noto Serif" w:hAnsi="Noto Serif"/>
                <w:sz w:val="13"/>
              </w:rPr>
              <w:t>Tên cung không cứu công năng.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11</w:t>
            </w:r>
          </w:p>
        </w:tc>
        <w:tc>
          <w:tcPr>
            <w:tcW w:type="dxa" w:w="4082"/>
            <w:tcMar>
              <w:top w:w="60" w:type="dxa"/>
              <w:start w:w="70" w:type="dxa"/>
              <w:bottom w:w="60" w:type="dxa"/>
              <w:end w:w="70" w:type="dxa"/>
            </w:tcMar>
            <w:vAlign w:val="top"/>
          </w:tcPr>
          <w:p>
            <w:pPr>
              <w:spacing w:after="0"/>
            </w:pPr>
            <w:r>
              <w:rPr>
                <w:rFonts w:ascii="Noto Serif" w:hAnsi="Noto Serif"/>
                <w:sz w:val="13"/>
              </w:rPr>
              <w:t>Bể tự hoại/đường thải gần nguồn nước sạch</w:t>
            </w:r>
          </w:p>
        </w:tc>
        <w:tc>
          <w:tcPr>
            <w:tcW w:type="dxa" w:w="4706"/>
            <w:tcMar>
              <w:top w:w="60" w:type="dxa"/>
              <w:start w:w="70" w:type="dxa"/>
              <w:bottom w:w="60" w:type="dxa"/>
              <w:end w:w="70" w:type="dxa"/>
            </w:tcMar>
            <w:vAlign w:val="top"/>
          </w:tcPr>
          <w:p>
            <w:pPr>
              <w:spacing w:after="0"/>
            </w:pPr>
            <w:r>
              <w:rPr>
                <w:rFonts w:ascii="Noto Serif" w:hAnsi="Noto Serif"/>
                <w:sz w:val="13"/>
              </w:rPr>
              <w:t>Vệ sinh nguy hiểm.</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12</w:t>
            </w:r>
          </w:p>
        </w:tc>
        <w:tc>
          <w:tcPr>
            <w:tcW w:type="dxa" w:w="4082"/>
            <w:tcMar>
              <w:top w:w="60" w:type="dxa"/>
              <w:start w:w="70" w:type="dxa"/>
              <w:bottom w:w="60" w:type="dxa"/>
              <w:end w:w="70" w:type="dxa"/>
            </w:tcMar>
            <w:vAlign w:val="top"/>
          </w:tcPr>
          <w:p>
            <w:pPr>
              <w:spacing w:after="0"/>
            </w:pPr>
            <w:r>
              <w:rPr>
                <w:rFonts w:ascii="Noto Serif" w:hAnsi="Noto Serif"/>
                <w:sz w:val="13"/>
              </w:rPr>
              <w:t>Không có lối bảo trì</w:t>
            </w:r>
          </w:p>
        </w:tc>
        <w:tc>
          <w:tcPr>
            <w:tcW w:type="dxa" w:w="4706"/>
            <w:tcMar>
              <w:top w:w="60" w:type="dxa"/>
              <w:start w:w="70" w:type="dxa"/>
              <w:bottom w:w="60" w:type="dxa"/>
              <w:end w:w="70" w:type="dxa"/>
            </w:tcMar>
            <w:vAlign w:val="top"/>
          </w:tcPr>
          <w:p>
            <w:pPr>
              <w:spacing w:after="0"/>
            </w:pPr>
            <w:r>
              <w:rPr>
                <w:rFonts w:ascii="Noto Serif" w:hAnsi="Noto Serif"/>
                <w:sz w:val="13"/>
              </w:rPr>
              <w:t>Sự cố kéo dài.</w:t>
            </w:r>
          </w:p>
        </w:tc>
      </w:tr>
    </w:tbl>
    <w:p>
      <w:pPr>
        <w:spacing w:after="0"/>
      </w:pPr>
    </w:p>
    <w:tbl>
      <w:tblPr>
        <w:tblW w:type="auto" w:w="0"/>
        <w:jc w:val="center"/>
        <w:tblLook w:firstColumn="1" w:firstRow="1" w:lastColumn="0" w:lastRow="0" w:noHBand="0" w:noVBand="1" w:val="04A0"/>
      </w:tblPr>
      <w:tblGrid>
        <w:gridCol w:w="6826"/>
      </w:tblGrid>
      <w:tr>
        <w:trPr>
          <w:cantSplit/>
        </w:trPr>
        <w:tc>
          <w:tcPr>
            <w:tcW w:type="dxa" w:w="6826"/>
            <w:shd w:fill="F2F2F2"/>
            <w:tcMar>
              <w:top w:w="100" w:type="dxa"/>
              <w:start w:w="120" w:type="dxa"/>
              <w:bottom w:w="100" w:type="dxa"/>
              <w:end w:w="120" w:type="dxa"/>
            </w:tcMar>
          </w:tcPr>
          <w:p>
            <w:r>
              <w:rPr>
                <w:b/>
                <w:color w:val="1F4E79"/>
              </w:rPr>
              <w:t xml:space="preserve">Bản chứng cổ — </w:t>
            </w:r>
            <w:r>
              <w:t>Dương Trạch Tập Thành — Diêu Đình Loan</w:t>
            </w:r>
          </w:p>
        </w:tc>
      </w:tr>
    </w:tbl>
    <w:p>
      <w:pPr>
        <w:spacing w:after="0"/>
      </w:pPr>
    </w:p>
    <w:p>
      <w:pPr>
        <w:spacing w:after="40"/>
      </w:pPr>
      <w:r>
        <w:rPr>
          <w:b/>
          <w:sz w:val="20"/>
        </w:rPr>
        <w:t>宜隱藏，不宜當門眼見。勿近灶、近房。</w:t>
      </w:r>
    </w:p>
    <w:p>
      <w:pPr>
        <w:spacing w:after="50"/>
      </w:pPr>
      <w:r>
        <w:rPr>
          <w:i/>
          <w:color w:val="595959"/>
        </w:rPr>
        <w:t>Hán–Việt: Nghi ẩn tàng, bất nghi đương môn nhãn kiến. Vật cận táo, cận phòng.</w:t>
      </w:r>
    </w:p>
    <w:p>
      <w:pPr>
        <w:spacing w:after="50"/>
      </w:pPr>
      <w:r>
        <w:rPr>
          <w:i w:val="0"/>
        </w:rPr>
        <w:t>Dịch nghĩa: Hai mệnh đề đã khóa trong đoạn nguồn là: nên kín đáo, không nên từ cửa nhìn thấy trực tiếp; và không nên quá gần bếp hoặc phòng ở.</w:t>
      </w:r>
    </w:p>
    <w:p>
      <w:pPr>
        <w:spacing w:after="50"/>
      </w:pPr>
      <w:r>
        <w:rPr>
          <w:i w:val="0"/>
          <w:color w:val="1F4E79"/>
        </w:rPr>
        <w:t>Giải nghĩa thực hành: Giải theo riêng tư, mùi, ẩm và vệ sinh. Không đồng nhất nhà xí cổ với mọi phòng vệ sinh hiện đại, nhưng nguyên tắc tách bẩn khỏi ăn/ngủ có ý nghĩa rõ.</w:t>
      </w:r>
    </w:p>
    <w:p>
      <w:pPr>
        <w:pStyle w:val="Heading2"/>
        <w:keepNext/>
      </w:pPr>
      <w:r>
        <w:t>32. Cầu thang — mười thế thuận, mười hai bệnh</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397"/>
            <w:shd w:fill="D9EAF7"/>
            <w:tcMar>
              <w:top w:w="60" w:type="dxa"/>
              <w:start w:w="70" w:type="dxa"/>
              <w:bottom w:w="60" w:type="dxa"/>
              <w:end w:w="70" w:type="dxa"/>
            </w:tcMar>
            <w:vAlign w:val="center"/>
          </w:tcPr>
          <w:p>
            <w:pPr>
              <w:jc w:val="center"/>
            </w:pPr>
            <w:r>
              <w:rPr>
                <w:rFonts w:ascii="Noto Serif" w:hAnsi="Noto Serif"/>
                <w:b/>
                <w:sz w:val="13"/>
              </w:rPr>
              <w:t>Số</w:t>
            </w:r>
          </w:p>
        </w:tc>
        <w:tc>
          <w:tcPr>
            <w:tcW w:type="dxa" w:w="4082"/>
            <w:shd w:fill="D9EAF7"/>
            <w:tcMar>
              <w:top w:w="60" w:type="dxa"/>
              <w:start w:w="70" w:type="dxa"/>
              <w:bottom w:w="60" w:type="dxa"/>
              <w:end w:w="70" w:type="dxa"/>
            </w:tcMar>
            <w:vAlign w:val="center"/>
          </w:tcPr>
          <w:p>
            <w:pPr>
              <w:jc w:val="center"/>
            </w:pPr>
            <w:r>
              <w:rPr>
                <w:rFonts w:ascii="Noto Serif" w:hAnsi="Noto Serif"/>
                <w:b/>
                <w:sz w:val="13"/>
              </w:rPr>
              <w:t>Thế thuận</w:t>
            </w:r>
          </w:p>
        </w:tc>
        <w:tc>
          <w:tcPr>
            <w:tcW w:type="dxa" w:w="4706"/>
            <w:shd w:fill="D9EAF7"/>
            <w:tcMar>
              <w:top w:w="60" w:type="dxa"/>
              <w:start w:w="70" w:type="dxa"/>
              <w:bottom w:w="60" w:type="dxa"/>
              <w:end w:w="70" w:type="dxa"/>
            </w:tcMar>
            <w:vAlign w:val="center"/>
          </w:tcPr>
          <w:p>
            <w:pPr>
              <w:jc w:val="center"/>
            </w:pPr>
            <w:r>
              <w:rPr>
                <w:rFonts w:ascii="Noto Serif" w:hAnsi="Noto Serif"/>
                <w:b/>
                <w:sz w:val="13"/>
              </w:rPr>
              <w:t>Vì sao</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w:t>
            </w:r>
          </w:p>
        </w:tc>
        <w:tc>
          <w:tcPr>
            <w:tcW w:type="dxa" w:w="4082"/>
            <w:tcMar>
              <w:top w:w="60" w:type="dxa"/>
              <w:start w:w="70" w:type="dxa"/>
              <w:bottom w:w="60" w:type="dxa"/>
              <w:end w:w="70" w:type="dxa"/>
            </w:tcMar>
            <w:vAlign w:val="top"/>
          </w:tcPr>
          <w:p>
            <w:pPr>
              <w:spacing w:after="0"/>
            </w:pPr>
            <w:r>
              <w:rPr>
                <w:rFonts w:ascii="Noto Serif" w:hAnsi="Noto Serif"/>
                <w:sz w:val="13"/>
              </w:rPr>
              <w:t>Dễ nhận biết và dễ tiếp cận</w:t>
            </w:r>
          </w:p>
        </w:tc>
        <w:tc>
          <w:tcPr>
            <w:tcW w:type="dxa" w:w="4706"/>
            <w:tcMar>
              <w:top w:w="60" w:type="dxa"/>
              <w:start w:w="70" w:type="dxa"/>
              <w:bottom w:w="60" w:type="dxa"/>
              <w:end w:w="70" w:type="dxa"/>
            </w:tcMar>
            <w:vAlign w:val="top"/>
          </w:tcPr>
          <w:p>
            <w:pPr>
              <w:spacing w:after="0"/>
            </w:pPr>
            <w:r>
              <w:rPr>
                <w:rFonts w:ascii="Noto Serif" w:hAnsi="Noto Serif"/>
                <w:sz w:val="13"/>
              </w:rPr>
              <w:t>Giao thông đứng rõ.</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2</w:t>
            </w:r>
          </w:p>
        </w:tc>
        <w:tc>
          <w:tcPr>
            <w:tcW w:type="dxa" w:w="4082"/>
            <w:tcMar>
              <w:top w:w="60" w:type="dxa"/>
              <w:start w:w="70" w:type="dxa"/>
              <w:bottom w:w="60" w:type="dxa"/>
              <w:end w:w="70" w:type="dxa"/>
            </w:tcMar>
            <w:vAlign w:val="top"/>
          </w:tcPr>
          <w:p>
            <w:pPr>
              <w:spacing w:after="0"/>
            </w:pPr>
            <w:r>
              <w:rPr>
                <w:rFonts w:ascii="Noto Serif" w:hAnsi="Noto Serif"/>
                <w:sz w:val="13"/>
              </w:rPr>
              <w:t>Chiếu sáng đủ</w:t>
            </w:r>
          </w:p>
        </w:tc>
        <w:tc>
          <w:tcPr>
            <w:tcW w:type="dxa" w:w="4706"/>
            <w:tcMar>
              <w:top w:w="60" w:type="dxa"/>
              <w:start w:w="70" w:type="dxa"/>
              <w:bottom w:w="60" w:type="dxa"/>
              <w:end w:w="70" w:type="dxa"/>
            </w:tcMar>
            <w:vAlign w:val="top"/>
          </w:tcPr>
          <w:p>
            <w:pPr>
              <w:spacing w:after="0"/>
            </w:pPr>
            <w:r>
              <w:rPr>
                <w:rFonts w:ascii="Noto Serif" w:hAnsi="Noto Serif"/>
                <w:sz w:val="13"/>
              </w:rPr>
              <w:t>Giảm vấp.</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3</w:t>
            </w:r>
          </w:p>
        </w:tc>
        <w:tc>
          <w:tcPr>
            <w:tcW w:type="dxa" w:w="4082"/>
            <w:tcMar>
              <w:top w:w="60" w:type="dxa"/>
              <w:start w:w="70" w:type="dxa"/>
              <w:bottom w:w="60" w:type="dxa"/>
              <w:end w:w="70" w:type="dxa"/>
            </w:tcMar>
            <w:vAlign w:val="top"/>
          </w:tcPr>
          <w:p>
            <w:pPr>
              <w:spacing w:after="0"/>
            </w:pPr>
            <w:r>
              <w:rPr>
                <w:rFonts w:ascii="Noto Serif" w:hAnsi="Noto Serif"/>
                <w:sz w:val="13"/>
              </w:rPr>
              <w:t>Tay vịn/lan can an toàn</w:t>
            </w:r>
          </w:p>
        </w:tc>
        <w:tc>
          <w:tcPr>
            <w:tcW w:type="dxa" w:w="4706"/>
            <w:tcMar>
              <w:top w:w="60" w:type="dxa"/>
              <w:start w:w="70" w:type="dxa"/>
              <w:bottom w:w="60" w:type="dxa"/>
              <w:end w:w="70" w:type="dxa"/>
            </w:tcMar>
            <w:vAlign w:val="top"/>
          </w:tcPr>
          <w:p>
            <w:pPr>
              <w:spacing w:after="0"/>
            </w:pPr>
            <w:r>
              <w:rPr>
                <w:rFonts w:ascii="Noto Serif" w:hAnsi="Noto Serif"/>
                <w:sz w:val="13"/>
              </w:rPr>
              <w:t>Bảo vệ người dùng.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4</w:t>
            </w:r>
          </w:p>
        </w:tc>
        <w:tc>
          <w:tcPr>
            <w:tcW w:type="dxa" w:w="4082"/>
            <w:tcMar>
              <w:top w:w="60" w:type="dxa"/>
              <w:start w:w="70" w:type="dxa"/>
              <w:bottom w:w="60" w:type="dxa"/>
              <w:end w:w="70" w:type="dxa"/>
            </w:tcMar>
            <w:vAlign w:val="top"/>
          </w:tcPr>
          <w:p>
            <w:pPr>
              <w:spacing w:after="0"/>
            </w:pPr>
            <w:r>
              <w:rPr>
                <w:rFonts w:ascii="Noto Serif" w:hAnsi="Noto Serif"/>
                <w:sz w:val="13"/>
              </w:rPr>
              <w:t>Có khoảng chuyển ở đầu thang</w:t>
            </w:r>
          </w:p>
        </w:tc>
        <w:tc>
          <w:tcPr>
            <w:tcW w:type="dxa" w:w="4706"/>
            <w:tcMar>
              <w:top w:w="60" w:type="dxa"/>
              <w:start w:w="70" w:type="dxa"/>
              <w:bottom w:w="60" w:type="dxa"/>
              <w:end w:w="70" w:type="dxa"/>
            </w:tcMar>
            <w:vAlign w:val="top"/>
          </w:tcPr>
          <w:p>
            <w:pPr>
              <w:spacing w:after="0"/>
            </w:pPr>
            <w:r>
              <w:rPr>
                <w:rFonts w:ascii="Noto Serif" w:hAnsi="Noto Serif"/>
                <w:sz w:val="13"/>
              </w:rPr>
              <w:t>Không đâm ngay cửa/bếp/giường.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5</w:t>
            </w:r>
          </w:p>
        </w:tc>
        <w:tc>
          <w:tcPr>
            <w:tcW w:type="dxa" w:w="4082"/>
            <w:tcMar>
              <w:top w:w="60" w:type="dxa"/>
              <w:start w:w="70" w:type="dxa"/>
              <w:bottom w:w="60" w:type="dxa"/>
              <w:end w:w="70" w:type="dxa"/>
            </w:tcMar>
            <w:vAlign w:val="top"/>
          </w:tcPr>
          <w:p>
            <w:pPr>
              <w:spacing w:after="0"/>
            </w:pPr>
            <w:r>
              <w:rPr>
                <w:rFonts w:ascii="Noto Serif" w:hAnsi="Noto Serif"/>
                <w:sz w:val="13"/>
              </w:rPr>
              <w:t>Không cắt vùng nấu</w:t>
            </w:r>
          </w:p>
        </w:tc>
        <w:tc>
          <w:tcPr>
            <w:tcW w:type="dxa" w:w="4706"/>
            <w:tcMar>
              <w:top w:w="60" w:type="dxa"/>
              <w:start w:w="70" w:type="dxa"/>
              <w:bottom w:w="60" w:type="dxa"/>
              <w:end w:w="70" w:type="dxa"/>
            </w:tcMar>
            <w:vAlign w:val="top"/>
          </w:tcPr>
          <w:p>
            <w:pPr>
              <w:spacing w:after="0"/>
            </w:pPr>
            <w:r>
              <w:rPr>
                <w:rFonts w:ascii="Noto Serif" w:hAnsi="Noto Serif"/>
                <w:sz w:val="13"/>
              </w:rPr>
              <w:t>Giảm va luồng.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6</w:t>
            </w:r>
          </w:p>
        </w:tc>
        <w:tc>
          <w:tcPr>
            <w:tcW w:type="dxa" w:w="4082"/>
            <w:tcMar>
              <w:top w:w="60" w:type="dxa"/>
              <w:start w:w="70" w:type="dxa"/>
              <w:bottom w:w="60" w:type="dxa"/>
              <w:end w:w="70" w:type="dxa"/>
            </w:tcMar>
            <w:vAlign w:val="top"/>
          </w:tcPr>
          <w:p>
            <w:pPr>
              <w:spacing w:after="0"/>
            </w:pPr>
            <w:r>
              <w:rPr>
                <w:rFonts w:ascii="Noto Serif" w:hAnsi="Noto Serif"/>
                <w:sz w:val="13"/>
              </w:rPr>
              <w:t>Không áp phòng ngủ bằng tiếng/rung</w:t>
            </w:r>
          </w:p>
        </w:tc>
        <w:tc>
          <w:tcPr>
            <w:tcW w:type="dxa" w:w="4706"/>
            <w:tcMar>
              <w:top w:w="60" w:type="dxa"/>
              <w:start w:w="70" w:type="dxa"/>
              <w:bottom w:w="60" w:type="dxa"/>
              <w:end w:w="70" w:type="dxa"/>
            </w:tcMar>
            <w:vAlign w:val="top"/>
          </w:tcPr>
          <w:p>
            <w:pPr>
              <w:spacing w:after="0"/>
            </w:pPr>
            <w:r>
              <w:rPr>
                <w:rFonts w:ascii="Noto Serif" w:hAnsi="Noto Serif"/>
                <w:sz w:val="13"/>
              </w:rPr>
              <w:t>Giảm nhiễu.</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7</w:t>
            </w:r>
          </w:p>
        </w:tc>
        <w:tc>
          <w:tcPr>
            <w:tcW w:type="dxa" w:w="4082"/>
            <w:tcMar>
              <w:top w:w="60" w:type="dxa"/>
              <w:start w:w="70" w:type="dxa"/>
              <w:bottom w:w="60" w:type="dxa"/>
              <w:end w:w="70" w:type="dxa"/>
            </w:tcMar>
            <w:vAlign w:val="top"/>
          </w:tcPr>
          <w:p>
            <w:pPr>
              <w:spacing w:after="0"/>
            </w:pPr>
            <w:r>
              <w:rPr>
                <w:rFonts w:ascii="Noto Serif" w:hAnsi="Noto Serif"/>
                <w:sz w:val="13"/>
              </w:rPr>
              <w:t>Khoảng dưới thang dùng hợp lý nhưng không ép giường/bếp</w:t>
            </w:r>
          </w:p>
        </w:tc>
        <w:tc>
          <w:tcPr>
            <w:tcW w:type="dxa" w:w="4706"/>
            <w:tcMar>
              <w:top w:w="60" w:type="dxa"/>
              <w:start w:w="70" w:type="dxa"/>
              <w:bottom w:w="60" w:type="dxa"/>
              <w:end w:w="70" w:type="dxa"/>
            </w:tcMar>
            <w:vAlign w:val="top"/>
          </w:tcPr>
          <w:p>
            <w:pPr>
              <w:spacing w:after="0"/>
            </w:pPr>
            <w:r>
              <w:rPr>
                <w:rFonts w:ascii="Noto Serif" w:hAnsi="Noto Serif"/>
                <w:sz w:val="13"/>
              </w:rPr>
              <w:t>Khai thác không gian có kiểm soát.</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8</w:t>
            </w:r>
          </w:p>
        </w:tc>
        <w:tc>
          <w:tcPr>
            <w:tcW w:type="dxa" w:w="4082"/>
            <w:tcMar>
              <w:top w:w="60" w:type="dxa"/>
              <w:start w:w="70" w:type="dxa"/>
              <w:bottom w:w="60" w:type="dxa"/>
              <w:end w:w="70" w:type="dxa"/>
            </w:tcMar>
            <w:vAlign w:val="top"/>
          </w:tcPr>
          <w:p>
            <w:pPr>
              <w:spacing w:after="0"/>
            </w:pPr>
            <w:r>
              <w:rPr>
                <w:rFonts w:ascii="Noto Serif" w:hAnsi="Noto Serif"/>
                <w:sz w:val="13"/>
              </w:rPr>
              <w:t>Nếu ở trung tâm, lõi vẫn sáng/thoáng và không lan khói nguy hiểm</w:t>
            </w:r>
          </w:p>
        </w:tc>
        <w:tc>
          <w:tcPr>
            <w:tcW w:type="dxa" w:w="4706"/>
            <w:tcMar>
              <w:top w:w="60" w:type="dxa"/>
              <w:start w:w="70" w:type="dxa"/>
              <w:bottom w:w="60" w:type="dxa"/>
              <w:end w:w="70" w:type="dxa"/>
            </w:tcMar>
            <w:vAlign w:val="top"/>
          </w:tcPr>
          <w:p>
            <w:pPr>
              <w:spacing w:after="0"/>
            </w:pPr>
            <w:r>
              <w:rPr>
                <w:rFonts w:ascii="Noto Serif" w:hAnsi="Noto Serif"/>
                <w:sz w:val="13"/>
              </w:rPr>
              <w:t>Không cấm trung tâm tuyệt đối.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9</w:t>
            </w:r>
          </w:p>
        </w:tc>
        <w:tc>
          <w:tcPr>
            <w:tcW w:type="dxa" w:w="4082"/>
            <w:tcMar>
              <w:top w:w="60" w:type="dxa"/>
              <w:start w:w="70" w:type="dxa"/>
              <w:bottom w:w="60" w:type="dxa"/>
              <w:end w:w="70" w:type="dxa"/>
            </w:tcMar>
            <w:vAlign w:val="top"/>
          </w:tcPr>
          <w:p>
            <w:pPr>
              <w:spacing w:after="0"/>
            </w:pPr>
            <w:r>
              <w:rPr>
                <w:rFonts w:ascii="Noto Serif" w:hAnsi="Noto Serif"/>
                <w:sz w:val="13"/>
              </w:rPr>
              <w:t>Không dùng số bậc truyền miệng để hy sinh hình học an toàn</w:t>
            </w:r>
          </w:p>
        </w:tc>
        <w:tc>
          <w:tcPr>
            <w:tcW w:type="dxa" w:w="4706"/>
            <w:tcMar>
              <w:top w:w="60" w:type="dxa"/>
              <w:start w:w="70" w:type="dxa"/>
              <w:bottom w:w="60" w:type="dxa"/>
              <w:end w:w="70" w:type="dxa"/>
            </w:tcMar>
            <w:vAlign w:val="top"/>
          </w:tcPr>
          <w:p>
            <w:pPr>
              <w:spacing w:after="0"/>
            </w:pPr>
            <w:r>
              <w:rPr>
                <w:rFonts w:ascii="Noto Serif" w:hAnsi="Noto Serif"/>
                <w:sz w:val="13"/>
              </w:rPr>
              <w:t>An toàn trước.</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10</w:t>
            </w:r>
          </w:p>
        </w:tc>
        <w:tc>
          <w:tcPr>
            <w:tcW w:type="dxa" w:w="4082"/>
            <w:tcMar>
              <w:top w:w="60" w:type="dxa"/>
              <w:start w:w="70" w:type="dxa"/>
              <w:bottom w:w="60" w:type="dxa"/>
              <w:end w:w="70" w:type="dxa"/>
            </w:tcMar>
            <w:vAlign w:val="top"/>
          </w:tcPr>
          <w:p>
            <w:pPr>
              <w:spacing w:after="0"/>
            </w:pPr>
            <w:r>
              <w:rPr>
                <w:rFonts w:ascii="Noto Serif" w:hAnsi="Noto Serif"/>
                <w:sz w:val="13"/>
              </w:rPr>
              <w:t>Lối thoát qua thang không bị vật phẩm/đồ đạc chặn</w:t>
            </w:r>
          </w:p>
        </w:tc>
        <w:tc>
          <w:tcPr>
            <w:tcW w:type="dxa" w:w="4706"/>
            <w:tcMar>
              <w:top w:w="60" w:type="dxa"/>
              <w:start w:w="70" w:type="dxa"/>
              <w:bottom w:w="60" w:type="dxa"/>
              <w:end w:w="70" w:type="dxa"/>
            </w:tcMar>
            <w:vAlign w:val="top"/>
          </w:tcPr>
          <w:p>
            <w:pPr>
              <w:spacing w:after="0"/>
            </w:pPr>
            <w:r>
              <w:rPr>
                <w:rFonts w:ascii="Noto Serif" w:hAnsi="Noto Serif"/>
                <w:sz w:val="13"/>
              </w:rPr>
              <w:t>Phủ quyết.</w:t>
            </w:r>
          </w:p>
        </w:tc>
      </w:tr>
    </w:tbl>
    <w:p>
      <w:pPr>
        <w:spacing w:after="0"/>
      </w:pP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397"/>
            <w:shd w:fill="FCE4D6"/>
            <w:tcMar>
              <w:top w:w="60" w:type="dxa"/>
              <w:start w:w="70" w:type="dxa"/>
              <w:bottom w:w="60" w:type="dxa"/>
              <w:end w:w="70" w:type="dxa"/>
            </w:tcMar>
            <w:vAlign w:val="center"/>
          </w:tcPr>
          <w:p>
            <w:pPr>
              <w:jc w:val="center"/>
            </w:pPr>
            <w:r>
              <w:rPr>
                <w:rFonts w:ascii="Noto Serif" w:hAnsi="Noto Serif"/>
                <w:b/>
                <w:sz w:val="13"/>
              </w:rPr>
              <w:t>Số</w:t>
            </w:r>
          </w:p>
        </w:tc>
        <w:tc>
          <w:tcPr>
            <w:tcW w:type="dxa" w:w="4082"/>
            <w:shd w:fill="FCE4D6"/>
            <w:tcMar>
              <w:top w:w="60" w:type="dxa"/>
              <w:start w:w="70" w:type="dxa"/>
              <w:bottom w:w="60" w:type="dxa"/>
              <w:end w:w="70" w:type="dxa"/>
            </w:tcMar>
            <w:vAlign w:val="center"/>
          </w:tcPr>
          <w:p>
            <w:pPr>
              <w:jc w:val="center"/>
            </w:pPr>
            <w:r>
              <w:rPr>
                <w:rFonts w:ascii="Noto Serif" w:hAnsi="Noto Serif"/>
                <w:b/>
                <w:sz w:val="13"/>
              </w:rPr>
              <w:t>Bệnh</w:t>
            </w:r>
          </w:p>
        </w:tc>
        <w:tc>
          <w:tcPr>
            <w:tcW w:type="dxa" w:w="4706"/>
            <w:shd w:fill="FCE4D6"/>
            <w:tcMar>
              <w:top w:w="60" w:type="dxa"/>
              <w:start w:w="70" w:type="dxa"/>
              <w:bottom w:w="60" w:type="dxa"/>
              <w:end w:w="70" w:type="dxa"/>
            </w:tcMar>
            <w:vAlign w:val="center"/>
          </w:tcPr>
          <w:p>
            <w:pPr>
              <w:jc w:val="center"/>
            </w:pPr>
            <w:r>
              <w:rPr>
                <w:rFonts w:ascii="Noto Serif" w:hAnsi="Noto Serif"/>
                <w:b/>
                <w:sz w:val="13"/>
              </w:rPr>
              <w:t>Vì sao</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w:t>
            </w:r>
          </w:p>
        </w:tc>
        <w:tc>
          <w:tcPr>
            <w:tcW w:type="dxa" w:w="4082"/>
            <w:tcMar>
              <w:top w:w="60" w:type="dxa"/>
              <w:start w:w="70" w:type="dxa"/>
              <w:bottom w:w="60" w:type="dxa"/>
              <w:end w:w="70" w:type="dxa"/>
            </w:tcMar>
            <w:vAlign w:val="top"/>
          </w:tcPr>
          <w:p>
            <w:pPr>
              <w:spacing w:after="0"/>
            </w:pPr>
            <w:r>
              <w:rPr>
                <w:rFonts w:ascii="Noto Serif" w:hAnsi="Noto Serif"/>
                <w:sz w:val="13"/>
              </w:rPr>
              <w:t>Cửa mở thẳng vào mép bậc</w:t>
            </w:r>
          </w:p>
        </w:tc>
        <w:tc>
          <w:tcPr>
            <w:tcW w:type="dxa" w:w="4706"/>
            <w:tcMar>
              <w:top w:w="60" w:type="dxa"/>
              <w:start w:w="70" w:type="dxa"/>
              <w:bottom w:w="60" w:type="dxa"/>
              <w:end w:w="70" w:type="dxa"/>
            </w:tcMar>
            <w:vAlign w:val="top"/>
          </w:tcPr>
          <w:p>
            <w:pPr>
              <w:spacing w:after="0"/>
            </w:pPr>
            <w:r>
              <w:rPr>
                <w:rFonts w:ascii="Noto Serif" w:hAnsi="Noto Serif"/>
                <w:sz w:val="13"/>
              </w:rPr>
              <w:t>Hụt bước.</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2</w:t>
            </w:r>
          </w:p>
        </w:tc>
        <w:tc>
          <w:tcPr>
            <w:tcW w:type="dxa" w:w="4082"/>
            <w:tcMar>
              <w:top w:w="60" w:type="dxa"/>
              <w:start w:w="70" w:type="dxa"/>
              <w:bottom w:w="60" w:type="dxa"/>
              <w:end w:w="70" w:type="dxa"/>
            </w:tcMar>
            <w:vAlign w:val="top"/>
          </w:tcPr>
          <w:p>
            <w:pPr>
              <w:spacing w:after="0"/>
            </w:pPr>
            <w:r>
              <w:rPr>
                <w:rFonts w:ascii="Noto Serif" w:hAnsi="Noto Serif"/>
                <w:sz w:val="13"/>
              </w:rPr>
              <w:t>Đầu va/trần thấp</w:t>
            </w:r>
          </w:p>
        </w:tc>
        <w:tc>
          <w:tcPr>
            <w:tcW w:type="dxa" w:w="4706"/>
            <w:tcMar>
              <w:top w:w="60" w:type="dxa"/>
              <w:start w:w="70" w:type="dxa"/>
              <w:bottom w:w="60" w:type="dxa"/>
              <w:end w:w="70" w:type="dxa"/>
            </w:tcMar>
            <w:vAlign w:val="top"/>
          </w:tcPr>
          <w:p>
            <w:pPr>
              <w:spacing w:after="0"/>
            </w:pPr>
            <w:r>
              <w:rPr>
                <w:rFonts w:ascii="Noto Serif" w:hAnsi="Noto Serif"/>
                <w:sz w:val="13"/>
              </w:rPr>
              <w:t>Chấn thương.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3</w:t>
            </w:r>
          </w:p>
        </w:tc>
        <w:tc>
          <w:tcPr>
            <w:tcW w:type="dxa" w:w="4082"/>
            <w:tcMar>
              <w:top w:w="60" w:type="dxa"/>
              <w:start w:w="70" w:type="dxa"/>
              <w:bottom w:w="60" w:type="dxa"/>
              <w:end w:w="70" w:type="dxa"/>
            </w:tcMar>
            <w:vAlign w:val="top"/>
          </w:tcPr>
          <w:p>
            <w:pPr>
              <w:spacing w:after="0"/>
            </w:pPr>
            <w:r>
              <w:rPr>
                <w:rFonts w:ascii="Noto Serif" w:hAnsi="Noto Serif"/>
                <w:sz w:val="13"/>
              </w:rPr>
              <w:t>Tối và khó nhìn bậc</w:t>
            </w:r>
          </w:p>
        </w:tc>
        <w:tc>
          <w:tcPr>
            <w:tcW w:type="dxa" w:w="4706"/>
            <w:tcMar>
              <w:top w:w="60" w:type="dxa"/>
              <w:start w:w="70" w:type="dxa"/>
              <w:bottom w:w="60" w:type="dxa"/>
              <w:end w:w="70" w:type="dxa"/>
            </w:tcMar>
            <w:vAlign w:val="top"/>
          </w:tcPr>
          <w:p>
            <w:pPr>
              <w:spacing w:after="0"/>
            </w:pPr>
            <w:r>
              <w:rPr>
                <w:rFonts w:ascii="Noto Serif" w:hAnsi="Noto Serif"/>
                <w:sz w:val="13"/>
              </w:rPr>
              <w:t>Nguy hiểm.</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4</w:t>
            </w:r>
          </w:p>
        </w:tc>
        <w:tc>
          <w:tcPr>
            <w:tcW w:type="dxa" w:w="4082"/>
            <w:tcMar>
              <w:top w:w="60" w:type="dxa"/>
              <w:start w:w="70" w:type="dxa"/>
              <w:bottom w:w="60" w:type="dxa"/>
              <w:end w:w="70" w:type="dxa"/>
            </w:tcMar>
            <w:vAlign w:val="top"/>
          </w:tcPr>
          <w:p>
            <w:pPr>
              <w:spacing w:after="0"/>
            </w:pPr>
            <w:r>
              <w:rPr>
                <w:rFonts w:ascii="Noto Serif" w:hAnsi="Noto Serif"/>
                <w:sz w:val="13"/>
              </w:rPr>
              <w:t>Gầm thang đè vùng đầu giường</w:t>
            </w:r>
          </w:p>
        </w:tc>
        <w:tc>
          <w:tcPr>
            <w:tcW w:type="dxa" w:w="4706"/>
            <w:tcMar>
              <w:top w:w="60" w:type="dxa"/>
              <w:start w:w="70" w:type="dxa"/>
              <w:bottom w:w="60" w:type="dxa"/>
              <w:end w:w="70" w:type="dxa"/>
            </w:tcMar>
            <w:vAlign w:val="top"/>
          </w:tcPr>
          <w:p>
            <w:pPr>
              <w:spacing w:after="0"/>
            </w:pPr>
            <w:r>
              <w:rPr>
                <w:rFonts w:ascii="Noto Serif" w:hAnsi="Noto Serif"/>
                <w:sz w:val="13"/>
              </w:rPr>
              <w:t>Tiếng/bức/bảo trì.</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5</w:t>
            </w:r>
          </w:p>
        </w:tc>
        <w:tc>
          <w:tcPr>
            <w:tcW w:type="dxa" w:w="4082"/>
            <w:tcMar>
              <w:top w:w="60" w:type="dxa"/>
              <w:start w:w="70" w:type="dxa"/>
              <w:bottom w:w="60" w:type="dxa"/>
              <w:end w:w="70" w:type="dxa"/>
            </w:tcMar>
            <w:vAlign w:val="top"/>
          </w:tcPr>
          <w:p>
            <w:pPr>
              <w:spacing w:after="0"/>
            </w:pPr>
            <w:r>
              <w:rPr>
                <w:rFonts w:ascii="Noto Serif" w:hAnsi="Noto Serif"/>
                <w:sz w:val="13"/>
              </w:rPr>
              <w:t>Thang cắt vùng bếp</w:t>
            </w:r>
          </w:p>
        </w:tc>
        <w:tc>
          <w:tcPr>
            <w:tcW w:type="dxa" w:w="4706"/>
            <w:tcMar>
              <w:top w:w="60" w:type="dxa"/>
              <w:start w:w="70" w:type="dxa"/>
              <w:bottom w:w="60" w:type="dxa"/>
              <w:end w:w="70" w:type="dxa"/>
            </w:tcMar>
            <w:vAlign w:val="top"/>
          </w:tcPr>
          <w:p>
            <w:pPr>
              <w:spacing w:after="0"/>
            </w:pPr>
            <w:r>
              <w:rPr>
                <w:rFonts w:ascii="Noto Serif" w:hAnsi="Noto Serif"/>
                <w:sz w:val="13"/>
              </w:rPr>
              <w:t>Xung luồng.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6</w:t>
            </w:r>
          </w:p>
        </w:tc>
        <w:tc>
          <w:tcPr>
            <w:tcW w:type="dxa" w:w="4082"/>
            <w:tcMar>
              <w:top w:w="60" w:type="dxa"/>
              <w:start w:w="70" w:type="dxa"/>
              <w:bottom w:w="60" w:type="dxa"/>
              <w:end w:w="70" w:type="dxa"/>
            </w:tcMar>
            <w:vAlign w:val="top"/>
          </w:tcPr>
          <w:p>
            <w:pPr>
              <w:spacing w:after="0"/>
            </w:pPr>
            <w:r>
              <w:rPr>
                <w:rFonts w:ascii="Noto Serif" w:hAnsi="Noto Serif"/>
                <w:sz w:val="13"/>
              </w:rPr>
              <w:t>Thang giữa nhà tạo lõi tối và lan khói</w:t>
            </w:r>
          </w:p>
        </w:tc>
        <w:tc>
          <w:tcPr>
            <w:tcW w:type="dxa" w:w="4706"/>
            <w:tcMar>
              <w:top w:w="60" w:type="dxa"/>
              <w:start w:w="70" w:type="dxa"/>
              <w:bottom w:w="60" w:type="dxa"/>
              <w:end w:w="70" w:type="dxa"/>
            </w:tcMar>
            <w:vAlign w:val="top"/>
          </w:tcPr>
          <w:p>
            <w:pPr>
              <w:spacing w:after="0"/>
            </w:pPr>
            <w:r>
              <w:rPr>
                <w:rFonts w:ascii="Noto Serif" w:hAnsi="Noto Serif"/>
                <w:sz w:val="13"/>
              </w:rPr>
              <w:t>Bệnh cơ chế.</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7</w:t>
            </w:r>
          </w:p>
        </w:tc>
        <w:tc>
          <w:tcPr>
            <w:tcW w:type="dxa" w:w="4082"/>
            <w:tcMar>
              <w:top w:w="60" w:type="dxa"/>
              <w:start w:w="70" w:type="dxa"/>
              <w:bottom w:w="60" w:type="dxa"/>
              <w:end w:w="70" w:type="dxa"/>
            </w:tcMar>
            <w:vAlign w:val="top"/>
          </w:tcPr>
          <w:p>
            <w:pPr>
              <w:spacing w:after="0"/>
            </w:pPr>
            <w:r>
              <w:rPr>
                <w:rFonts w:ascii="Noto Serif" w:hAnsi="Noto Serif"/>
                <w:sz w:val="13"/>
              </w:rPr>
              <w:t>Thang xoắn chật nhưng giữ vì “đẹp phong thủy”</w:t>
            </w:r>
          </w:p>
        </w:tc>
        <w:tc>
          <w:tcPr>
            <w:tcW w:type="dxa" w:w="4706"/>
            <w:tcMar>
              <w:top w:w="60" w:type="dxa"/>
              <w:start w:w="70" w:type="dxa"/>
              <w:bottom w:w="60" w:type="dxa"/>
              <w:end w:w="70" w:type="dxa"/>
            </w:tcMar>
            <w:vAlign w:val="top"/>
          </w:tcPr>
          <w:p>
            <w:pPr>
              <w:spacing w:after="0"/>
            </w:pPr>
            <w:r>
              <w:rPr>
                <w:rFonts w:ascii="Noto Serif" w:hAnsi="Noto Serif"/>
                <w:sz w:val="13"/>
              </w:rPr>
              <w:t>Công năng xấu.</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8</w:t>
            </w:r>
          </w:p>
        </w:tc>
        <w:tc>
          <w:tcPr>
            <w:tcW w:type="dxa" w:w="4082"/>
            <w:tcMar>
              <w:top w:w="60" w:type="dxa"/>
              <w:start w:w="70" w:type="dxa"/>
              <w:bottom w:w="60" w:type="dxa"/>
              <w:end w:w="70" w:type="dxa"/>
            </w:tcMar>
            <w:vAlign w:val="top"/>
          </w:tcPr>
          <w:p>
            <w:pPr>
              <w:spacing w:after="0"/>
            </w:pPr>
            <w:r>
              <w:rPr>
                <w:rFonts w:ascii="Noto Serif" w:hAnsi="Noto Serif"/>
                <w:sz w:val="13"/>
              </w:rPr>
              <w:t>Đổi số bậc bằng cách làm bậc không đều</w:t>
            </w:r>
          </w:p>
        </w:tc>
        <w:tc>
          <w:tcPr>
            <w:tcW w:type="dxa" w:w="4706"/>
            <w:tcMar>
              <w:top w:w="60" w:type="dxa"/>
              <w:start w:w="70" w:type="dxa"/>
              <w:bottom w:w="60" w:type="dxa"/>
              <w:end w:w="70" w:type="dxa"/>
            </w:tcMar>
            <w:vAlign w:val="top"/>
          </w:tcPr>
          <w:p>
            <w:pPr>
              <w:spacing w:after="0"/>
            </w:pPr>
            <w:r>
              <w:rPr>
                <w:rFonts w:ascii="Noto Serif" w:hAnsi="Noto Serif"/>
                <w:sz w:val="13"/>
              </w:rPr>
              <w:t>Nguy hiểm.</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9</w:t>
            </w:r>
          </w:p>
        </w:tc>
        <w:tc>
          <w:tcPr>
            <w:tcW w:type="dxa" w:w="4082"/>
            <w:tcMar>
              <w:top w:w="60" w:type="dxa"/>
              <w:start w:w="70" w:type="dxa"/>
              <w:bottom w:w="60" w:type="dxa"/>
              <w:end w:w="70" w:type="dxa"/>
            </w:tcMar>
            <w:vAlign w:val="top"/>
          </w:tcPr>
          <w:p>
            <w:pPr>
              <w:spacing w:after="0"/>
            </w:pPr>
            <w:r>
              <w:rPr>
                <w:rFonts w:ascii="Noto Serif" w:hAnsi="Noto Serif"/>
                <w:sz w:val="13"/>
              </w:rPr>
              <w:t>Chặn thang thoát để “giữ khí”</w:t>
            </w:r>
          </w:p>
        </w:tc>
        <w:tc>
          <w:tcPr>
            <w:tcW w:type="dxa" w:w="4706"/>
            <w:tcMar>
              <w:top w:w="60" w:type="dxa"/>
              <w:start w:w="70" w:type="dxa"/>
              <w:bottom w:w="60" w:type="dxa"/>
              <w:end w:w="70" w:type="dxa"/>
            </w:tcMar>
            <w:vAlign w:val="top"/>
          </w:tcPr>
          <w:p>
            <w:pPr>
              <w:spacing w:after="0"/>
            </w:pPr>
            <w:r>
              <w:rPr>
                <w:rFonts w:ascii="Noto Serif" w:hAnsi="Noto Serif"/>
                <w:sz w:val="13"/>
              </w:rPr>
              <w:t>Sai nghiêm trọng.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10</w:t>
            </w:r>
          </w:p>
        </w:tc>
        <w:tc>
          <w:tcPr>
            <w:tcW w:type="dxa" w:w="4082"/>
            <w:tcMar>
              <w:top w:w="60" w:type="dxa"/>
              <w:start w:w="70" w:type="dxa"/>
              <w:bottom w:w="60" w:type="dxa"/>
              <w:end w:w="70" w:type="dxa"/>
            </w:tcMar>
            <w:vAlign w:val="top"/>
          </w:tcPr>
          <w:p>
            <w:pPr>
              <w:spacing w:after="0"/>
            </w:pPr>
            <w:r>
              <w:rPr>
                <w:rFonts w:ascii="Noto Serif" w:hAnsi="Noto Serif"/>
                <w:sz w:val="13"/>
              </w:rPr>
              <w:t>Thang áp tường phòng ngủ gây tiếng lớn</w:t>
            </w:r>
          </w:p>
        </w:tc>
        <w:tc>
          <w:tcPr>
            <w:tcW w:type="dxa" w:w="4706"/>
            <w:tcMar>
              <w:top w:w="60" w:type="dxa"/>
              <w:start w:w="70" w:type="dxa"/>
              <w:bottom w:w="60" w:type="dxa"/>
              <w:end w:w="70" w:type="dxa"/>
            </w:tcMar>
            <w:vAlign w:val="top"/>
          </w:tcPr>
          <w:p>
            <w:pPr>
              <w:spacing w:after="0"/>
            </w:pPr>
            <w:r>
              <w:rPr>
                <w:rFonts w:ascii="Noto Serif" w:hAnsi="Noto Serif"/>
                <w:sz w:val="13"/>
              </w:rPr>
              <w:t>Giấc ngủ.</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11</w:t>
            </w:r>
          </w:p>
        </w:tc>
        <w:tc>
          <w:tcPr>
            <w:tcW w:type="dxa" w:w="4082"/>
            <w:tcMar>
              <w:top w:w="60" w:type="dxa"/>
              <w:start w:w="70" w:type="dxa"/>
              <w:bottom w:w="60" w:type="dxa"/>
              <w:end w:w="70" w:type="dxa"/>
            </w:tcMar>
            <w:vAlign w:val="top"/>
          </w:tcPr>
          <w:p>
            <w:pPr>
              <w:spacing w:after="0"/>
            </w:pPr>
            <w:r>
              <w:rPr>
                <w:rFonts w:ascii="Noto Serif" w:hAnsi="Noto Serif"/>
                <w:sz w:val="13"/>
              </w:rPr>
              <w:t>Đặt bàn làm việc ngay dưới đoạn thang thấp</w:t>
            </w:r>
          </w:p>
        </w:tc>
        <w:tc>
          <w:tcPr>
            <w:tcW w:type="dxa" w:w="4706"/>
            <w:tcMar>
              <w:top w:w="60" w:type="dxa"/>
              <w:start w:w="70" w:type="dxa"/>
              <w:bottom w:w="60" w:type="dxa"/>
              <w:end w:w="70" w:type="dxa"/>
            </w:tcMar>
            <w:vAlign w:val="top"/>
          </w:tcPr>
          <w:p>
            <w:pPr>
              <w:spacing w:after="0"/>
            </w:pPr>
            <w:r>
              <w:rPr>
                <w:rFonts w:ascii="Noto Serif" w:hAnsi="Noto Serif"/>
                <w:sz w:val="13"/>
              </w:rPr>
              <w:t>Bức và tiếng.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12</w:t>
            </w:r>
          </w:p>
        </w:tc>
        <w:tc>
          <w:tcPr>
            <w:tcW w:type="dxa" w:w="4082"/>
            <w:tcMar>
              <w:top w:w="60" w:type="dxa"/>
              <w:start w:w="70" w:type="dxa"/>
              <w:bottom w:w="60" w:type="dxa"/>
              <w:end w:w="70" w:type="dxa"/>
            </w:tcMar>
            <w:vAlign w:val="top"/>
          </w:tcPr>
          <w:p>
            <w:pPr>
              <w:spacing w:after="0"/>
            </w:pPr>
            <w:r>
              <w:rPr>
                <w:rFonts w:ascii="Noto Serif" w:hAnsi="Noto Serif"/>
                <w:sz w:val="13"/>
              </w:rPr>
              <w:t>Chỉ xét Trung cung mà bỏ mọi tiêu chí an toàn</w:t>
            </w:r>
          </w:p>
        </w:tc>
        <w:tc>
          <w:tcPr>
            <w:tcW w:type="dxa" w:w="4706"/>
            <w:tcMar>
              <w:top w:w="60" w:type="dxa"/>
              <w:start w:w="70" w:type="dxa"/>
              <w:bottom w:w="60" w:type="dxa"/>
              <w:end w:w="70" w:type="dxa"/>
            </w:tcMar>
            <w:vAlign w:val="top"/>
          </w:tcPr>
          <w:p>
            <w:pPr>
              <w:spacing w:after="0"/>
            </w:pPr>
            <w:r>
              <w:rPr>
                <w:rFonts w:ascii="Noto Serif" w:hAnsi="Noto Serif"/>
                <w:sz w:val="13"/>
              </w:rPr>
              <w:t>Sai thứ tự.</w:t>
            </w:r>
          </w:p>
        </w:tc>
      </w:tr>
    </w:tbl>
    <w:p>
      <w:pPr>
        <w:spacing w:after="0"/>
      </w:pPr>
    </w:p>
    <w:tbl>
      <w:tblPr>
        <w:tblW w:type="auto" w:w="0"/>
        <w:jc w:val="center"/>
        <w:tblLook w:firstColumn="1" w:firstRow="1" w:lastColumn="0" w:lastRow="0" w:noHBand="0" w:noVBand="1" w:val="04A0"/>
      </w:tblPr>
      <w:tblGrid>
        <w:gridCol w:w="6826"/>
      </w:tblGrid>
      <w:tr>
        <w:trPr>
          <w:cantSplit/>
        </w:trPr>
        <w:tc>
          <w:tcPr>
            <w:tcW w:type="dxa" w:w="6826"/>
            <w:shd w:fill="FCE4D6"/>
            <w:tcMar>
              <w:top w:w="100" w:type="dxa"/>
              <w:start w:w="120" w:type="dxa"/>
              <w:bottom w:w="100" w:type="dxa"/>
              <w:end w:w="120" w:type="dxa"/>
            </w:tcMar>
          </w:tcPr>
          <w:p>
            <w:r>
              <w:rPr>
                <w:b/>
                <w:color w:val="1F4E79"/>
              </w:rPr>
              <w:t xml:space="preserve">Số bậc không có quyền vượt an toàn — </w:t>
            </w:r>
            <w:r>
              <w:t>Phần 06 không dùng công thức “Sinh–Lão–Bệnh–Tử” hay dạng bốn lần cộng một như một cổ pháp chung nếu chưa có bản chứng trực tiếp. Một cầu thang bậc không đều, thiếu chiếu nghỉ hoặc cản thoát không thể trở thành tốt chỉ vì số bậc.</w:t>
            </w:r>
          </w:p>
        </w:tc>
      </w:tr>
    </w:tbl>
    <w:p>
      <w:pPr>
        <w:spacing w:after="0"/>
      </w:pPr>
    </w:p>
    <w:p>
      <w:pPr>
        <w:pStyle w:val="Heading2"/>
        <w:keepNext/>
      </w:pPr>
      <w:r>
        <w:t>33. Cửa sổ · giếng trời · thông gió — mười hai thế thuận, mười hai bệnh</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397"/>
            <w:shd w:fill="D9EAF7"/>
            <w:tcMar>
              <w:top w:w="60" w:type="dxa"/>
              <w:start w:w="70" w:type="dxa"/>
              <w:bottom w:w="60" w:type="dxa"/>
              <w:end w:w="70" w:type="dxa"/>
            </w:tcMar>
            <w:vAlign w:val="center"/>
          </w:tcPr>
          <w:p>
            <w:pPr>
              <w:jc w:val="center"/>
            </w:pPr>
            <w:r>
              <w:rPr>
                <w:rFonts w:ascii="Noto Serif" w:hAnsi="Noto Serif"/>
                <w:b/>
                <w:sz w:val="13"/>
              </w:rPr>
              <w:t>Số</w:t>
            </w:r>
          </w:p>
        </w:tc>
        <w:tc>
          <w:tcPr>
            <w:tcW w:type="dxa" w:w="4082"/>
            <w:shd w:fill="D9EAF7"/>
            <w:tcMar>
              <w:top w:w="60" w:type="dxa"/>
              <w:start w:w="70" w:type="dxa"/>
              <w:bottom w:w="60" w:type="dxa"/>
              <w:end w:w="70" w:type="dxa"/>
            </w:tcMar>
            <w:vAlign w:val="center"/>
          </w:tcPr>
          <w:p>
            <w:pPr>
              <w:jc w:val="center"/>
            </w:pPr>
            <w:r>
              <w:rPr>
                <w:rFonts w:ascii="Noto Serif" w:hAnsi="Noto Serif"/>
                <w:b/>
                <w:sz w:val="13"/>
              </w:rPr>
              <w:t>Thế thuận</w:t>
            </w:r>
          </w:p>
        </w:tc>
        <w:tc>
          <w:tcPr>
            <w:tcW w:type="dxa" w:w="4706"/>
            <w:shd w:fill="D9EAF7"/>
            <w:tcMar>
              <w:top w:w="60" w:type="dxa"/>
              <w:start w:w="70" w:type="dxa"/>
              <w:bottom w:w="60" w:type="dxa"/>
              <w:end w:w="70" w:type="dxa"/>
            </w:tcMar>
            <w:vAlign w:val="center"/>
          </w:tcPr>
          <w:p>
            <w:pPr>
              <w:jc w:val="center"/>
            </w:pPr>
            <w:r>
              <w:rPr>
                <w:rFonts w:ascii="Noto Serif" w:hAnsi="Noto Serif"/>
                <w:b/>
                <w:sz w:val="13"/>
              </w:rPr>
              <w:t>Vì sao</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w:t>
            </w:r>
          </w:p>
        </w:tc>
        <w:tc>
          <w:tcPr>
            <w:tcW w:type="dxa" w:w="4082"/>
            <w:tcMar>
              <w:top w:w="60" w:type="dxa"/>
              <w:start w:w="70" w:type="dxa"/>
              <w:bottom w:w="60" w:type="dxa"/>
              <w:end w:w="70" w:type="dxa"/>
            </w:tcMar>
            <w:vAlign w:val="top"/>
          </w:tcPr>
          <w:p>
            <w:pPr>
              <w:spacing w:after="0"/>
            </w:pPr>
            <w:r>
              <w:rPr>
                <w:rFonts w:ascii="Noto Serif" w:hAnsi="Noto Serif"/>
                <w:sz w:val="13"/>
              </w:rPr>
              <w:t>Có thông gió chủ động được</w:t>
            </w:r>
          </w:p>
        </w:tc>
        <w:tc>
          <w:tcPr>
            <w:tcW w:type="dxa" w:w="4706"/>
            <w:tcMar>
              <w:top w:w="60" w:type="dxa"/>
              <w:start w:w="70" w:type="dxa"/>
              <w:bottom w:w="60" w:type="dxa"/>
              <w:end w:w="70" w:type="dxa"/>
            </w:tcMar>
            <w:vAlign w:val="top"/>
          </w:tcPr>
          <w:p>
            <w:pPr>
              <w:spacing w:after="0"/>
            </w:pPr>
            <w:r>
              <w:rPr>
                <w:rFonts w:ascii="Noto Serif" w:hAnsi="Noto Serif"/>
                <w:sz w:val="13"/>
              </w:rPr>
              <w:t>Mở/đóng theo mùa và thời điểm.</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2</w:t>
            </w:r>
          </w:p>
        </w:tc>
        <w:tc>
          <w:tcPr>
            <w:tcW w:type="dxa" w:w="4082"/>
            <w:tcMar>
              <w:top w:w="60" w:type="dxa"/>
              <w:start w:w="70" w:type="dxa"/>
              <w:bottom w:w="60" w:type="dxa"/>
              <w:end w:w="70" w:type="dxa"/>
            </w:tcMar>
            <w:vAlign w:val="top"/>
          </w:tcPr>
          <w:p>
            <w:pPr>
              <w:spacing w:after="0"/>
            </w:pPr>
            <w:r>
              <w:rPr>
                <w:rFonts w:ascii="Noto Serif" w:hAnsi="Noto Serif"/>
                <w:sz w:val="13"/>
              </w:rPr>
              <w:t>Tránh khe gió lùa không kiểm soát</w:t>
            </w:r>
          </w:p>
        </w:tc>
        <w:tc>
          <w:tcPr>
            <w:tcW w:type="dxa" w:w="4706"/>
            <w:tcMar>
              <w:top w:w="60" w:type="dxa"/>
              <w:start w:w="70" w:type="dxa"/>
              <w:bottom w:w="60" w:type="dxa"/>
              <w:end w:w="70" w:type="dxa"/>
            </w:tcMar>
            <w:vAlign w:val="top"/>
          </w:tcPr>
          <w:p>
            <w:pPr>
              <w:spacing w:after="0"/>
            </w:pPr>
            <w:r>
              <w:rPr>
                <w:rFonts w:ascii="Noto Serif" w:hAnsi="Noto Serif"/>
                <w:sz w:val="13"/>
              </w:rPr>
              <w:t>Kín khi cần nhưng không bịt thông gió.</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3</w:t>
            </w:r>
          </w:p>
        </w:tc>
        <w:tc>
          <w:tcPr>
            <w:tcW w:type="dxa" w:w="4082"/>
            <w:tcMar>
              <w:top w:w="60" w:type="dxa"/>
              <w:start w:w="70" w:type="dxa"/>
              <w:bottom w:w="60" w:type="dxa"/>
              <w:end w:w="70" w:type="dxa"/>
            </w:tcMar>
            <w:vAlign w:val="top"/>
          </w:tcPr>
          <w:p>
            <w:pPr>
              <w:spacing w:after="0"/>
            </w:pPr>
            <w:r>
              <w:rPr>
                <w:rFonts w:ascii="Noto Serif" w:hAnsi="Noto Serif"/>
                <w:sz w:val="13"/>
              </w:rPr>
              <w:t>Ban ngày đủ sáng</w:t>
            </w:r>
          </w:p>
        </w:tc>
        <w:tc>
          <w:tcPr>
            <w:tcW w:type="dxa" w:w="4706"/>
            <w:tcMar>
              <w:top w:w="60" w:type="dxa"/>
              <w:start w:w="70" w:type="dxa"/>
              <w:bottom w:w="60" w:type="dxa"/>
              <w:end w:w="70" w:type="dxa"/>
            </w:tcMar>
            <w:vAlign w:val="top"/>
          </w:tcPr>
          <w:p>
            <w:pPr>
              <w:spacing w:after="0"/>
            </w:pPr>
            <w:r>
              <w:rPr>
                <w:rFonts w:ascii="Noto Serif" w:hAnsi="Noto Serif"/>
                <w:sz w:val="13"/>
              </w:rPr>
              <w:t>Không tối cả ngày.</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4</w:t>
            </w:r>
          </w:p>
        </w:tc>
        <w:tc>
          <w:tcPr>
            <w:tcW w:type="dxa" w:w="4082"/>
            <w:tcMar>
              <w:top w:w="60" w:type="dxa"/>
              <w:start w:w="70" w:type="dxa"/>
              <w:bottom w:w="60" w:type="dxa"/>
              <w:end w:w="70" w:type="dxa"/>
            </w:tcMar>
            <w:vAlign w:val="top"/>
          </w:tcPr>
          <w:p>
            <w:pPr>
              <w:spacing w:after="0"/>
            </w:pPr>
            <w:r>
              <w:rPr>
                <w:rFonts w:ascii="Noto Serif" w:hAnsi="Noto Serif"/>
                <w:sz w:val="13"/>
              </w:rPr>
              <w:t>Ban đêm kiểm soát ánh sáng</w:t>
            </w:r>
          </w:p>
        </w:tc>
        <w:tc>
          <w:tcPr>
            <w:tcW w:type="dxa" w:w="4706"/>
            <w:tcMar>
              <w:top w:w="60" w:type="dxa"/>
              <w:start w:w="70" w:type="dxa"/>
              <w:bottom w:w="60" w:type="dxa"/>
              <w:end w:w="70" w:type="dxa"/>
            </w:tcMar>
            <w:vAlign w:val="top"/>
          </w:tcPr>
          <w:p>
            <w:pPr>
              <w:spacing w:after="0"/>
            </w:pPr>
            <w:r>
              <w:rPr>
                <w:rFonts w:ascii="Noto Serif" w:hAnsi="Noto Serif"/>
                <w:sz w:val="13"/>
              </w:rPr>
              <w:t>Phòng ngủ có thể tối.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5</w:t>
            </w:r>
          </w:p>
        </w:tc>
        <w:tc>
          <w:tcPr>
            <w:tcW w:type="dxa" w:w="4082"/>
            <w:tcMar>
              <w:top w:w="60" w:type="dxa"/>
              <w:start w:w="70" w:type="dxa"/>
              <w:bottom w:w="60" w:type="dxa"/>
              <w:end w:w="70" w:type="dxa"/>
            </w:tcMar>
            <w:vAlign w:val="top"/>
          </w:tcPr>
          <w:p>
            <w:pPr>
              <w:spacing w:after="0"/>
            </w:pPr>
            <w:r>
              <w:rPr>
                <w:rFonts w:ascii="Noto Serif" w:hAnsi="Noto Serif"/>
                <w:sz w:val="13"/>
              </w:rPr>
              <w:t>Cửa sổ không làm mưa hắt nghiêm trọng</w:t>
            </w:r>
          </w:p>
        </w:tc>
        <w:tc>
          <w:tcPr>
            <w:tcW w:type="dxa" w:w="4706"/>
            <w:tcMar>
              <w:top w:w="60" w:type="dxa"/>
              <w:start w:w="70" w:type="dxa"/>
              <w:bottom w:w="60" w:type="dxa"/>
              <w:end w:w="70" w:type="dxa"/>
            </w:tcMar>
            <w:vAlign w:val="top"/>
          </w:tcPr>
          <w:p>
            <w:pPr>
              <w:spacing w:after="0"/>
            </w:pPr>
            <w:r>
              <w:rPr>
                <w:rFonts w:ascii="Noto Serif" w:hAnsi="Noto Serif"/>
                <w:sz w:val="13"/>
              </w:rPr>
              <w:t>Có mái/giải pháp chống mưa.</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6</w:t>
            </w:r>
          </w:p>
        </w:tc>
        <w:tc>
          <w:tcPr>
            <w:tcW w:type="dxa" w:w="4082"/>
            <w:tcMar>
              <w:top w:w="60" w:type="dxa"/>
              <w:start w:w="70" w:type="dxa"/>
              <w:bottom w:w="60" w:type="dxa"/>
              <w:end w:w="70" w:type="dxa"/>
            </w:tcMar>
            <w:vAlign w:val="top"/>
          </w:tcPr>
          <w:p>
            <w:pPr>
              <w:spacing w:after="0"/>
            </w:pPr>
            <w:r>
              <w:rPr>
                <w:rFonts w:ascii="Noto Serif" w:hAnsi="Noto Serif"/>
                <w:sz w:val="13"/>
              </w:rPr>
              <w:t>Không mở vào nguồn ồn/ô nhiễm mà không xử lý</w:t>
            </w:r>
          </w:p>
        </w:tc>
        <w:tc>
          <w:tcPr>
            <w:tcW w:type="dxa" w:w="4706"/>
            <w:tcMar>
              <w:top w:w="60" w:type="dxa"/>
              <w:start w:w="70" w:type="dxa"/>
              <w:bottom w:w="60" w:type="dxa"/>
              <w:end w:w="70" w:type="dxa"/>
            </w:tcMar>
            <w:vAlign w:val="top"/>
          </w:tcPr>
          <w:p>
            <w:pPr>
              <w:spacing w:after="0"/>
            </w:pPr>
            <w:r>
              <w:rPr>
                <w:rFonts w:ascii="Noto Serif" w:hAnsi="Noto Serif"/>
                <w:sz w:val="13"/>
              </w:rPr>
              <w:t>Chất lượng khí/âm.</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7</w:t>
            </w:r>
          </w:p>
        </w:tc>
        <w:tc>
          <w:tcPr>
            <w:tcW w:type="dxa" w:w="4082"/>
            <w:tcMar>
              <w:top w:w="60" w:type="dxa"/>
              <w:start w:w="70" w:type="dxa"/>
              <w:bottom w:w="60" w:type="dxa"/>
              <w:end w:w="70" w:type="dxa"/>
            </w:tcMar>
            <w:vAlign w:val="top"/>
          </w:tcPr>
          <w:p>
            <w:pPr>
              <w:spacing w:after="0"/>
            </w:pPr>
            <w:r>
              <w:rPr>
                <w:rFonts w:ascii="Noto Serif" w:hAnsi="Noto Serif"/>
                <w:sz w:val="13"/>
              </w:rPr>
              <w:t>Thông gió chéo khi điều kiện ngoài tốt</w:t>
            </w:r>
          </w:p>
        </w:tc>
        <w:tc>
          <w:tcPr>
            <w:tcW w:type="dxa" w:w="4706"/>
            <w:tcMar>
              <w:top w:w="60" w:type="dxa"/>
              <w:start w:w="70" w:type="dxa"/>
              <w:bottom w:w="60" w:type="dxa"/>
              <w:end w:w="70" w:type="dxa"/>
            </w:tcMar>
            <w:vAlign w:val="top"/>
          </w:tcPr>
          <w:p>
            <w:pPr>
              <w:spacing w:after="0"/>
            </w:pPr>
            <w:r>
              <w:rPr>
                <w:rFonts w:ascii="Noto Serif" w:hAnsi="Noto Serif"/>
                <w:sz w:val="13"/>
              </w:rPr>
              <w:t>Đường gió hữu ích.</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8</w:t>
            </w:r>
          </w:p>
        </w:tc>
        <w:tc>
          <w:tcPr>
            <w:tcW w:type="dxa" w:w="4082"/>
            <w:tcMar>
              <w:top w:w="60" w:type="dxa"/>
              <w:start w:w="70" w:type="dxa"/>
              <w:bottom w:w="60" w:type="dxa"/>
              <w:end w:w="70" w:type="dxa"/>
            </w:tcMar>
            <w:vAlign w:val="top"/>
          </w:tcPr>
          <w:p>
            <w:pPr>
              <w:spacing w:after="0"/>
            </w:pPr>
            <w:r>
              <w:rPr>
                <w:rFonts w:ascii="Noto Serif" w:hAnsi="Noto Serif"/>
                <w:sz w:val="13"/>
              </w:rPr>
              <w:t>Không thốc thẳng vào giường/bếp</w:t>
            </w:r>
          </w:p>
        </w:tc>
        <w:tc>
          <w:tcPr>
            <w:tcW w:type="dxa" w:w="4706"/>
            <w:tcMar>
              <w:top w:w="60" w:type="dxa"/>
              <w:start w:w="70" w:type="dxa"/>
              <w:bottom w:w="60" w:type="dxa"/>
              <w:end w:w="70" w:type="dxa"/>
            </w:tcMar>
            <w:vAlign w:val="top"/>
          </w:tcPr>
          <w:p>
            <w:pPr>
              <w:spacing w:after="0"/>
            </w:pPr>
            <w:r>
              <w:rPr>
                <w:rFonts w:ascii="Noto Serif" w:hAnsi="Noto Serif"/>
                <w:sz w:val="13"/>
              </w:rPr>
              <w:t>Tránh xung trực.</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9</w:t>
            </w:r>
          </w:p>
        </w:tc>
        <w:tc>
          <w:tcPr>
            <w:tcW w:type="dxa" w:w="4082"/>
            <w:tcMar>
              <w:top w:w="60" w:type="dxa"/>
              <w:start w:w="70" w:type="dxa"/>
              <w:bottom w:w="60" w:type="dxa"/>
              <w:end w:w="70" w:type="dxa"/>
            </w:tcMar>
            <w:vAlign w:val="top"/>
          </w:tcPr>
          <w:p>
            <w:pPr>
              <w:spacing w:after="0"/>
            </w:pPr>
            <w:r>
              <w:rPr>
                <w:rFonts w:ascii="Noto Serif" w:hAnsi="Noto Serif"/>
                <w:sz w:val="13"/>
              </w:rPr>
              <w:t>Giếng trời có tỷ lệ và thoát nước</w:t>
            </w:r>
          </w:p>
        </w:tc>
        <w:tc>
          <w:tcPr>
            <w:tcW w:type="dxa" w:w="4706"/>
            <w:tcMar>
              <w:top w:w="60" w:type="dxa"/>
              <w:start w:w="70" w:type="dxa"/>
              <w:bottom w:w="60" w:type="dxa"/>
              <w:end w:w="70" w:type="dxa"/>
            </w:tcMar>
            <w:vAlign w:val="top"/>
          </w:tcPr>
          <w:p>
            <w:pPr>
              <w:spacing w:after="0"/>
            </w:pPr>
            <w:r>
              <w:rPr>
                <w:rFonts w:ascii="Noto Serif" w:hAnsi="Noto Serif"/>
                <w:sz w:val="13"/>
              </w:rPr>
              <w:t>Không thành ống tối/giếng mưa.</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10</w:t>
            </w:r>
          </w:p>
        </w:tc>
        <w:tc>
          <w:tcPr>
            <w:tcW w:type="dxa" w:w="4082"/>
            <w:tcMar>
              <w:top w:w="60" w:type="dxa"/>
              <w:start w:w="70" w:type="dxa"/>
              <w:bottom w:w="60" w:type="dxa"/>
              <w:end w:w="70" w:type="dxa"/>
            </w:tcMar>
            <w:vAlign w:val="top"/>
          </w:tcPr>
          <w:p>
            <w:pPr>
              <w:spacing w:after="0"/>
            </w:pPr>
            <w:r>
              <w:rPr>
                <w:rFonts w:ascii="Noto Serif" w:hAnsi="Noto Serif"/>
                <w:sz w:val="13"/>
              </w:rPr>
              <w:t>Cửa sổ phân bố theo công năng chứ không chạy số cát</w:t>
            </w:r>
          </w:p>
        </w:tc>
        <w:tc>
          <w:tcPr>
            <w:tcW w:type="dxa" w:w="4706"/>
            <w:tcMar>
              <w:top w:w="60" w:type="dxa"/>
              <w:start w:w="70" w:type="dxa"/>
              <w:bottom w:w="60" w:type="dxa"/>
              <w:end w:w="70" w:type="dxa"/>
            </w:tcMar>
            <w:vAlign w:val="top"/>
          </w:tcPr>
          <w:p>
            <w:pPr>
              <w:spacing w:after="0"/>
            </w:pPr>
            <w:r>
              <w:rPr>
                <w:rFonts w:ascii="Noto Serif" w:hAnsi="Noto Serif"/>
                <w:sz w:val="13"/>
              </w:rPr>
              <w:t>Không bịa số lượng cửa.</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11</w:t>
            </w:r>
          </w:p>
        </w:tc>
        <w:tc>
          <w:tcPr>
            <w:tcW w:type="dxa" w:w="4082"/>
            <w:tcMar>
              <w:top w:w="60" w:type="dxa"/>
              <w:start w:w="70" w:type="dxa"/>
              <w:bottom w:w="60" w:type="dxa"/>
              <w:end w:w="70" w:type="dxa"/>
            </w:tcMar>
            <w:vAlign w:val="top"/>
          </w:tcPr>
          <w:p>
            <w:pPr>
              <w:spacing w:after="0"/>
            </w:pPr>
            <w:r>
              <w:rPr>
                <w:rFonts w:ascii="Noto Serif" w:hAnsi="Noto Serif"/>
                <w:sz w:val="13"/>
              </w:rPr>
              <w:t>Có che nắng hướng nóng</w:t>
            </w:r>
          </w:p>
        </w:tc>
        <w:tc>
          <w:tcPr>
            <w:tcW w:type="dxa" w:w="4706"/>
            <w:tcMar>
              <w:top w:w="60" w:type="dxa"/>
              <w:start w:w="70" w:type="dxa"/>
              <w:bottom w:w="60" w:type="dxa"/>
              <w:end w:w="70" w:type="dxa"/>
            </w:tcMar>
            <w:vAlign w:val="top"/>
          </w:tcPr>
          <w:p>
            <w:pPr>
              <w:spacing w:after="0"/>
            </w:pPr>
            <w:r>
              <w:rPr>
                <w:rFonts w:ascii="Noto Serif" w:hAnsi="Noto Serif"/>
                <w:sz w:val="13"/>
              </w:rPr>
              <w:t>Giảm quá nhiệt.</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12</w:t>
            </w:r>
          </w:p>
        </w:tc>
        <w:tc>
          <w:tcPr>
            <w:tcW w:type="dxa" w:w="4082"/>
            <w:tcMar>
              <w:top w:w="60" w:type="dxa"/>
              <w:start w:w="70" w:type="dxa"/>
              <w:bottom w:w="60" w:type="dxa"/>
              <w:end w:w="70" w:type="dxa"/>
            </w:tcMar>
            <w:vAlign w:val="top"/>
          </w:tcPr>
          <w:p>
            <w:pPr>
              <w:spacing w:after="0"/>
            </w:pPr>
            <w:r>
              <w:rPr>
                <w:rFonts w:ascii="Noto Serif" w:hAnsi="Noto Serif"/>
                <w:sz w:val="13"/>
              </w:rPr>
              <w:t>Kết hợp cửa chính nhưng không tạo đường xuyên gió quá mạnh</w:t>
            </w:r>
          </w:p>
        </w:tc>
        <w:tc>
          <w:tcPr>
            <w:tcW w:type="dxa" w:w="4706"/>
            <w:tcMar>
              <w:top w:w="60" w:type="dxa"/>
              <w:start w:w="70" w:type="dxa"/>
              <w:bottom w:w="60" w:type="dxa"/>
              <w:end w:w="70" w:type="dxa"/>
            </w:tcMar>
            <w:vAlign w:val="top"/>
          </w:tcPr>
          <w:p>
            <w:pPr>
              <w:spacing w:after="0"/>
            </w:pPr>
            <w:r>
              <w:rPr>
                <w:rFonts w:ascii="Noto Serif" w:hAnsi="Noto Serif"/>
                <w:sz w:val="13"/>
              </w:rPr>
              <w:t>Cân bằng mở–khép.</w:t>
            </w:r>
          </w:p>
        </w:tc>
      </w:tr>
    </w:tbl>
    <w:p>
      <w:pPr>
        <w:spacing w:after="0"/>
      </w:pP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397"/>
            <w:shd w:fill="FCE4D6"/>
            <w:tcMar>
              <w:top w:w="60" w:type="dxa"/>
              <w:start w:w="70" w:type="dxa"/>
              <w:bottom w:w="60" w:type="dxa"/>
              <w:end w:w="70" w:type="dxa"/>
            </w:tcMar>
            <w:vAlign w:val="center"/>
          </w:tcPr>
          <w:p>
            <w:pPr>
              <w:jc w:val="center"/>
            </w:pPr>
            <w:r>
              <w:rPr>
                <w:rFonts w:ascii="Noto Serif" w:hAnsi="Noto Serif"/>
                <w:b/>
                <w:sz w:val="13"/>
              </w:rPr>
              <w:t>Số</w:t>
            </w:r>
          </w:p>
        </w:tc>
        <w:tc>
          <w:tcPr>
            <w:tcW w:type="dxa" w:w="4082"/>
            <w:shd w:fill="FCE4D6"/>
            <w:tcMar>
              <w:top w:w="60" w:type="dxa"/>
              <w:start w:w="70" w:type="dxa"/>
              <w:bottom w:w="60" w:type="dxa"/>
              <w:end w:w="70" w:type="dxa"/>
            </w:tcMar>
            <w:vAlign w:val="center"/>
          </w:tcPr>
          <w:p>
            <w:pPr>
              <w:jc w:val="center"/>
            </w:pPr>
            <w:r>
              <w:rPr>
                <w:rFonts w:ascii="Noto Serif" w:hAnsi="Noto Serif"/>
                <w:b/>
                <w:sz w:val="13"/>
              </w:rPr>
              <w:t>Bệnh</w:t>
            </w:r>
          </w:p>
        </w:tc>
        <w:tc>
          <w:tcPr>
            <w:tcW w:type="dxa" w:w="4706"/>
            <w:shd w:fill="FCE4D6"/>
            <w:tcMar>
              <w:top w:w="60" w:type="dxa"/>
              <w:start w:w="70" w:type="dxa"/>
              <w:bottom w:w="60" w:type="dxa"/>
              <w:end w:w="70" w:type="dxa"/>
            </w:tcMar>
            <w:vAlign w:val="center"/>
          </w:tcPr>
          <w:p>
            <w:pPr>
              <w:jc w:val="center"/>
            </w:pPr>
            <w:r>
              <w:rPr>
                <w:rFonts w:ascii="Noto Serif" w:hAnsi="Noto Serif"/>
                <w:b/>
                <w:sz w:val="13"/>
              </w:rPr>
              <w:t>Vì sao</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w:t>
            </w:r>
          </w:p>
        </w:tc>
        <w:tc>
          <w:tcPr>
            <w:tcW w:type="dxa" w:w="4082"/>
            <w:tcMar>
              <w:top w:w="60" w:type="dxa"/>
              <w:start w:w="70" w:type="dxa"/>
              <w:bottom w:w="60" w:type="dxa"/>
              <w:end w:w="70" w:type="dxa"/>
            </w:tcMar>
            <w:vAlign w:val="top"/>
          </w:tcPr>
          <w:p>
            <w:pPr>
              <w:spacing w:after="0"/>
            </w:pPr>
            <w:r>
              <w:rPr>
                <w:rFonts w:ascii="Noto Serif" w:hAnsi="Noto Serif"/>
                <w:sz w:val="13"/>
              </w:rPr>
              <w:t>Phòng ngủ tối cả ngày</w:t>
            </w:r>
          </w:p>
        </w:tc>
        <w:tc>
          <w:tcPr>
            <w:tcW w:type="dxa" w:w="4706"/>
            <w:tcMar>
              <w:top w:w="60" w:type="dxa"/>
              <w:start w:w="70" w:type="dxa"/>
              <w:bottom w:w="60" w:type="dxa"/>
              <w:end w:w="70" w:type="dxa"/>
            </w:tcMar>
            <w:vAlign w:val="top"/>
          </w:tcPr>
          <w:p>
            <w:pPr>
              <w:spacing w:after="0"/>
            </w:pPr>
            <w:r>
              <w:rPr>
                <w:rFonts w:ascii="Noto Serif" w:hAnsi="Noto Serif"/>
                <w:sz w:val="13"/>
              </w:rPr>
              <w:t>Thiếu sáng.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2</w:t>
            </w:r>
          </w:p>
        </w:tc>
        <w:tc>
          <w:tcPr>
            <w:tcW w:type="dxa" w:w="4082"/>
            <w:tcMar>
              <w:top w:w="60" w:type="dxa"/>
              <w:start w:w="70" w:type="dxa"/>
              <w:bottom w:w="60" w:type="dxa"/>
              <w:end w:w="70" w:type="dxa"/>
            </w:tcMar>
            <w:vAlign w:val="top"/>
          </w:tcPr>
          <w:p>
            <w:pPr>
              <w:spacing w:after="0"/>
            </w:pPr>
            <w:r>
              <w:rPr>
                <w:rFonts w:ascii="Noto Serif" w:hAnsi="Noto Serif"/>
                <w:sz w:val="13"/>
              </w:rPr>
              <w:t>Khe gió thốc vào người ngủ</w:t>
            </w:r>
          </w:p>
        </w:tc>
        <w:tc>
          <w:tcPr>
            <w:tcW w:type="dxa" w:w="4706"/>
            <w:tcMar>
              <w:top w:w="60" w:type="dxa"/>
              <w:start w:w="70" w:type="dxa"/>
              <w:bottom w:w="60" w:type="dxa"/>
              <w:end w:w="70" w:type="dxa"/>
            </w:tcMar>
            <w:vAlign w:val="top"/>
          </w:tcPr>
          <w:p>
            <w:pPr>
              <w:spacing w:after="0"/>
            </w:pPr>
            <w:r>
              <w:rPr>
                <w:rFonts w:ascii="Noto Serif" w:hAnsi="Noto Serif"/>
                <w:sz w:val="13"/>
              </w:rPr>
              <w:t>Khó chịu.</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3</w:t>
            </w:r>
          </w:p>
        </w:tc>
        <w:tc>
          <w:tcPr>
            <w:tcW w:type="dxa" w:w="4082"/>
            <w:tcMar>
              <w:top w:w="60" w:type="dxa"/>
              <w:start w:w="70" w:type="dxa"/>
              <w:bottom w:w="60" w:type="dxa"/>
              <w:end w:w="70" w:type="dxa"/>
            </w:tcMar>
            <w:vAlign w:val="top"/>
          </w:tcPr>
          <w:p>
            <w:pPr>
              <w:spacing w:after="0"/>
            </w:pPr>
            <w:r>
              <w:rPr>
                <w:rFonts w:ascii="Noto Serif" w:hAnsi="Noto Serif"/>
                <w:sz w:val="13"/>
              </w:rPr>
              <w:t>Cửa sổ sau bếp làm gió phá nguồn nhiệt</w:t>
            </w:r>
          </w:p>
        </w:tc>
        <w:tc>
          <w:tcPr>
            <w:tcW w:type="dxa" w:w="4706"/>
            <w:tcMar>
              <w:top w:w="60" w:type="dxa"/>
              <w:start w:w="70" w:type="dxa"/>
              <w:bottom w:w="60" w:type="dxa"/>
              <w:end w:w="70" w:type="dxa"/>
            </w:tcMar>
            <w:vAlign w:val="top"/>
          </w:tcPr>
          <w:p>
            <w:pPr>
              <w:spacing w:after="0"/>
            </w:pPr>
            <w:r>
              <w:rPr>
                <w:rFonts w:ascii="Noto Serif" w:hAnsi="Noto Serif"/>
                <w:sz w:val="13"/>
              </w:rPr>
              <w:t>Bất ổn.</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4</w:t>
            </w:r>
          </w:p>
        </w:tc>
        <w:tc>
          <w:tcPr>
            <w:tcW w:type="dxa" w:w="4082"/>
            <w:tcMar>
              <w:top w:w="60" w:type="dxa"/>
              <w:start w:w="70" w:type="dxa"/>
              <w:bottom w:w="60" w:type="dxa"/>
              <w:end w:w="70" w:type="dxa"/>
            </w:tcMar>
            <w:vAlign w:val="top"/>
          </w:tcPr>
          <w:p>
            <w:pPr>
              <w:spacing w:after="0"/>
            </w:pPr>
            <w:r>
              <w:rPr>
                <w:rFonts w:ascii="Noto Serif" w:hAnsi="Noto Serif"/>
                <w:sz w:val="13"/>
              </w:rPr>
              <w:t>Mưa hắt thường xuyên</w:t>
            </w:r>
          </w:p>
        </w:tc>
        <w:tc>
          <w:tcPr>
            <w:tcW w:type="dxa" w:w="4706"/>
            <w:tcMar>
              <w:top w:w="60" w:type="dxa"/>
              <w:start w:w="70" w:type="dxa"/>
              <w:bottom w:w="60" w:type="dxa"/>
              <w:end w:w="70" w:type="dxa"/>
            </w:tcMar>
            <w:vAlign w:val="top"/>
          </w:tcPr>
          <w:p>
            <w:pPr>
              <w:spacing w:after="0"/>
            </w:pPr>
            <w:r>
              <w:rPr>
                <w:rFonts w:ascii="Noto Serif" w:hAnsi="Noto Serif"/>
                <w:sz w:val="13"/>
              </w:rPr>
              <w:t>Ẩm.</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5</w:t>
            </w:r>
          </w:p>
        </w:tc>
        <w:tc>
          <w:tcPr>
            <w:tcW w:type="dxa" w:w="4082"/>
            <w:tcMar>
              <w:top w:w="60" w:type="dxa"/>
              <w:start w:w="70" w:type="dxa"/>
              <w:bottom w:w="60" w:type="dxa"/>
              <w:end w:w="70" w:type="dxa"/>
            </w:tcMar>
            <w:vAlign w:val="top"/>
          </w:tcPr>
          <w:p>
            <w:pPr>
              <w:spacing w:after="0"/>
            </w:pPr>
            <w:r>
              <w:rPr>
                <w:rFonts w:ascii="Noto Serif" w:hAnsi="Noto Serif"/>
                <w:sz w:val="13"/>
              </w:rPr>
              <w:t>Mở trực nguồn ồn nặng</w:t>
            </w:r>
          </w:p>
        </w:tc>
        <w:tc>
          <w:tcPr>
            <w:tcW w:type="dxa" w:w="4706"/>
            <w:tcMar>
              <w:top w:w="60" w:type="dxa"/>
              <w:start w:w="70" w:type="dxa"/>
              <w:bottom w:w="60" w:type="dxa"/>
              <w:end w:w="70" w:type="dxa"/>
            </w:tcMar>
            <w:vAlign w:val="top"/>
          </w:tcPr>
          <w:p>
            <w:pPr>
              <w:spacing w:after="0"/>
            </w:pPr>
            <w:r>
              <w:rPr>
                <w:rFonts w:ascii="Noto Serif" w:hAnsi="Noto Serif"/>
                <w:sz w:val="13"/>
              </w:rPr>
              <w:t>Giấc ngủ/làm việc.</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6</w:t>
            </w:r>
          </w:p>
        </w:tc>
        <w:tc>
          <w:tcPr>
            <w:tcW w:type="dxa" w:w="4082"/>
            <w:tcMar>
              <w:top w:w="60" w:type="dxa"/>
              <w:start w:w="70" w:type="dxa"/>
              <w:bottom w:w="60" w:type="dxa"/>
              <w:end w:w="70" w:type="dxa"/>
            </w:tcMar>
            <w:vAlign w:val="top"/>
          </w:tcPr>
          <w:p>
            <w:pPr>
              <w:spacing w:after="0"/>
            </w:pPr>
            <w:r>
              <w:rPr>
                <w:rFonts w:ascii="Noto Serif" w:hAnsi="Noto Serif"/>
                <w:sz w:val="13"/>
              </w:rPr>
              <w:t>Thông gió chéo nhưng kéo ô nhiễm vào</w:t>
            </w:r>
          </w:p>
        </w:tc>
        <w:tc>
          <w:tcPr>
            <w:tcW w:type="dxa" w:w="4706"/>
            <w:tcMar>
              <w:top w:w="60" w:type="dxa"/>
              <w:start w:w="70" w:type="dxa"/>
              <w:bottom w:w="60" w:type="dxa"/>
              <w:end w:w="70" w:type="dxa"/>
            </w:tcMar>
            <w:vAlign w:val="top"/>
          </w:tcPr>
          <w:p>
            <w:pPr>
              <w:spacing w:after="0"/>
            </w:pPr>
            <w:r>
              <w:rPr>
                <w:rFonts w:ascii="Noto Serif" w:hAnsi="Noto Serif"/>
                <w:sz w:val="13"/>
              </w:rPr>
              <w:t>Không phải mọi gió đều tốt.</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7</w:t>
            </w:r>
          </w:p>
        </w:tc>
        <w:tc>
          <w:tcPr>
            <w:tcW w:type="dxa" w:w="4082"/>
            <w:tcMar>
              <w:top w:w="60" w:type="dxa"/>
              <w:start w:w="70" w:type="dxa"/>
              <w:bottom w:w="60" w:type="dxa"/>
              <w:end w:w="70" w:type="dxa"/>
            </w:tcMar>
            <w:vAlign w:val="top"/>
          </w:tcPr>
          <w:p>
            <w:pPr>
              <w:spacing w:after="0"/>
            </w:pPr>
            <w:r>
              <w:rPr>
                <w:rFonts w:ascii="Noto Serif" w:hAnsi="Noto Serif"/>
                <w:sz w:val="13"/>
              </w:rPr>
              <w:t>Giếng trời đọng nước</w:t>
            </w:r>
          </w:p>
        </w:tc>
        <w:tc>
          <w:tcPr>
            <w:tcW w:type="dxa" w:w="4706"/>
            <w:tcMar>
              <w:top w:w="60" w:type="dxa"/>
              <w:start w:w="70" w:type="dxa"/>
              <w:bottom w:w="60" w:type="dxa"/>
              <w:end w:w="70" w:type="dxa"/>
            </w:tcMar>
            <w:vAlign w:val="top"/>
          </w:tcPr>
          <w:p>
            <w:pPr>
              <w:spacing w:after="0"/>
            </w:pPr>
            <w:r>
              <w:rPr>
                <w:rFonts w:ascii="Noto Serif" w:hAnsi="Noto Serif"/>
                <w:sz w:val="13"/>
              </w:rPr>
              <w:t>Ẩm/mùi.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8</w:t>
            </w:r>
          </w:p>
        </w:tc>
        <w:tc>
          <w:tcPr>
            <w:tcW w:type="dxa" w:w="4082"/>
            <w:tcMar>
              <w:top w:w="60" w:type="dxa"/>
              <w:start w:w="70" w:type="dxa"/>
              <w:bottom w:w="60" w:type="dxa"/>
              <w:end w:w="70" w:type="dxa"/>
            </w:tcMar>
            <w:vAlign w:val="top"/>
          </w:tcPr>
          <w:p>
            <w:pPr>
              <w:spacing w:after="0"/>
            </w:pPr>
            <w:r>
              <w:rPr>
                <w:rFonts w:ascii="Noto Serif" w:hAnsi="Noto Serif"/>
                <w:sz w:val="13"/>
              </w:rPr>
              <w:t>Giếng trời quá hẹp và cao</w:t>
            </w:r>
          </w:p>
        </w:tc>
        <w:tc>
          <w:tcPr>
            <w:tcW w:type="dxa" w:w="4706"/>
            <w:tcMar>
              <w:top w:w="60" w:type="dxa"/>
              <w:start w:w="70" w:type="dxa"/>
              <w:bottom w:w="60" w:type="dxa"/>
              <w:end w:w="70" w:type="dxa"/>
            </w:tcMar>
            <w:vAlign w:val="top"/>
          </w:tcPr>
          <w:p>
            <w:pPr>
              <w:spacing w:after="0"/>
            </w:pPr>
            <w:r>
              <w:rPr>
                <w:rFonts w:ascii="Noto Serif" w:hAnsi="Noto Serif"/>
                <w:sz w:val="13"/>
              </w:rPr>
              <w:t>Tối, ít trao đổi khí.</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9</w:t>
            </w:r>
          </w:p>
        </w:tc>
        <w:tc>
          <w:tcPr>
            <w:tcW w:type="dxa" w:w="4082"/>
            <w:tcMar>
              <w:top w:w="60" w:type="dxa"/>
              <w:start w:w="70" w:type="dxa"/>
              <w:bottom w:w="60" w:type="dxa"/>
              <w:end w:w="70" w:type="dxa"/>
            </w:tcMar>
            <w:vAlign w:val="top"/>
          </w:tcPr>
          <w:p>
            <w:pPr>
              <w:spacing w:after="0"/>
            </w:pPr>
            <w:r>
              <w:rPr>
                <w:rFonts w:ascii="Noto Serif" w:hAnsi="Noto Serif"/>
                <w:sz w:val="13"/>
              </w:rPr>
              <w:t>Khoảng rỗng quá lớn lấy mất công năng mà không tạo chất lượng</w:t>
            </w:r>
          </w:p>
        </w:tc>
        <w:tc>
          <w:tcPr>
            <w:tcW w:type="dxa" w:w="4706"/>
            <w:tcMar>
              <w:top w:w="60" w:type="dxa"/>
              <w:start w:w="70" w:type="dxa"/>
              <w:bottom w:w="60" w:type="dxa"/>
              <w:end w:w="70" w:type="dxa"/>
            </w:tcMar>
            <w:vAlign w:val="top"/>
          </w:tcPr>
          <w:p>
            <w:pPr>
              <w:spacing w:after="0"/>
            </w:pPr>
            <w:r>
              <w:rPr>
                <w:rFonts w:ascii="Noto Serif" w:hAnsi="Noto Serif"/>
                <w:sz w:val="13"/>
              </w:rPr>
              <w:t>Mất cân bằng.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10</w:t>
            </w:r>
          </w:p>
        </w:tc>
        <w:tc>
          <w:tcPr>
            <w:tcW w:type="dxa" w:w="4082"/>
            <w:tcMar>
              <w:top w:w="60" w:type="dxa"/>
              <w:start w:w="70" w:type="dxa"/>
              <w:bottom w:w="60" w:type="dxa"/>
              <w:end w:w="70" w:type="dxa"/>
            </w:tcMar>
            <w:vAlign w:val="top"/>
          </w:tcPr>
          <w:p>
            <w:pPr>
              <w:spacing w:after="0"/>
            </w:pPr>
            <w:r>
              <w:rPr>
                <w:rFonts w:ascii="Noto Serif" w:hAnsi="Noto Serif"/>
                <w:sz w:val="13"/>
              </w:rPr>
              <w:t>Bịt kín toàn nhà để “tụ khí”</w:t>
            </w:r>
          </w:p>
        </w:tc>
        <w:tc>
          <w:tcPr>
            <w:tcW w:type="dxa" w:w="4706"/>
            <w:tcMar>
              <w:top w:w="60" w:type="dxa"/>
              <w:start w:w="70" w:type="dxa"/>
              <w:bottom w:w="60" w:type="dxa"/>
              <w:end w:w="70" w:type="dxa"/>
            </w:tcMar>
            <w:vAlign w:val="top"/>
          </w:tcPr>
          <w:p>
            <w:pPr>
              <w:spacing w:after="0"/>
            </w:pPr>
            <w:r>
              <w:rPr>
                <w:rFonts w:ascii="Noto Serif" w:hAnsi="Noto Serif"/>
                <w:sz w:val="13"/>
              </w:rPr>
              <w:t>Sai cấp khái niệm.</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11</w:t>
            </w:r>
          </w:p>
        </w:tc>
        <w:tc>
          <w:tcPr>
            <w:tcW w:type="dxa" w:w="4082"/>
            <w:tcMar>
              <w:top w:w="60" w:type="dxa"/>
              <w:start w:w="70" w:type="dxa"/>
              <w:bottom w:w="60" w:type="dxa"/>
              <w:end w:w="70" w:type="dxa"/>
            </w:tcMar>
            <w:vAlign w:val="top"/>
          </w:tcPr>
          <w:p>
            <w:pPr>
              <w:spacing w:after="0"/>
            </w:pPr>
            <w:r>
              <w:rPr>
                <w:rFonts w:ascii="Noto Serif" w:hAnsi="Noto Serif"/>
                <w:sz w:val="13"/>
              </w:rPr>
              <w:t>Cửa sổ lớn hướng nóng không che</w:t>
            </w:r>
          </w:p>
        </w:tc>
        <w:tc>
          <w:tcPr>
            <w:tcW w:type="dxa" w:w="4706"/>
            <w:tcMar>
              <w:top w:w="60" w:type="dxa"/>
              <w:start w:w="70" w:type="dxa"/>
              <w:bottom w:w="60" w:type="dxa"/>
              <w:end w:w="70" w:type="dxa"/>
            </w:tcMar>
            <w:vAlign w:val="top"/>
          </w:tcPr>
          <w:p>
            <w:pPr>
              <w:spacing w:after="0"/>
            </w:pPr>
            <w:r>
              <w:rPr>
                <w:rFonts w:ascii="Noto Serif" w:hAnsi="Noto Serif"/>
                <w:sz w:val="13"/>
              </w:rPr>
              <w:t>Quá nhiệt.</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12</w:t>
            </w:r>
          </w:p>
        </w:tc>
        <w:tc>
          <w:tcPr>
            <w:tcW w:type="dxa" w:w="4082"/>
            <w:tcMar>
              <w:top w:w="60" w:type="dxa"/>
              <w:start w:w="70" w:type="dxa"/>
              <w:bottom w:w="60" w:type="dxa"/>
              <w:end w:w="70" w:type="dxa"/>
            </w:tcMar>
            <w:vAlign w:val="top"/>
          </w:tcPr>
          <w:p>
            <w:pPr>
              <w:spacing w:after="0"/>
            </w:pPr>
            <w:r>
              <w:rPr>
                <w:rFonts w:ascii="Noto Serif" w:hAnsi="Noto Serif"/>
                <w:sz w:val="13"/>
              </w:rPr>
              <w:t>Chỉ dùng tên hướng tốt, bỏ khí hậu địa phương</w:t>
            </w:r>
          </w:p>
        </w:tc>
        <w:tc>
          <w:tcPr>
            <w:tcW w:type="dxa" w:w="4706"/>
            <w:tcMar>
              <w:top w:w="60" w:type="dxa"/>
              <w:start w:w="70" w:type="dxa"/>
              <w:bottom w:w="60" w:type="dxa"/>
              <w:end w:w="70" w:type="dxa"/>
            </w:tcMar>
            <w:vAlign w:val="top"/>
          </w:tcPr>
          <w:p>
            <w:pPr>
              <w:spacing w:after="0"/>
            </w:pPr>
            <w:r>
              <w:rPr>
                <w:rFonts w:ascii="Noto Serif" w:hAnsi="Noto Serif"/>
                <w:sz w:val="13"/>
              </w:rPr>
              <w:t>Sai thứ tự.</w:t>
            </w:r>
          </w:p>
        </w:tc>
      </w:tr>
    </w:tbl>
    <w:p>
      <w:pPr>
        <w:spacing w:after="0"/>
      </w:pPr>
    </w:p>
    <w:tbl>
      <w:tblPr>
        <w:tblW w:type="auto" w:w="0"/>
        <w:jc w:val="center"/>
        <w:tblLook w:firstColumn="1" w:firstRow="1" w:lastColumn="0" w:lastRow="0" w:noHBand="0" w:noVBand="1" w:val="04A0"/>
      </w:tblPr>
      <w:tblGrid>
        <w:gridCol w:w="6826"/>
      </w:tblGrid>
      <w:tr>
        <w:trPr>
          <w:cantSplit/>
        </w:trPr>
        <w:tc>
          <w:tcPr>
            <w:tcW w:type="dxa" w:w="6826"/>
            <w:shd w:fill="F2F2F2"/>
            <w:tcMar>
              <w:top w:w="100" w:type="dxa"/>
              <w:start w:w="120" w:type="dxa"/>
              <w:bottom w:w="100" w:type="dxa"/>
              <w:end w:w="120" w:type="dxa"/>
            </w:tcMar>
          </w:tcPr>
          <w:p>
            <w:r>
              <w:rPr>
                <w:b/>
                <w:color w:val="1F4E79"/>
              </w:rPr>
              <w:t xml:space="preserve">Bản chứng cổ — </w:t>
            </w:r>
            <w:r>
              <w:t>Dưỡng Sinh Tùy Bút — Tào Đình Đống</w:t>
            </w:r>
          </w:p>
        </w:tc>
      </w:tr>
    </w:tbl>
    <w:p>
      <w:pPr>
        <w:spacing w:after="0"/>
      </w:pPr>
    </w:p>
    <w:p>
      <w:pPr>
        <w:spacing w:after="40"/>
      </w:pPr>
      <w:r>
        <w:rPr>
          <w:b/>
          <w:sz w:val="20"/>
        </w:rPr>
        <w:t>臥房只宜清晨洞啟窗戶，以散竟夜之郁悶。</w:t>
      </w:r>
    </w:p>
    <w:p>
      <w:pPr>
        <w:spacing w:after="50"/>
      </w:pPr>
      <w:r>
        <w:rPr>
          <w:i/>
          <w:color w:val="595959"/>
        </w:rPr>
        <w:t>Hán–Việt: Ngọa phòng chỉ nghi thanh thần động khải song hộ, dĩ tán cánh dạ chi uất muộn.</w:t>
      </w:r>
    </w:p>
    <w:p>
      <w:pPr>
        <w:spacing w:after="50"/>
      </w:pPr>
      <w:r>
        <w:rPr>
          <w:i w:val="0"/>
        </w:rPr>
        <w:t>Dịch nghĩa: Tác giả đề nghị mở cửa sổ phòng ngủ vào sáng để giải khí tù qua đêm.</w:t>
      </w:r>
    </w:p>
    <w:p>
      <w:pPr>
        <w:spacing w:after="50"/>
      </w:pPr>
      <w:r>
        <w:rPr>
          <w:i w:val="0"/>
          <w:color w:val="1F4E79"/>
        </w:rPr>
        <w:t>Giải nghĩa thực hành: Cổ nguồn không hề đồng nhất “tụ khí” với bịt cửa. Cần phân gió lùa không kiểm soát với thông gió chủ động.</w:t>
      </w:r>
    </w:p>
    <w:p>
      <w:pPr>
        <w:pStyle w:val="Heading2"/>
        <w:keepNext/>
      </w:pPr>
      <w:r>
        <w:t>34. Sân trong · thiên tỉnh · nước nội cục — mười điều phải kiểm</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397"/>
            <w:shd w:fill="D9EAF7"/>
            <w:tcMar>
              <w:top w:w="60" w:type="dxa"/>
              <w:start w:w="70" w:type="dxa"/>
              <w:bottom w:w="60" w:type="dxa"/>
              <w:end w:w="70" w:type="dxa"/>
            </w:tcMar>
            <w:vAlign w:val="center"/>
          </w:tcPr>
          <w:p>
            <w:pPr>
              <w:jc w:val="center"/>
            </w:pPr>
            <w:r>
              <w:rPr>
                <w:rFonts w:ascii="Noto Serif" w:hAnsi="Noto Serif"/>
                <w:b/>
                <w:sz w:val="13"/>
              </w:rPr>
              <w:t>Số</w:t>
            </w:r>
          </w:p>
        </w:tc>
        <w:tc>
          <w:tcPr>
            <w:tcW w:type="dxa" w:w="2948"/>
            <w:shd w:fill="D9EAF7"/>
            <w:tcMar>
              <w:top w:w="60" w:type="dxa"/>
              <w:start w:w="70" w:type="dxa"/>
              <w:bottom w:w="60" w:type="dxa"/>
              <w:end w:w="70" w:type="dxa"/>
            </w:tcMar>
            <w:vAlign w:val="center"/>
          </w:tcPr>
          <w:p>
            <w:pPr>
              <w:jc w:val="center"/>
            </w:pPr>
            <w:r>
              <w:rPr>
                <w:rFonts w:ascii="Noto Serif" w:hAnsi="Noto Serif"/>
                <w:b/>
                <w:sz w:val="13"/>
              </w:rPr>
              <w:t>Điều thuận</w:t>
            </w:r>
          </w:p>
        </w:tc>
        <w:tc>
          <w:tcPr>
            <w:tcW w:type="dxa" w:w="2948"/>
            <w:shd w:fill="D9EAF7"/>
            <w:tcMar>
              <w:top w:w="60" w:type="dxa"/>
              <w:start w:w="70" w:type="dxa"/>
              <w:bottom w:w="60" w:type="dxa"/>
              <w:end w:w="70" w:type="dxa"/>
            </w:tcMar>
            <w:vAlign w:val="center"/>
          </w:tcPr>
          <w:p>
            <w:pPr>
              <w:jc w:val="center"/>
            </w:pPr>
            <w:r>
              <w:rPr>
                <w:rFonts w:ascii="Noto Serif" w:hAnsi="Noto Serif"/>
                <w:b/>
                <w:sz w:val="13"/>
              </w:rPr>
              <w:t>Điều bệnh</w:t>
            </w:r>
          </w:p>
        </w:tc>
        <w:tc>
          <w:tcPr>
            <w:tcW w:type="dxa" w:w="3118"/>
            <w:shd w:fill="D9EAF7"/>
            <w:tcMar>
              <w:top w:w="60" w:type="dxa"/>
              <w:start w:w="70" w:type="dxa"/>
              <w:bottom w:w="60" w:type="dxa"/>
              <w:end w:w="70" w:type="dxa"/>
            </w:tcMar>
            <w:vAlign w:val="center"/>
          </w:tcPr>
          <w:p>
            <w:pPr>
              <w:jc w:val="center"/>
            </w:pPr>
            <w:r>
              <w:rPr>
                <w:rFonts w:ascii="Noto Serif" w:hAnsi="Noto Serif"/>
                <w:b/>
                <w:sz w:val="13"/>
              </w:rPr>
              <w:t>Xử lý</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w:t>
            </w:r>
          </w:p>
        </w:tc>
        <w:tc>
          <w:tcPr>
            <w:tcW w:type="dxa" w:w="2948"/>
            <w:tcMar>
              <w:top w:w="60" w:type="dxa"/>
              <w:start w:w="70" w:type="dxa"/>
              <w:bottom w:w="60" w:type="dxa"/>
              <w:end w:w="70" w:type="dxa"/>
            </w:tcMar>
            <w:vAlign w:val="top"/>
          </w:tcPr>
          <w:p>
            <w:pPr>
              <w:spacing w:after="0"/>
            </w:pPr>
            <w:r>
              <w:rPr>
                <w:rFonts w:ascii="Noto Serif" w:hAnsi="Noto Serif"/>
                <w:sz w:val="13"/>
              </w:rPr>
              <w:t>Có chức năng lấy sáng/thông gió rõ.</w:t>
            </w:r>
          </w:p>
        </w:tc>
        <w:tc>
          <w:tcPr>
            <w:tcW w:type="dxa" w:w="2948"/>
            <w:tcMar>
              <w:top w:w="60" w:type="dxa"/>
              <w:start w:w="70" w:type="dxa"/>
              <w:bottom w:w="60" w:type="dxa"/>
              <w:end w:w="70" w:type="dxa"/>
            </w:tcMar>
            <w:vAlign w:val="top"/>
          </w:tcPr>
          <w:p>
            <w:pPr>
              <w:spacing w:after="0"/>
            </w:pPr>
            <w:r>
              <w:rPr>
                <w:rFonts w:ascii="Noto Serif" w:hAnsi="Noto Serif"/>
                <w:sz w:val="13"/>
              </w:rPr>
              <w:t>Chỉ là khe thừa tối.</w:t>
            </w:r>
          </w:p>
        </w:tc>
        <w:tc>
          <w:tcPr>
            <w:tcW w:type="dxa" w:w="3118"/>
            <w:tcMar>
              <w:top w:w="60" w:type="dxa"/>
              <w:start w:w="70" w:type="dxa"/>
              <w:bottom w:w="60" w:type="dxa"/>
              <w:end w:w="70" w:type="dxa"/>
            </w:tcMar>
            <w:vAlign w:val="top"/>
          </w:tcPr>
          <w:p>
            <w:pPr>
              <w:spacing w:after="0"/>
            </w:pPr>
            <w:r>
              <w:rPr>
                <w:rFonts w:ascii="Noto Serif" w:hAnsi="Noto Serif"/>
                <w:sz w:val="13"/>
              </w:rPr>
              <w:t>Điều chỉnh kích thước hoặc mở sáng.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2</w:t>
            </w:r>
          </w:p>
        </w:tc>
        <w:tc>
          <w:tcPr>
            <w:tcW w:type="dxa" w:w="2948"/>
            <w:tcMar>
              <w:top w:w="60" w:type="dxa"/>
              <w:start w:w="70" w:type="dxa"/>
              <w:bottom w:w="60" w:type="dxa"/>
              <w:end w:w="70" w:type="dxa"/>
            </w:tcMar>
            <w:vAlign w:val="top"/>
          </w:tcPr>
          <w:p>
            <w:pPr>
              <w:spacing w:after="0"/>
            </w:pPr>
            <w:r>
              <w:rPr>
                <w:rFonts w:ascii="Noto Serif" w:hAnsi="Noto Serif"/>
                <w:sz w:val="13"/>
              </w:rPr>
              <w:t>Thoát nước nhanh.</w:t>
            </w:r>
          </w:p>
        </w:tc>
        <w:tc>
          <w:tcPr>
            <w:tcW w:type="dxa" w:w="2948"/>
            <w:tcMar>
              <w:top w:w="60" w:type="dxa"/>
              <w:start w:w="70" w:type="dxa"/>
              <w:bottom w:w="60" w:type="dxa"/>
              <w:end w:w="70" w:type="dxa"/>
            </w:tcMar>
            <w:vAlign w:val="top"/>
          </w:tcPr>
          <w:p>
            <w:pPr>
              <w:spacing w:after="0"/>
            </w:pPr>
            <w:r>
              <w:rPr>
                <w:rFonts w:ascii="Noto Serif" w:hAnsi="Noto Serif"/>
                <w:sz w:val="13"/>
              </w:rPr>
              <w:t>Đọng nước.</w:t>
            </w:r>
          </w:p>
        </w:tc>
        <w:tc>
          <w:tcPr>
            <w:tcW w:type="dxa" w:w="3118"/>
            <w:tcMar>
              <w:top w:w="60" w:type="dxa"/>
              <w:start w:w="70" w:type="dxa"/>
              <w:bottom w:w="60" w:type="dxa"/>
              <w:end w:w="70" w:type="dxa"/>
            </w:tcMar>
            <w:vAlign w:val="top"/>
          </w:tcPr>
          <w:p>
            <w:pPr>
              <w:spacing w:after="0"/>
            </w:pPr>
            <w:r>
              <w:rPr>
                <w:rFonts w:ascii="Noto Serif" w:hAnsi="Noto Serif"/>
                <w:sz w:val="13"/>
              </w:rPr>
              <w:t>Sửa độ dốc/thu nước.</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3</w:t>
            </w:r>
          </w:p>
        </w:tc>
        <w:tc>
          <w:tcPr>
            <w:tcW w:type="dxa" w:w="2948"/>
            <w:tcMar>
              <w:top w:w="60" w:type="dxa"/>
              <w:start w:w="70" w:type="dxa"/>
              <w:bottom w:w="60" w:type="dxa"/>
              <w:end w:w="70" w:type="dxa"/>
            </w:tcMar>
            <w:vAlign w:val="top"/>
          </w:tcPr>
          <w:p>
            <w:pPr>
              <w:spacing w:after="0"/>
            </w:pPr>
            <w:r>
              <w:rPr>
                <w:rFonts w:ascii="Noto Serif" w:hAnsi="Noto Serif"/>
                <w:sz w:val="13"/>
              </w:rPr>
              <w:t>Cửa phòng không mở thẳng vào mép rơi.</w:t>
            </w:r>
          </w:p>
        </w:tc>
        <w:tc>
          <w:tcPr>
            <w:tcW w:type="dxa" w:w="2948"/>
            <w:tcMar>
              <w:top w:w="60" w:type="dxa"/>
              <w:start w:w="70" w:type="dxa"/>
              <w:bottom w:w="60" w:type="dxa"/>
              <w:end w:w="70" w:type="dxa"/>
            </w:tcMar>
            <w:vAlign w:val="top"/>
          </w:tcPr>
          <w:p>
            <w:pPr>
              <w:spacing w:after="0"/>
            </w:pPr>
            <w:r>
              <w:rPr>
                <w:rFonts w:ascii="Noto Serif" w:hAnsi="Noto Serif"/>
                <w:sz w:val="13"/>
              </w:rPr>
              <w:t>Mở trực vào giếng sâu.</w:t>
            </w:r>
          </w:p>
        </w:tc>
        <w:tc>
          <w:tcPr>
            <w:tcW w:type="dxa" w:w="3118"/>
            <w:tcMar>
              <w:top w:w="60" w:type="dxa"/>
              <w:start w:w="70" w:type="dxa"/>
              <w:bottom w:w="60" w:type="dxa"/>
              <w:end w:w="70" w:type="dxa"/>
            </w:tcMar>
            <w:vAlign w:val="top"/>
          </w:tcPr>
          <w:p>
            <w:pPr>
              <w:spacing w:after="0"/>
            </w:pPr>
            <w:r>
              <w:rPr>
                <w:rFonts w:ascii="Noto Serif" w:hAnsi="Noto Serif"/>
                <w:sz w:val="13"/>
              </w:rPr>
              <w:t>Lan can/vách/lệch cửa.</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4</w:t>
            </w:r>
          </w:p>
        </w:tc>
        <w:tc>
          <w:tcPr>
            <w:tcW w:type="dxa" w:w="2948"/>
            <w:tcMar>
              <w:top w:w="60" w:type="dxa"/>
              <w:start w:w="70" w:type="dxa"/>
              <w:bottom w:w="60" w:type="dxa"/>
              <w:end w:w="70" w:type="dxa"/>
            </w:tcMar>
            <w:vAlign w:val="top"/>
          </w:tcPr>
          <w:p>
            <w:pPr>
              <w:spacing w:after="0"/>
            </w:pPr>
            <w:r>
              <w:rPr>
                <w:rFonts w:ascii="Noto Serif" w:hAnsi="Noto Serif"/>
                <w:sz w:val="13"/>
              </w:rPr>
              <w:t>Không hắt mưa sâu vào phòng.</w:t>
            </w:r>
          </w:p>
        </w:tc>
        <w:tc>
          <w:tcPr>
            <w:tcW w:type="dxa" w:w="2948"/>
            <w:tcMar>
              <w:top w:w="60" w:type="dxa"/>
              <w:start w:w="70" w:type="dxa"/>
              <w:bottom w:w="60" w:type="dxa"/>
              <w:end w:w="70" w:type="dxa"/>
            </w:tcMar>
            <w:vAlign w:val="top"/>
          </w:tcPr>
          <w:p>
            <w:pPr>
              <w:spacing w:after="0"/>
            </w:pPr>
            <w:r>
              <w:rPr>
                <w:rFonts w:ascii="Noto Serif" w:hAnsi="Noto Serif"/>
                <w:sz w:val="13"/>
              </w:rPr>
              <w:t>Mưa tạt kéo dài.</w:t>
            </w:r>
          </w:p>
        </w:tc>
        <w:tc>
          <w:tcPr>
            <w:tcW w:type="dxa" w:w="3118"/>
            <w:tcMar>
              <w:top w:w="60" w:type="dxa"/>
              <w:start w:w="70" w:type="dxa"/>
              <w:bottom w:w="60" w:type="dxa"/>
              <w:end w:w="70" w:type="dxa"/>
            </w:tcMar>
            <w:vAlign w:val="top"/>
          </w:tcPr>
          <w:p>
            <w:pPr>
              <w:spacing w:after="0"/>
            </w:pPr>
            <w:r>
              <w:rPr>
                <w:rFonts w:ascii="Noto Serif" w:hAnsi="Noto Serif"/>
                <w:sz w:val="13"/>
              </w:rPr>
              <w:t>Mái/thoát/chi tiết chống mưa.</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5</w:t>
            </w:r>
          </w:p>
        </w:tc>
        <w:tc>
          <w:tcPr>
            <w:tcW w:type="dxa" w:w="2948"/>
            <w:tcMar>
              <w:top w:w="60" w:type="dxa"/>
              <w:start w:w="70" w:type="dxa"/>
              <w:bottom w:w="60" w:type="dxa"/>
              <w:end w:w="70" w:type="dxa"/>
            </w:tcMar>
            <w:vAlign w:val="top"/>
          </w:tcPr>
          <w:p>
            <w:pPr>
              <w:spacing w:after="0"/>
            </w:pPr>
            <w:r>
              <w:rPr>
                <w:rFonts w:ascii="Noto Serif" w:hAnsi="Noto Serif"/>
                <w:sz w:val="13"/>
              </w:rPr>
              <w:t>Không lấy mất quá nhiều diện tích.</w:t>
            </w:r>
          </w:p>
        </w:tc>
        <w:tc>
          <w:tcPr>
            <w:tcW w:type="dxa" w:w="2948"/>
            <w:tcMar>
              <w:top w:w="60" w:type="dxa"/>
              <w:start w:w="70" w:type="dxa"/>
              <w:bottom w:w="60" w:type="dxa"/>
              <w:end w:w="70" w:type="dxa"/>
            </w:tcMar>
            <w:vAlign w:val="top"/>
          </w:tcPr>
          <w:p>
            <w:pPr>
              <w:spacing w:after="0"/>
            </w:pPr>
            <w:r>
              <w:rPr>
                <w:rFonts w:ascii="Noto Serif" w:hAnsi="Noto Serif"/>
                <w:sz w:val="13"/>
              </w:rPr>
              <w:t>Khoảng rỗng quá lớn không có giá trị.</w:t>
            </w:r>
          </w:p>
        </w:tc>
        <w:tc>
          <w:tcPr>
            <w:tcW w:type="dxa" w:w="3118"/>
            <w:tcMar>
              <w:top w:w="60" w:type="dxa"/>
              <w:start w:w="70" w:type="dxa"/>
              <w:bottom w:w="60" w:type="dxa"/>
              <w:end w:w="70" w:type="dxa"/>
            </w:tcMar>
            <w:vAlign w:val="top"/>
          </w:tcPr>
          <w:p>
            <w:pPr>
              <w:spacing w:after="0"/>
            </w:pPr>
            <w:r>
              <w:rPr>
                <w:rFonts w:ascii="Noto Serif" w:hAnsi="Noto Serif"/>
                <w:sz w:val="13"/>
              </w:rPr>
              <w:t>Cân lại tỷ lệ.</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6</w:t>
            </w:r>
          </w:p>
        </w:tc>
        <w:tc>
          <w:tcPr>
            <w:tcW w:type="dxa" w:w="2948"/>
            <w:tcMar>
              <w:top w:w="60" w:type="dxa"/>
              <w:start w:w="70" w:type="dxa"/>
              <w:bottom w:w="60" w:type="dxa"/>
              <w:end w:w="70" w:type="dxa"/>
            </w:tcMar>
            <w:vAlign w:val="top"/>
          </w:tcPr>
          <w:p>
            <w:pPr>
              <w:spacing w:after="0"/>
            </w:pPr>
            <w:r>
              <w:rPr>
                <w:rFonts w:ascii="Noto Serif" w:hAnsi="Noto Serif"/>
                <w:sz w:val="13"/>
              </w:rPr>
              <w:t>Có thể bảo trì.</w:t>
            </w:r>
          </w:p>
        </w:tc>
        <w:tc>
          <w:tcPr>
            <w:tcW w:type="dxa" w:w="2948"/>
            <w:tcMar>
              <w:top w:w="60" w:type="dxa"/>
              <w:start w:w="70" w:type="dxa"/>
              <w:bottom w:w="60" w:type="dxa"/>
              <w:end w:w="70" w:type="dxa"/>
            </w:tcMar>
            <w:vAlign w:val="top"/>
          </w:tcPr>
          <w:p>
            <w:pPr>
              <w:spacing w:after="0"/>
            </w:pPr>
            <w:r>
              <w:rPr>
                <w:rFonts w:ascii="Noto Serif" w:hAnsi="Noto Serif"/>
                <w:sz w:val="13"/>
              </w:rPr>
              <w:t>Rãnh/hố không tiếp cận.</w:t>
            </w:r>
          </w:p>
        </w:tc>
        <w:tc>
          <w:tcPr>
            <w:tcW w:type="dxa" w:w="3118"/>
            <w:tcMar>
              <w:top w:w="60" w:type="dxa"/>
              <w:start w:w="70" w:type="dxa"/>
              <w:bottom w:w="60" w:type="dxa"/>
              <w:end w:w="70" w:type="dxa"/>
            </w:tcMar>
            <w:vAlign w:val="top"/>
          </w:tcPr>
          <w:p>
            <w:pPr>
              <w:spacing w:after="0"/>
            </w:pPr>
            <w:r>
              <w:rPr>
                <w:rFonts w:ascii="Noto Serif" w:hAnsi="Noto Serif"/>
                <w:sz w:val="13"/>
              </w:rPr>
              <w:t>Tạo lối bảo trì.</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7</w:t>
            </w:r>
          </w:p>
        </w:tc>
        <w:tc>
          <w:tcPr>
            <w:tcW w:type="dxa" w:w="2948"/>
            <w:tcMar>
              <w:top w:w="60" w:type="dxa"/>
              <w:start w:w="70" w:type="dxa"/>
              <w:bottom w:w="60" w:type="dxa"/>
              <w:end w:w="70" w:type="dxa"/>
            </w:tcMar>
            <w:vAlign w:val="top"/>
          </w:tcPr>
          <w:p>
            <w:pPr>
              <w:spacing w:after="0"/>
            </w:pPr>
            <w:r>
              <w:rPr>
                <w:rFonts w:ascii="Noto Serif" w:hAnsi="Noto Serif"/>
                <w:sz w:val="13"/>
              </w:rPr>
              <w:t>Không gọi tự động là Minh Đường nội.</w:t>
            </w:r>
          </w:p>
        </w:tc>
        <w:tc>
          <w:tcPr>
            <w:tcW w:type="dxa" w:w="2948"/>
            <w:tcMar>
              <w:top w:w="60" w:type="dxa"/>
              <w:start w:w="70" w:type="dxa"/>
              <w:bottom w:w="60" w:type="dxa"/>
              <w:end w:w="70" w:type="dxa"/>
            </w:tcMar>
            <w:vAlign w:val="top"/>
          </w:tcPr>
          <w:p>
            <w:pPr>
              <w:spacing w:after="0"/>
            </w:pPr>
            <w:r>
              <w:rPr>
                <w:rFonts w:ascii="Noto Serif" w:hAnsi="Noto Serif"/>
                <w:sz w:val="13"/>
              </w:rPr>
              <w:t>Gán tên cổ cho mọi lỗ thông tầng.</w:t>
            </w:r>
          </w:p>
        </w:tc>
        <w:tc>
          <w:tcPr>
            <w:tcW w:type="dxa" w:w="3118"/>
            <w:tcMar>
              <w:top w:w="60" w:type="dxa"/>
              <w:start w:w="70" w:type="dxa"/>
              <w:bottom w:w="60" w:type="dxa"/>
              <w:end w:w="70" w:type="dxa"/>
            </w:tcMar>
            <w:vAlign w:val="top"/>
          </w:tcPr>
          <w:p>
            <w:pPr>
              <w:spacing w:after="0"/>
            </w:pPr>
            <w:r>
              <w:rPr>
                <w:rFonts w:ascii="Noto Serif" w:hAnsi="Noto Serif"/>
                <w:sz w:val="13"/>
              </w:rPr>
              <w:t>Định nghĩa theo đúng nguồn.</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8</w:t>
            </w:r>
          </w:p>
        </w:tc>
        <w:tc>
          <w:tcPr>
            <w:tcW w:type="dxa" w:w="2948"/>
            <w:tcMar>
              <w:top w:w="60" w:type="dxa"/>
              <w:start w:w="70" w:type="dxa"/>
              <w:bottom w:w="60" w:type="dxa"/>
              <w:end w:w="70" w:type="dxa"/>
            </w:tcMar>
            <w:vAlign w:val="top"/>
          </w:tcPr>
          <w:p>
            <w:pPr>
              <w:spacing w:after="0"/>
            </w:pPr>
            <w:r>
              <w:rPr>
                <w:rFonts w:ascii="Noto Serif" w:hAnsi="Noto Serif"/>
                <w:sz w:val="13"/>
              </w:rPr>
              <w:t>Nước sạch và nước thải tách.</w:t>
            </w:r>
          </w:p>
        </w:tc>
        <w:tc>
          <w:tcPr>
            <w:tcW w:type="dxa" w:w="2948"/>
            <w:tcMar>
              <w:top w:w="60" w:type="dxa"/>
              <w:start w:w="70" w:type="dxa"/>
              <w:bottom w:w="60" w:type="dxa"/>
              <w:end w:w="70" w:type="dxa"/>
            </w:tcMar>
            <w:vAlign w:val="top"/>
          </w:tcPr>
          <w:p>
            <w:pPr>
              <w:spacing w:after="0"/>
            </w:pPr>
            <w:r>
              <w:rPr>
                <w:rFonts w:ascii="Noto Serif" w:hAnsi="Noto Serif"/>
                <w:sz w:val="13"/>
              </w:rPr>
              <w:t>Rò/mùi.</w:t>
            </w:r>
          </w:p>
        </w:tc>
        <w:tc>
          <w:tcPr>
            <w:tcW w:type="dxa" w:w="3118"/>
            <w:tcMar>
              <w:top w:w="60" w:type="dxa"/>
              <w:start w:w="70" w:type="dxa"/>
              <w:bottom w:w="60" w:type="dxa"/>
              <w:end w:w="70" w:type="dxa"/>
            </w:tcMar>
            <w:vAlign w:val="top"/>
          </w:tcPr>
          <w:p>
            <w:pPr>
              <w:spacing w:after="0"/>
            </w:pPr>
            <w:r>
              <w:rPr>
                <w:rFonts w:ascii="Noto Serif" w:hAnsi="Noto Serif"/>
                <w:sz w:val="13"/>
              </w:rPr>
              <w:t>Sửa hệ thống.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9</w:t>
            </w:r>
          </w:p>
        </w:tc>
        <w:tc>
          <w:tcPr>
            <w:tcW w:type="dxa" w:w="2948"/>
            <w:tcMar>
              <w:top w:w="60" w:type="dxa"/>
              <w:start w:w="70" w:type="dxa"/>
              <w:bottom w:w="60" w:type="dxa"/>
              <w:end w:w="70" w:type="dxa"/>
            </w:tcMar>
            <w:vAlign w:val="top"/>
          </w:tcPr>
          <w:p>
            <w:pPr>
              <w:spacing w:after="0"/>
            </w:pPr>
            <w:r>
              <w:rPr>
                <w:rFonts w:ascii="Noto Serif" w:hAnsi="Noto Serif"/>
                <w:sz w:val="13"/>
              </w:rPr>
              <w:t>Không biến bể/bồn thành Thủy khẩu ngoại cục.</w:t>
            </w:r>
          </w:p>
        </w:tc>
        <w:tc>
          <w:tcPr>
            <w:tcW w:type="dxa" w:w="2948"/>
            <w:tcMar>
              <w:top w:w="60" w:type="dxa"/>
              <w:start w:w="70" w:type="dxa"/>
              <w:bottom w:w="60" w:type="dxa"/>
              <w:end w:w="70" w:type="dxa"/>
            </w:tcMar>
            <w:vAlign w:val="top"/>
          </w:tcPr>
          <w:p>
            <w:pPr>
              <w:spacing w:after="0"/>
            </w:pPr>
            <w:r>
              <w:rPr>
                <w:rFonts w:ascii="Noto Serif" w:hAnsi="Noto Serif"/>
                <w:sz w:val="13"/>
              </w:rPr>
              <w:t>Trộn cấp nước công trình với thủy pháp.</w:t>
            </w:r>
          </w:p>
        </w:tc>
        <w:tc>
          <w:tcPr>
            <w:tcW w:type="dxa" w:w="3118"/>
            <w:tcMar>
              <w:top w:w="60" w:type="dxa"/>
              <w:start w:w="70" w:type="dxa"/>
              <w:bottom w:w="60" w:type="dxa"/>
              <w:end w:w="70" w:type="dxa"/>
            </w:tcMar>
            <w:vAlign w:val="top"/>
          </w:tcPr>
          <w:p>
            <w:pPr>
              <w:spacing w:after="0"/>
            </w:pPr>
            <w:r>
              <w:rPr>
                <w:rFonts w:ascii="Noto Serif" w:hAnsi="Noto Serif"/>
                <w:sz w:val="13"/>
              </w:rPr>
              <w:t>Quay lại Phần 03 nếu xét nước ngoại cục.</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10</w:t>
            </w:r>
          </w:p>
        </w:tc>
        <w:tc>
          <w:tcPr>
            <w:tcW w:type="dxa" w:w="2948"/>
            <w:tcMar>
              <w:top w:w="60" w:type="dxa"/>
              <w:start w:w="70" w:type="dxa"/>
              <w:bottom w:w="60" w:type="dxa"/>
              <w:end w:w="70" w:type="dxa"/>
            </w:tcMar>
            <w:vAlign w:val="top"/>
          </w:tcPr>
          <w:p>
            <w:pPr>
              <w:spacing w:after="0"/>
            </w:pPr>
            <w:r>
              <w:rPr>
                <w:rFonts w:ascii="Noto Serif" w:hAnsi="Noto Serif"/>
                <w:sz w:val="13"/>
              </w:rPr>
              <w:t>Nếu có hồ/trang trí nước, an toàn và vệ sinh đạt.</w:t>
            </w:r>
          </w:p>
        </w:tc>
        <w:tc>
          <w:tcPr>
            <w:tcW w:type="dxa" w:w="2948"/>
            <w:tcMar>
              <w:top w:w="60" w:type="dxa"/>
              <w:start w:w="70" w:type="dxa"/>
              <w:bottom w:w="60" w:type="dxa"/>
              <w:end w:w="70" w:type="dxa"/>
            </w:tcMar>
            <w:vAlign w:val="top"/>
          </w:tcPr>
          <w:p>
            <w:pPr>
              <w:spacing w:after="0"/>
            </w:pPr>
            <w:r>
              <w:rPr>
                <w:rFonts w:ascii="Noto Serif" w:hAnsi="Noto Serif"/>
                <w:sz w:val="13"/>
              </w:rPr>
              <w:t>Nước tù/bẩn.</w:t>
            </w:r>
          </w:p>
        </w:tc>
        <w:tc>
          <w:tcPr>
            <w:tcW w:type="dxa" w:w="3118"/>
            <w:tcMar>
              <w:top w:w="60" w:type="dxa"/>
              <w:start w:w="70" w:type="dxa"/>
              <w:bottom w:w="60" w:type="dxa"/>
              <w:end w:w="70" w:type="dxa"/>
            </w:tcMar>
            <w:vAlign w:val="top"/>
          </w:tcPr>
          <w:p>
            <w:pPr>
              <w:spacing w:after="0"/>
            </w:pPr>
            <w:r>
              <w:rPr>
                <w:rFonts w:ascii="Noto Serif" w:hAnsi="Noto Serif"/>
                <w:sz w:val="13"/>
              </w:rPr>
              <w:t>Lọc/thoát hoặc bỏ.</w:t>
            </w:r>
          </w:p>
        </w:tc>
      </w:tr>
    </w:tbl>
    <w:p>
      <w:pPr>
        <w:spacing w:after="0"/>
      </w:pPr>
    </w:p>
    <w:p>
      <w:pPr>
        <w:pStyle w:val="Heading2"/>
        <w:keepNext/>
      </w:pPr>
      <w:r>
        <w:t>35. Phòng làm việc · học tập — mười thế thuận, mười bệnh</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397"/>
            <w:shd w:fill="D9EAF7"/>
            <w:tcMar>
              <w:top w:w="60" w:type="dxa"/>
              <w:start w:w="70" w:type="dxa"/>
              <w:bottom w:w="60" w:type="dxa"/>
              <w:end w:w="70" w:type="dxa"/>
            </w:tcMar>
            <w:vAlign w:val="center"/>
          </w:tcPr>
          <w:p>
            <w:pPr>
              <w:jc w:val="center"/>
            </w:pPr>
            <w:r>
              <w:rPr>
                <w:rFonts w:ascii="Noto Serif" w:hAnsi="Noto Serif"/>
                <w:b/>
                <w:sz w:val="13"/>
              </w:rPr>
              <w:t>Số</w:t>
            </w:r>
          </w:p>
        </w:tc>
        <w:tc>
          <w:tcPr>
            <w:tcW w:type="dxa" w:w="4082"/>
            <w:shd w:fill="D9EAF7"/>
            <w:tcMar>
              <w:top w:w="60" w:type="dxa"/>
              <w:start w:w="70" w:type="dxa"/>
              <w:bottom w:w="60" w:type="dxa"/>
              <w:end w:w="70" w:type="dxa"/>
            </w:tcMar>
            <w:vAlign w:val="center"/>
          </w:tcPr>
          <w:p>
            <w:pPr>
              <w:jc w:val="center"/>
            </w:pPr>
            <w:r>
              <w:rPr>
                <w:rFonts w:ascii="Noto Serif" w:hAnsi="Noto Serif"/>
                <w:b/>
                <w:sz w:val="13"/>
              </w:rPr>
              <w:t>Thế thuận</w:t>
            </w:r>
          </w:p>
        </w:tc>
        <w:tc>
          <w:tcPr>
            <w:tcW w:type="dxa" w:w="4706"/>
            <w:shd w:fill="D9EAF7"/>
            <w:tcMar>
              <w:top w:w="60" w:type="dxa"/>
              <w:start w:w="70" w:type="dxa"/>
              <w:bottom w:w="60" w:type="dxa"/>
              <w:end w:w="70" w:type="dxa"/>
            </w:tcMar>
            <w:vAlign w:val="center"/>
          </w:tcPr>
          <w:p>
            <w:pPr>
              <w:jc w:val="center"/>
            </w:pPr>
            <w:r>
              <w:rPr>
                <w:rFonts w:ascii="Noto Serif" w:hAnsi="Noto Serif"/>
                <w:b/>
                <w:sz w:val="13"/>
              </w:rPr>
              <w:t>Vì sao</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w:t>
            </w:r>
          </w:p>
        </w:tc>
        <w:tc>
          <w:tcPr>
            <w:tcW w:type="dxa" w:w="4082"/>
            <w:tcMar>
              <w:top w:w="60" w:type="dxa"/>
              <w:start w:w="70" w:type="dxa"/>
              <w:bottom w:w="60" w:type="dxa"/>
              <w:end w:w="70" w:type="dxa"/>
            </w:tcMar>
            <w:vAlign w:val="top"/>
          </w:tcPr>
          <w:p>
            <w:pPr>
              <w:spacing w:after="0"/>
            </w:pPr>
            <w:r>
              <w:rPr>
                <w:rFonts w:ascii="Noto Serif" w:hAnsi="Noto Serif"/>
                <w:sz w:val="13"/>
              </w:rPr>
              <w:t>Ánh sáng đủ, không chói</w:t>
            </w:r>
          </w:p>
        </w:tc>
        <w:tc>
          <w:tcPr>
            <w:tcW w:type="dxa" w:w="4706"/>
            <w:tcMar>
              <w:top w:w="60" w:type="dxa"/>
              <w:start w:w="70" w:type="dxa"/>
              <w:bottom w:w="60" w:type="dxa"/>
              <w:end w:w="70" w:type="dxa"/>
            </w:tcMar>
            <w:vAlign w:val="top"/>
          </w:tcPr>
          <w:p>
            <w:pPr>
              <w:spacing w:after="0"/>
            </w:pPr>
            <w:r>
              <w:rPr>
                <w:rFonts w:ascii="Noto Serif" w:hAnsi="Noto Serif"/>
                <w:sz w:val="13"/>
              </w:rPr>
              <w:t>Dễ đọc/làm việc.</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2</w:t>
            </w:r>
          </w:p>
        </w:tc>
        <w:tc>
          <w:tcPr>
            <w:tcW w:type="dxa" w:w="4082"/>
            <w:tcMar>
              <w:top w:w="60" w:type="dxa"/>
              <w:start w:w="70" w:type="dxa"/>
              <w:bottom w:w="60" w:type="dxa"/>
              <w:end w:w="70" w:type="dxa"/>
            </w:tcMar>
            <w:vAlign w:val="top"/>
          </w:tcPr>
          <w:p>
            <w:pPr>
              <w:spacing w:after="0"/>
            </w:pPr>
            <w:r>
              <w:rPr>
                <w:rFonts w:ascii="Noto Serif" w:hAnsi="Noto Serif"/>
                <w:sz w:val="13"/>
              </w:rPr>
              <w:t>Nền âm thanh ổn định</w:t>
            </w:r>
          </w:p>
        </w:tc>
        <w:tc>
          <w:tcPr>
            <w:tcW w:type="dxa" w:w="4706"/>
            <w:tcMar>
              <w:top w:w="60" w:type="dxa"/>
              <w:start w:w="70" w:type="dxa"/>
              <w:bottom w:w="60" w:type="dxa"/>
              <w:end w:w="70" w:type="dxa"/>
            </w:tcMar>
            <w:vAlign w:val="top"/>
          </w:tcPr>
          <w:p>
            <w:pPr>
              <w:spacing w:after="0"/>
            </w:pPr>
            <w:r>
              <w:rPr>
                <w:rFonts w:ascii="Noto Serif" w:hAnsi="Noto Serif"/>
                <w:sz w:val="13"/>
              </w:rPr>
              <w:t>Tập trung.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3</w:t>
            </w:r>
          </w:p>
        </w:tc>
        <w:tc>
          <w:tcPr>
            <w:tcW w:type="dxa" w:w="4082"/>
            <w:tcMar>
              <w:top w:w="60" w:type="dxa"/>
              <w:start w:w="70" w:type="dxa"/>
              <w:bottom w:w="60" w:type="dxa"/>
              <w:end w:w="70" w:type="dxa"/>
            </w:tcMar>
            <w:vAlign w:val="top"/>
          </w:tcPr>
          <w:p>
            <w:pPr>
              <w:spacing w:after="0"/>
            </w:pPr>
            <w:r>
              <w:rPr>
                <w:rFonts w:ascii="Noto Serif" w:hAnsi="Noto Serif"/>
                <w:sz w:val="13"/>
              </w:rPr>
              <w:t>Nhiệt độ dễ chịu</w:t>
            </w:r>
          </w:p>
        </w:tc>
        <w:tc>
          <w:tcPr>
            <w:tcW w:type="dxa" w:w="4706"/>
            <w:tcMar>
              <w:top w:w="60" w:type="dxa"/>
              <w:start w:w="70" w:type="dxa"/>
              <w:bottom w:w="60" w:type="dxa"/>
              <w:end w:w="70" w:type="dxa"/>
            </w:tcMar>
            <w:vAlign w:val="top"/>
          </w:tcPr>
          <w:p>
            <w:pPr>
              <w:spacing w:after="0"/>
            </w:pPr>
            <w:r>
              <w:rPr>
                <w:rFonts w:ascii="Noto Serif" w:hAnsi="Noto Serif"/>
                <w:sz w:val="13"/>
              </w:rPr>
              <w:t>Duy trì thời gian học.</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4</w:t>
            </w:r>
          </w:p>
        </w:tc>
        <w:tc>
          <w:tcPr>
            <w:tcW w:type="dxa" w:w="4082"/>
            <w:tcMar>
              <w:top w:w="60" w:type="dxa"/>
              <w:start w:w="70" w:type="dxa"/>
              <w:bottom w:w="60" w:type="dxa"/>
              <w:end w:w="70" w:type="dxa"/>
            </w:tcMar>
            <w:vAlign w:val="top"/>
          </w:tcPr>
          <w:p>
            <w:pPr>
              <w:spacing w:after="0"/>
            </w:pPr>
            <w:r>
              <w:rPr>
                <w:rFonts w:ascii="Noto Serif" w:hAnsi="Noto Serif"/>
                <w:sz w:val="13"/>
              </w:rPr>
              <w:t>Bàn không chắn lối</w:t>
            </w:r>
          </w:p>
        </w:tc>
        <w:tc>
          <w:tcPr>
            <w:tcW w:type="dxa" w:w="4706"/>
            <w:tcMar>
              <w:top w:w="60" w:type="dxa"/>
              <w:start w:w="70" w:type="dxa"/>
              <w:bottom w:w="60" w:type="dxa"/>
              <w:end w:w="70" w:type="dxa"/>
            </w:tcMar>
            <w:vAlign w:val="top"/>
          </w:tcPr>
          <w:p>
            <w:pPr>
              <w:spacing w:after="0"/>
            </w:pPr>
            <w:r>
              <w:rPr>
                <w:rFonts w:ascii="Noto Serif" w:hAnsi="Noto Serif"/>
                <w:sz w:val="13"/>
              </w:rPr>
              <w:t>Công năng.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5</w:t>
            </w:r>
          </w:p>
        </w:tc>
        <w:tc>
          <w:tcPr>
            <w:tcW w:type="dxa" w:w="4082"/>
            <w:tcMar>
              <w:top w:w="60" w:type="dxa"/>
              <w:start w:w="70" w:type="dxa"/>
              <w:bottom w:w="60" w:type="dxa"/>
              <w:end w:w="70" w:type="dxa"/>
            </w:tcMar>
            <w:vAlign w:val="top"/>
          </w:tcPr>
          <w:p>
            <w:pPr>
              <w:spacing w:after="0"/>
            </w:pPr>
            <w:r>
              <w:rPr>
                <w:rFonts w:ascii="Noto Serif" w:hAnsi="Noto Serif"/>
                <w:sz w:val="13"/>
              </w:rPr>
              <w:t>Có chỗ lưu trữ</w:t>
            </w:r>
          </w:p>
        </w:tc>
        <w:tc>
          <w:tcPr>
            <w:tcW w:type="dxa" w:w="4706"/>
            <w:tcMar>
              <w:top w:w="60" w:type="dxa"/>
              <w:start w:w="70" w:type="dxa"/>
              <w:bottom w:w="60" w:type="dxa"/>
              <w:end w:w="70" w:type="dxa"/>
            </w:tcMar>
            <w:vAlign w:val="top"/>
          </w:tcPr>
          <w:p>
            <w:pPr>
              <w:spacing w:after="0"/>
            </w:pPr>
            <w:r>
              <w:rPr>
                <w:rFonts w:ascii="Noto Serif" w:hAnsi="Noto Serif"/>
                <w:sz w:val="13"/>
              </w:rPr>
              <w:t>Giảm bừa bộn.</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6</w:t>
            </w:r>
          </w:p>
        </w:tc>
        <w:tc>
          <w:tcPr>
            <w:tcW w:type="dxa" w:w="4082"/>
            <w:tcMar>
              <w:top w:w="60" w:type="dxa"/>
              <w:start w:w="70" w:type="dxa"/>
              <w:bottom w:w="60" w:type="dxa"/>
              <w:end w:w="70" w:type="dxa"/>
            </w:tcMar>
            <w:vAlign w:val="top"/>
          </w:tcPr>
          <w:p>
            <w:pPr>
              <w:spacing w:after="0"/>
            </w:pPr>
            <w:r>
              <w:rPr>
                <w:rFonts w:ascii="Noto Serif" w:hAnsi="Noto Serif"/>
                <w:sz w:val="13"/>
              </w:rPr>
              <w:t>Tầm nhìn không liên tục bị người qua lại cắt</w:t>
            </w:r>
          </w:p>
        </w:tc>
        <w:tc>
          <w:tcPr>
            <w:tcW w:type="dxa" w:w="4706"/>
            <w:tcMar>
              <w:top w:w="60" w:type="dxa"/>
              <w:start w:w="70" w:type="dxa"/>
              <w:bottom w:w="60" w:type="dxa"/>
              <w:end w:w="70" w:type="dxa"/>
            </w:tcMar>
            <w:vAlign w:val="top"/>
          </w:tcPr>
          <w:p>
            <w:pPr>
              <w:spacing w:after="0"/>
            </w:pPr>
            <w:r>
              <w:rPr>
                <w:rFonts w:ascii="Noto Serif" w:hAnsi="Noto Serif"/>
                <w:sz w:val="13"/>
              </w:rPr>
              <w:t>Tập trung.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7</w:t>
            </w:r>
          </w:p>
        </w:tc>
        <w:tc>
          <w:tcPr>
            <w:tcW w:type="dxa" w:w="4082"/>
            <w:tcMar>
              <w:top w:w="60" w:type="dxa"/>
              <w:start w:w="70" w:type="dxa"/>
              <w:bottom w:w="60" w:type="dxa"/>
              <w:end w:w="70" w:type="dxa"/>
            </w:tcMar>
            <w:vAlign w:val="top"/>
          </w:tcPr>
          <w:p>
            <w:pPr>
              <w:spacing w:after="0"/>
            </w:pPr>
            <w:r>
              <w:rPr>
                <w:rFonts w:ascii="Noto Serif" w:hAnsi="Noto Serif"/>
                <w:sz w:val="13"/>
              </w:rPr>
              <w:t>Không sát nguồn mùi/khói</w:t>
            </w:r>
          </w:p>
        </w:tc>
        <w:tc>
          <w:tcPr>
            <w:tcW w:type="dxa" w:w="4706"/>
            <w:tcMar>
              <w:top w:w="60" w:type="dxa"/>
              <w:start w:w="70" w:type="dxa"/>
              <w:bottom w:w="60" w:type="dxa"/>
              <w:end w:w="70" w:type="dxa"/>
            </w:tcMar>
            <w:vAlign w:val="top"/>
          </w:tcPr>
          <w:p>
            <w:pPr>
              <w:spacing w:after="0"/>
            </w:pPr>
            <w:r>
              <w:rPr>
                <w:rFonts w:ascii="Noto Serif" w:hAnsi="Noto Serif"/>
                <w:sz w:val="13"/>
              </w:rPr>
              <w:t>Chất lượng không khí.</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8</w:t>
            </w:r>
          </w:p>
        </w:tc>
        <w:tc>
          <w:tcPr>
            <w:tcW w:type="dxa" w:w="4082"/>
            <w:tcMar>
              <w:top w:w="60" w:type="dxa"/>
              <w:start w:w="70" w:type="dxa"/>
              <w:bottom w:w="60" w:type="dxa"/>
              <w:end w:w="70" w:type="dxa"/>
            </w:tcMar>
            <w:vAlign w:val="top"/>
          </w:tcPr>
          <w:p>
            <w:pPr>
              <w:spacing w:after="0"/>
            </w:pPr>
            <w:r>
              <w:rPr>
                <w:rFonts w:ascii="Noto Serif" w:hAnsi="Noto Serif"/>
                <w:sz w:val="13"/>
              </w:rPr>
              <w:t>Nếu dùng phương “Văn Xương” hay Bát Trạch, chỉ chọn sau bảy điều trên</w:t>
            </w:r>
          </w:p>
        </w:tc>
        <w:tc>
          <w:tcPr>
            <w:tcW w:type="dxa" w:w="4706"/>
            <w:tcMar>
              <w:top w:w="60" w:type="dxa"/>
              <w:start w:w="70" w:type="dxa"/>
              <w:bottom w:w="60" w:type="dxa"/>
              <w:end w:w="70" w:type="dxa"/>
            </w:tcMar>
            <w:vAlign w:val="top"/>
          </w:tcPr>
          <w:p>
            <w:pPr>
              <w:spacing w:after="0"/>
            </w:pPr>
            <w:r>
              <w:rPr>
                <w:rFonts w:ascii="Noto Serif" w:hAnsi="Noto Serif"/>
                <w:sz w:val="13"/>
              </w:rPr>
              <w:t>Không hứa thành tích bằng hướng.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9</w:t>
            </w:r>
          </w:p>
        </w:tc>
        <w:tc>
          <w:tcPr>
            <w:tcW w:type="dxa" w:w="4082"/>
            <w:tcMar>
              <w:top w:w="60" w:type="dxa"/>
              <w:start w:w="70" w:type="dxa"/>
              <w:bottom w:w="60" w:type="dxa"/>
              <w:end w:w="70" w:type="dxa"/>
            </w:tcMar>
            <w:vAlign w:val="top"/>
          </w:tcPr>
          <w:p>
            <w:pPr>
              <w:spacing w:after="0"/>
            </w:pPr>
            <w:r>
              <w:rPr>
                <w:rFonts w:ascii="Noto Serif" w:hAnsi="Noto Serif"/>
                <w:sz w:val="13"/>
              </w:rPr>
              <w:t>Có thể đổi tư thế/ánh sáng theo thời gian</w:t>
            </w:r>
          </w:p>
        </w:tc>
        <w:tc>
          <w:tcPr>
            <w:tcW w:type="dxa" w:w="4706"/>
            <w:tcMar>
              <w:top w:w="60" w:type="dxa"/>
              <w:start w:w="70" w:type="dxa"/>
              <w:bottom w:w="60" w:type="dxa"/>
              <w:end w:w="70" w:type="dxa"/>
            </w:tcMar>
            <w:vAlign w:val="top"/>
          </w:tcPr>
          <w:p>
            <w:pPr>
              <w:spacing w:after="0"/>
            </w:pPr>
            <w:r>
              <w:rPr>
                <w:rFonts w:ascii="Noto Serif" w:hAnsi="Noto Serif"/>
                <w:sz w:val="13"/>
              </w:rPr>
              <w:t>Sử dụng linh hoạt.</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10</w:t>
            </w:r>
          </w:p>
        </w:tc>
        <w:tc>
          <w:tcPr>
            <w:tcW w:type="dxa" w:w="4082"/>
            <w:tcMar>
              <w:top w:w="60" w:type="dxa"/>
              <w:start w:w="70" w:type="dxa"/>
              <w:bottom w:w="60" w:type="dxa"/>
              <w:end w:w="70" w:type="dxa"/>
            </w:tcMar>
            <w:vAlign w:val="top"/>
          </w:tcPr>
          <w:p>
            <w:pPr>
              <w:spacing w:after="0"/>
            </w:pPr>
            <w:r>
              <w:rPr>
                <w:rFonts w:ascii="Noto Serif" w:hAnsi="Noto Serif"/>
                <w:sz w:val="13"/>
              </w:rPr>
              <w:t>Phòng dùng chung có vùng yên riêng</w:t>
            </w:r>
          </w:p>
        </w:tc>
        <w:tc>
          <w:tcPr>
            <w:tcW w:type="dxa" w:w="4706"/>
            <w:tcMar>
              <w:top w:w="60" w:type="dxa"/>
              <w:start w:w="70" w:type="dxa"/>
              <w:bottom w:w="60" w:type="dxa"/>
              <w:end w:w="70" w:type="dxa"/>
            </w:tcMar>
            <w:vAlign w:val="top"/>
          </w:tcPr>
          <w:p>
            <w:pPr>
              <w:spacing w:after="0"/>
            </w:pPr>
            <w:r>
              <w:rPr>
                <w:rFonts w:ascii="Noto Serif" w:hAnsi="Noto Serif"/>
                <w:sz w:val="13"/>
              </w:rPr>
              <w:t>Giảm xung.</w:t>
            </w:r>
          </w:p>
        </w:tc>
      </w:tr>
    </w:tbl>
    <w:p>
      <w:pPr>
        <w:spacing w:after="0"/>
      </w:pP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397"/>
            <w:shd w:fill="FCE4D6"/>
            <w:tcMar>
              <w:top w:w="60" w:type="dxa"/>
              <w:start w:w="70" w:type="dxa"/>
              <w:bottom w:w="60" w:type="dxa"/>
              <w:end w:w="70" w:type="dxa"/>
            </w:tcMar>
            <w:vAlign w:val="center"/>
          </w:tcPr>
          <w:p>
            <w:pPr>
              <w:jc w:val="center"/>
            </w:pPr>
            <w:r>
              <w:rPr>
                <w:rFonts w:ascii="Noto Serif" w:hAnsi="Noto Serif"/>
                <w:b/>
                <w:sz w:val="13"/>
              </w:rPr>
              <w:t>Số</w:t>
            </w:r>
          </w:p>
        </w:tc>
        <w:tc>
          <w:tcPr>
            <w:tcW w:type="dxa" w:w="4082"/>
            <w:shd w:fill="FCE4D6"/>
            <w:tcMar>
              <w:top w:w="60" w:type="dxa"/>
              <w:start w:w="70" w:type="dxa"/>
              <w:bottom w:w="60" w:type="dxa"/>
              <w:end w:w="70" w:type="dxa"/>
            </w:tcMar>
            <w:vAlign w:val="center"/>
          </w:tcPr>
          <w:p>
            <w:pPr>
              <w:jc w:val="center"/>
            </w:pPr>
            <w:r>
              <w:rPr>
                <w:rFonts w:ascii="Noto Serif" w:hAnsi="Noto Serif"/>
                <w:b/>
                <w:sz w:val="13"/>
              </w:rPr>
              <w:t>Bệnh</w:t>
            </w:r>
          </w:p>
        </w:tc>
        <w:tc>
          <w:tcPr>
            <w:tcW w:type="dxa" w:w="4706"/>
            <w:shd w:fill="FCE4D6"/>
            <w:tcMar>
              <w:top w:w="60" w:type="dxa"/>
              <w:start w:w="70" w:type="dxa"/>
              <w:bottom w:w="60" w:type="dxa"/>
              <w:end w:w="70" w:type="dxa"/>
            </w:tcMar>
            <w:vAlign w:val="center"/>
          </w:tcPr>
          <w:p>
            <w:pPr>
              <w:jc w:val="center"/>
            </w:pPr>
            <w:r>
              <w:rPr>
                <w:rFonts w:ascii="Noto Serif" w:hAnsi="Noto Serif"/>
                <w:b/>
                <w:sz w:val="13"/>
              </w:rPr>
              <w:t>Vì sao</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w:t>
            </w:r>
          </w:p>
        </w:tc>
        <w:tc>
          <w:tcPr>
            <w:tcW w:type="dxa" w:w="4082"/>
            <w:tcMar>
              <w:top w:w="60" w:type="dxa"/>
              <w:start w:w="70" w:type="dxa"/>
              <w:bottom w:w="60" w:type="dxa"/>
              <w:end w:w="70" w:type="dxa"/>
            </w:tcMar>
            <w:vAlign w:val="top"/>
          </w:tcPr>
          <w:p>
            <w:pPr>
              <w:spacing w:after="0"/>
            </w:pPr>
            <w:r>
              <w:rPr>
                <w:rFonts w:ascii="Noto Serif" w:hAnsi="Noto Serif"/>
                <w:sz w:val="13"/>
              </w:rPr>
              <w:t>Sát đường ồn</w:t>
            </w:r>
          </w:p>
        </w:tc>
        <w:tc>
          <w:tcPr>
            <w:tcW w:type="dxa" w:w="4706"/>
            <w:tcMar>
              <w:top w:w="60" w:type="dxa"/>
              <w:start w:w="70" w:type="dxa"/>
              <w:bottom w:w="60" w:type="dxa"/>
              <w:end w:w="70" w:type="dxa"/>
            </w:tcMar>
            <w:vAlign w:val="top"/>
          </w:tcPr>
          <w:p>
            <w:pPr>
              <w:spacing w:after="0"/>
            </w:pPr>
            <w:r>
              <w:rPr>
                <w:rFonts w:ascii="Noto Serif" w:hAnsi="Noto Serif"/>
                <w:sz w:val="13"/>
              </w:rPr>
              <w:t>Khó tập trung.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2</w:t>
            </w:r>
          </w:p>
        </w:tc>
        <w:tc>
          <w:tcPr>
            <w:tcW w:type="dxa" w:w="4082"/>
            <w:tcMar>
              <w:top w:w="60" w:type="dxa"/>
              <w:start w:w="70" w:type="dxa"/>
              <w:bottom w:w="60" w:type="dxa"/>
              <w:end w:w="70" w:type="dxa"/>
            </w:tcMar>
            <w:vAlign w:val="top"/>
          </w:tcPr>
          <w:p>
            <w:pPr>
              <w:spacing w:after="0"/>
            </w:pPr>
            <w:r>
              <w:rPr>
                <w:rFonts w:ascii="Noto Serif" w:hAnsi="Noto Serif"/>
                <w:sz w:val="13"/>
              </w:rPr>
              <w:t>Màn hình/bàn bị chói</w:t>
            </w:r>
          </w:p>
        </w:tc>
        <w:tc>
          <w:tcPr>
            <w:tcW w:type="dxa" w:w="4706"/>
            <w:tcMar>
              <w:top w:w="60" w:type="dxa"/>
              <w:start w:w="70" w:type="dxa"/>
              <w:bottom w:w="60" w:type="dxa"/>
              <w:end w:w="70" w:type="dxa"/>
            </w:tcMar>
            <w:vAlign w:val="top"/>
          </w:tcPr>
          <w:p>
            <w:pPr>
              <w:spacing w:after="0"/>
            </w:pPr>
            <w:r>
              <w:rPr>
                <w:rFonts w:ascii="Noto Serif" w:hAnsi="Noto Serif"/>
                <w:sz w:val="13"/>
              </w:rPr>
              <w:t>Mỏi mắt.</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3</w:t>
            </w:r>
          </w:p>
        </w:tc>
        <w:tc>
          <w:tcPr>
            <w:tcW w:type="dxa" w:w="4082"/>
            <w:tcMar>
              <w:top w:w="60" w:type="dxa"/>
              <w:start w:w="70" w:type="dxa"/>
              <w:bottom w:w="60" w:type="dxa"/>
              <w:end w:w="70" w:type="dxa"/>
            </w:tcMar>
            <w:vAlign w:val="top"/>
          </w:tcPr>
          <w:p>
            <w:pPr>
              <w:spacing w:after="0"/>
            </w:pPr>
            <w:r>
              <w:rPr>
                <w:rFonts w:ascii="Noto Serif" w:hAnsi="Noto Serif"/>
                <w:sz w:val="13"/>
              </w:rPr>
              <w:t>Bàn chắn cửa</w:t>
            </w:r>
          </w:p>
        </w:tc>
        <w:tc>
          <w:tcPr>
            <w:tcW w:type="dxa" w:w="4706"/>
            <w:tcMar>
              <w:top w:w="60" w:type="dxa"/>
              <w:start w:w="70" w:type="dxa"/>
              <w:bottom w:w="60" w:type="dxa"/>
              <w:end w:w="70" w:type="dxa"/>
            </w:tcMar>
            <w:vAlign w:val="top"/>
          </w:tcPr>
          <w:p>
            <w:pPr>
              <w:spacing w:after="0"/>
            </w:pPr>
            <w:r>
              <w:rPr>
                <w:rFonts w:ascii="Noto Serif" w:hAnsi="Noto Serif"/>
                <w:sz w:val="13"/>
              </w:rPr>
              <w:t>Luồng người.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4</w:t>
            </w:r>
          </w:p>
        </w:tc>
        <w:tc>
          <w:tcPr>
            <w:tcW w:type="dxa" w:w="4082"/>
            <w:tcMar>
              <w:top w:w="60" w:type="dxa"/>
              <w:start w:w="70" w:type="dxa"/>
              <w:bottom w:w="60" w:type="dxa"/>
              <w:end w:w="70" w:type="dxa"/>
            </w:tcMar>
            <w:vAlign w:val="top"/>
          </w:tcPr>
          <w:p>
            <w:pPr>
              <w:spacing w:after="0"/>
            </w:pPr>
            <w:r>
              <w:rPr>
                <w:rFonts w:ascii="Noto Serif" w:hAnsi="Noto Serif"/>
                <w:sz w:val="13"/>
              </w:rPr>
              <w:t>Bàn trong hành lang</w:t>
            </w:r>
          </w:p>
        </w:tc>
        <w:tc>
          <w:tcPr>
            <w:tcW w:type="dxa" w:w="4706"/>
            <w:tcMar>
              <w:top w:w="60" w:type="dxa"/>
              <w:start w:w="70" w:type="dxa"/>
              <w:bottom w:w="60" w:type="dxa"/>
              <w:end w:w="70" w:type="dxa"/>
            </w:tcMar>
            <w:vAlign w:val="top"/>
          </w:tcPr>
          <w:p>
            <w:pPr>
              <w:spacing w:after="0"/>
            </w:pPr>
            <w:r>
              <w:rPr>
                <w:rFonts w:ascii="Noto Serif" w:hAnsi="Noto Serif"/>
                <w:sz w:val="13"/>
              </w:rPr>
              <w:t>Bị quấy nhiễu.</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5</w:t>
            </w:r>
          </w:p>
        </w:tc>
        <w:tc>
          <w:tcPr>
            <w:tcW w:type="dxa" w:w="4082"/>
            <w:tcMar>
              <w:top w:w="60" w:type="dxa"/>
              <w:start w:w="70" w:type="dxa"/>
              <w:bottom w:w="60" w:type="dxa"/>
              <w:end w:w="70" w:type="dxa"/>
            </w:tcMar>
            <w:vAlign w:val="top"/>
          </w:tcPr>
          <w:p>
            <w:pPr>
              <w:spacing w:after="0"/>
            </w:pPr>
            <w:r>
              <w:rPr>
                <w:rFonts w:ascii="Noto Serif" w:hAnsi="Noto Serif"/>
                <w:sz w:val="13"/>
              </w:rPr>
              <w:t>Không có thông gió</w:t>
            </w:r>
          </w:p>
        </w:tc>
        <w:tc>
          <w:tcPr>
            <w:tcW w:type="dxa" w:w="4706"/>
            <w:tcMar>
              <w:top w:w="60" w:type="dxa"/>
              <w:start w:w="70" w:type="dxa"/>
              <w:bottom w:w="60" w:type="dxa"/>
              <w:end w:w="70" w:type="dxa"/>
            </w:tcMar>
            <w:vAlign w:val="top"/>
          </w:tcPr>
          <w:p>
            <w:pPr>
              <w:spacing w:after="0"/>
            </w:pPr>
            <w:r>
              <w:rPr>
                <w:rFonts w:ascii="Noto Serif" w:hAnsi="Noto Serif"/>
                <w:sz w:val="13"/>
              </w:rPr>
              <w:t>Ngột ngạt.</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6</w:t>
            </w:r>
          </w:p>
        </w:tc>
        <w:tc>
          <w:tcPr>
            <w:tcW w:type="dxa" w:w="4082"/>
            <w:tcMar>
              <w:top w:w="60" w:type="dxa"/>
              <w:start w:w="70" w:type="dxa"/>
              <w:bottom w:w="60" w:type="dxa"/>
              <w:end w:w="70" w:type="dxa"/>
            </w:tcMar>
            <w:vAlign w:val="top"/>
          </w:tcPr>
          <w:p>
            <w:pPr>
              <w:spacing w:after="0"/>
            </w:pPr>
            <w:r>
              <w:rPr>
                <w:rFonts w:ascii="Noto Serif" w:hAnsi="Noto Serif"/>
                <w:sz w:val="13"/>
              </w:rPr>
              <w:t>Phương đẹp nhưng nắng nóng</w:t>
            </w:r>
          </w:p>
        </w:tc>
        <w:tc>
          <w:tcPr>
            <w:tcW w:type="dxa" w:w="4706"/>
            <w:tcMar>
              <w:top w:w="60" w:type="dxa"/>
              <w:start w:w="70" w:type="dxa"/>
              <w:bottom w:w="60" w:type="dxa"/>
              <w:end w:w="70" w:type="dxa"/>
            </w:tcMar>
            <w:vAlign w:val="top"/>
          </w:tcPr>
          <w:p>
            <w:pPr>
              <w:spacing w:after="0"/>
            </w:pPr>
            <w:r>
              <w:rPr>
                <w:rFonts w:ascii="Noto Serif" w:hAnsi="Noto Serif"/>
                <w:sz w:val="13"/>
              </w:rPr>
              <w:t>Không thực dụng.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7</w:t>
            </w:r>
          </w:p>
        </w:tc>
        <w:tc>
          <w:tcPr>
            <w:tcW w:type="dxa" w:w="4082"/>
            <w:tcMar>
              <w:top w:w="60" w:type="dxa"/>
              <w:start w:w="70" w:type="dxa"/>
              <w:bottom w:w="60" w:type="dxa"/>
              <w:end w:w="70" w:type="dxa"/>
            </w:tcMar>
            <w:vAlign w:val="top"/>
          </w:tcPr>
          <w:p>
            <w:pPr>
              <w:spacing w:after="0"/>
            </w:pPr>
            <w:r>
              <w:rPr>
                <w:rFonts w:ascii="Noto Serif" w:hAnsi="Noto Serif"/>
                <w:sz w:val="13"/>
              </w:rPr>
              <w:t>Gần bếp khói/mùi</w:t>
            </w:r>
          </w:p>
        </w:tc>
        <w:tc>
          <w:tcPr>
            <w:tcW w:type="dxa" w:w="4706"/>
            <w:tcMar>
              <w:top w:w="60" w:type="dxa"/>
              <w:start w:w="70" w:type="dxa"/>
              <w:bottom w:w="60" w:type="dxa"/>
              <w:end w:w="70" w:type="dxa"/>
            </w:tcMar>
            <w:vAlign w:val="top"/>
          </w:tcPr>
          <w:p>
            <w:pPr>
              <w:spacing w:after="0"/>
            </w:pPr>
            <w:r>
              <w:rPr>
                <w:rFonts w:ascii="Noto Serif" w:hAnsi="Noto Serif"/>
                <w:sz w:val="13"/>
              </w:rPr>
              <w:t>Ảnh hưởng.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8</w:t>
            </w:r>
          </w:p>
        </w:tc>
        <w:tc>
          <w:tcPr>
            <w:tcW w:type="dxa" w:w="4082"/>
            <w:tcMar>
              <w:top w:w="60" w:type="dxa"/>
              <w:start w:w="70" w:type="dxa"/>
              <w:bottom w:w="60" w:type="dxa"/>
              <w:end w:w="70" w:type="dxa"/>
            </w:tcMar>
            <w:vAlign w:val="top"/>
          </w:tcPr>
          <w:p>
            <w:pPr>
              <w:spacing w:after="0"/>
            </w:pPr>
            <w:r>
              <w:rPr>
                <w:rFonts w:ascii="Noto Serif" w:hAnsi="Noto Serif"/>
                <w:sz w:val="13"/>
              </w:rPr>
              <w:t>Gần thang tiếng bước</w:t>
            </w:r>
          </w:p>
        </w:tc>
        <w:tc>
          <w:tcPr>
            <w:tcW w:type="dxa" w:w="4706"/>
            <w:tcMar>
              <w:top w:w="60" w:type="dxa"/>
              <w:start w:w="70" w:type="dxa"/>
              <w:bottom w:w="60" w:type="dxa"/>
              <w:end w:w="70" w:type="dxa"/>
            </w:tcMar>
            <w:vAlign w:val="top"/>
          </w:tcPr>
          <w:p>
            <w:pPr>
              <w:spacing w:after="0"/>
            </w:pPr>
            <w:r>
              <w:rPr>
                <w:rFonts w:ascii="Noto Serif" w:hAnsi="Noto Serif"/>
                <w:sz w:val="13"/>
              </w:rPr>
              <w:t>Ảnh hưởng.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9</w:t>
            </w:r>
          </w:p>
        </w:tc>
        <w:tc>
          <w:tcPr>
            <w:tcW w:type="dxa" w:w="4082"/>
            <w:tcMar>
              <w:top w:w="60" w:type="dxa"/>
              <w:start w:w="70" w:type="dxa"/>
              <w:bottom w:w="60" w:type="dxa"/>
              <w:end w:w="70" w:type="dxa"/>
            </w:tcMar>
            <w:vAlign w:val="top"/>
          </w:tcPr>
          <w:p>
            <w:pPr>
              <w:spacing w:after="0"/>
            </w:pPr>
            <w:r>
              <w:rPr>
                <w:rFonts w:ascii="Noto Serif" w:hAnsi="Noto Serif"/>
                <w:sz w:val="13"/>
              </w:rPr>
              <w:t>Ép bàn quay hướng cát khiến tư thế/xử lý ánh sáng xấu</w:t>
            </w:r>
          </w:p>
        </w:tc>
        <w:tc>
          <w:tcPr>
            <w:tcW w:type="dxa" w:w="4706"/>
            <w:tcMar>
              <w:top w:w="60" w:type="dxa"/>
              <w:start w:w="70" w:type="dxa"/>
              <w:bottom w:w="60" w:type="dxa"/>
              <w:end w:w="70" w:type="dxa"/>
            </w:tcMar>
            <w:vAlign w:val="top"/>
          </w:tcPr>
          <w:p>
            <w:pPr>
              <w:spacing w:after="0"/>
            </w:pPr>
            <w:r>
              <w:rPr>
                <w:rFonts w:ascii="Noto Serif" w:hAnsi="Noto Serif"/>
                <w:sz w:val="13"/>
              </w:rPr>
              <w:t>Sai thứ tự.</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10</w:t>
            </w:r>
          </w:p>
        </w:tc>
        <w:tc>
          <w:tcPr>
            <w:tcW w:type="dxa" w:w="4082"/>
            <w:tcMar>
              <w:top w:w="60" w:type="dxa"/>
              <w:start w:w="70" w:type="dxa"/>
              <w:bottom w:w="60" w:type="dxa"/>
              <w:end w:w="70" w:type="dxa"/>
            </w:tcMar>
            <w:vAlign w:val="top"/>
          </w:tcPr>
          <w:p>
            <w:pPr>
              <w:spacing w:after="0"/>
            </w:pPr>
            <w:r>
              <w:rPr>
                <w:rFonts w:ascii="Noto Serif" w:hAnsi="Noto Serif"/>
                <w:sz w:val="13"/>
              </w:rPr>
              <w:t>Dùng vật phẩm thay xử lý ồn/sáng</w:t>
            </w:r>
          </w:p>
        </w:tc>
        <w:tc>
          <w:tcPr>
            <w:tcW w:type="dxa" w:w="4706"/>
            <w:tcMar>
              <w:top w:w="60" w:type="dxa"/>
              <w:start w:w="70" w:type="dxa"/>
              <w:bottom w:w="60" w:type="dxa"/>
              <w:end w:w="70" w:type="dxa"/>
            </w:tcMar>
            <w:vAlign w:val="top"/>
          </w:tcPr>
          <w:p>
            <w:pPr>
              <w:spacing w:after="0"/>
            </w:pPr>
            <w:r>
              <w:rPr>
                <w:rFonts w:ascii="Noto Serif" w:hAnsi="Noto Serif"/>
                <w:sz w:val="13"/>
              </w:rPr>
              <w:t>Không sửa cơ chế.</w:t>
            </w:r>
          </w:p>
        </w:tc>
      </w:tr>
    </w:tbl>
    <w:p>
      <w:pPr>
        <w:spacing w:after="0"/>
      </w:pPr>
    </w:p>
    <w:p>
      <w:pPr>
        <w:pStyle w:val="Heading2"/>
        <w:keepNext/>
      </w:pPr>
      <w:r>
        <w:t>36. Thờ tự — mười thế thuận, mười bệnh</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397"/>
            <w:shd w:fill="D9EAF7"/>
            <w:tcMar>
              <w:top w:w="60" w:type="dxa"/>
              <w:start w:w="70" w:type="dxa"/>
              <w:bottom w:w="60" w:type="dxa"/>
              <w:end w:w="70" w:type="dxa"/>
            </w:tcMar>
            <w:vAlign w:val="center"/>
          </w:tcPr>
          <w:p>
            <w:pPr>
              <w:jc w:val="center"/>
            </w:pPr>
            <w:r>
              <w:rPr>
                <w:rFonts w:ascii="Noto Serif" w:hAnsi="Noto Serif"/>
                <w:b/>
                <w:sz w:val="13"/>
              </w:rPr>
              <w:t>Số</w:t>
            </w:r>
          </w:p>
        </w:tc>
        <w:tc>
          <w:tcPr>
            <w:tcW w:type="dxa" w:w="4082"/>
            <w:shd w:fill="D9EAF7"/>
            <w:tcMar>
              <w:top w:w="60" w:type="dxa"/>
              <w:start w:w="70" w:type="dxa"/>
              <w:bottom w:w="60" w:type="dxa"/>
              <w:end w:w="70" w:type="dxa"/>
            </w:tcMar>
            <w:vAlign w:val="center"/>
          </w:tcPr>
          <w:p>
            <w:pPr>
              <w:jc w:val="center"/>
            </w:pPr>
            <w:r>
              <w:rPr>
                <w:rFonts w:ascii="Noto Serif" w:hAnsi="Noto Serif"/>
                <w:b/>
                <w:sz w:val="13"/>
              </w:rPr>
              <w:t>Thế thuận</w:t>
            </w:r>
          </w:p>
        </w:tc>
        <w:tc>
          <w:tcPr>
            <w:tcW w:type="dxa" w:w="4706"/>
            <w:shd w:fill="D9EAF7"/>
            <w:tcMar>
              <w:top w:w="60" w:type="dxa"/>
              <w:start w:w="70" w:type="dxa"/>
              <w:bottom w:w="60" w:type="dxa"/>
              <w:end w:w="70" w:type="dxa"/>
            </w:tcMar>
            <w:vAlign w:val="center"/>
          </w:tcPr>
          <w:p>
            <w:pPr>
              <w:jc w:val="center"/>
            </w:pPr>
            <w:r>
              <w:rPr>
                <w:rFonts w:ascii="Noto Serif" w:hAnsi="Noto Serif"/>
                <w:b/>
                <w:sz w:val="13"/>
              </w:rPr>
              <w:t>Vì sao</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w:t>
            </w:r>
          </w:p>
        </w:tc>
        <w:tc>
          <w:tcPr>
            <w:tcW w:type="dxa" w:w="4082"/>
            <w:tcMar>
              <w:top w:w="60" w:type="dxa"/>
              <w:start w:w="70" w:type="dxa"/>
              <w:bottom w:w="60" w:type="dxa"/>
              <w:end w:w="70" w:type="dxa"/>
            </w:tcMar>
            <w:vAlign w:val="top"/>
          </w:tcPr>
          <w:p>
            <w:pPr>
              <w:spacing w:after="0"/>
            </w:pPr>
            <w:r>
              <w:rPr>
                <w:rFonts w:ascii="Noto Serif" w:hAnsi="Noto Serif"/>
                <w:sz w:val="13"/>
              </w:rPr>
              <w:t>Ổn định, sạch và trang nghiêm theo truyền thống gia đình</w:t>
            </w:r>
          </w:p>
        </w:tc>
        <w:tc>
          <w:tcPr>
            <w:tcW w:type="dxa" w:w="4706"/>
            <w:tcMar>
              <w:top w:w="60" w:type="dxa"/>
              <w:start w:w="70" w:type="dxa"/>
              <w:bottom w:w="60" w:type="dxa"/>
              <w:end w:w="70" w:type="dxa"/>
            </w:tcMar>
            <w:vAlign w:val="top"/>
          </w:tcPr>
          <w:p>
            <w:pPr>
              <w:spacing w:after="0"/>
            </w:pPr>
            <w:r>
              <w:rPr>
                <w:rFonts w:ascii="Noto Serif" w:hAnsi="Noto Serif"/>
                <w:sz w:val="13"/>
              </w:rPr>
              <w:t>Tôn trọng văn hóa.</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2</w:t>
            </w:r>
          </w:p>
        </w:tc>
        <w:tc>
          <w:tcPr>
            <w:tcW w:type="dxa" w:w="4082"/>
            <w:tcMar>
              <w:top w:w="60" w:type="dxa"/>
              <w:start w:w="70" w:type="dxa"/>
              <w:bottom w:w="60" w:type="dxa"/>
              <w:end w:w="70" w:type="dxa"/>
            </w:tcMar>
            <w:vAlign w:val="top"/>
          </w:tcPr>
          <w:p>
            <w:pPr>
              <w:spacing w:after="0"/>
            </w:pPr>
            <w:r>
              <w:rPr>
                <w:rFonts w:ascii="Noto Serif" w:hAnsi="Noto Serif"/>
                <w:sz w:val="13"/>
              </w:rPr>
              <w:t>Không cản lối thoát</w:t>
            </w:r>
          </w:p>
        </w:tc>
        <w:tc>
          <w:tcPr>
            <w:tcW w:type="dxa" w:w="4706"/>
            <w:tcMar>
              <w:top w:w="60" w:type="dxa"/>
              <w:start w:w="70" w:type="dxa"/>
              <w:bottom w:w="60" w:type="dxa"/>
              <w:end w:w="70" w:type="dxa"/>
            </w:tcMar>
            <w:vAlign w:val="top"/>
          </w:tcPr>
          <w:p>
            <w:pPr>
              <w:spacing w:after="0"/>
            </w:pPr>
            <w:r>
              <w:rPr>
                <w:rFonts w:ascii="Noto Serif" w:hAnsi="Noto Serif"/>
                <w:sz w:val="13"/>
              </w:rPr>
              <w:t>An toàn.</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3</w:t>
            </w:r>
          </w:p>
        </w:tc>
        <w:tc>
          <w:tcPr>
            <w:tcW w:type="dxa" w:w="4082"/>
            <w:tcMar>
              <w:top w:w="60" w:type="dxa"/>
              <w:start w:w="70" w:type="dxa"/>
              <w:bottom w:w="60" w:type="dxa"/>
              <w:end w:w="70" w:type="dxa"/>
            </w:tcMar>
            <w:vAlign w:val="top"/>
          </w:tcPr>
          <w:p>
            <w:pPr>
              <w:spacing w:after="0"/>
            </w:pPr>
            <w:r>
              <w:rPr>
                <w:rFonts w:ascii="Noto Serif" w:hAnsi="Noto Serif"/>
                <w:sz w:val="13"/>
              </w:rPr>
              <w:t>Không sát rèm/vật dễ cháy khi dùng hương nến</w:t>
            </w:r>
          </w:p>
        </w:tc>
        <w:tc>
          <w:tcPr>
            <w:tcW w:type="dxa" w:w="4706"/>
            <w:tcMar>
              <w:top w:w="60" w:type="dxa"/>
              <w:start w:w="70" w:type="dxa"/>
              <w:bottom w:w="60" w:type="dxa"/>
              <w:end w:w="70" w:type="dxa"/>
            </w:tcMar>
            <w:vAlign w:val="top"/>
          </w:tcPr>
          <w:p>
            <w:pPr>
              <w:spacing w:after="0"/>
            </w:pPr>
            <w:r>
              <w:rPr>
                <w:rFonts w:ascii="Noto Serif" w:hAnsi="Noto Serif"/>
                <w:sz w:val="13"/>
              </w:rPr>
              <w:t>Phòng cháy.</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4</w:t>
            </w:r>
          </w:p>
        </w:tc>
        <w:tc>
          <w:tcPr>
            <w:tcW w:type="dxa" w:w="4082"/>
            <w:tcMar>
              <w:top w:w="60" w:type="dxa"/>
              <w:start w:w="70" w:type="dxa"/>
              <w:bottom w:w="60" w:type="dxa"/>
              <w:end w:w="70" w:type="dxa"/>
            </w:tcMar>
            <w:vAlign w:val="top"/>
          </w:tcPr>
          <w:p>
            <w:pPr>
              <w:spacing w:after="0"/>
            </w:pPr>
            <w:r>
              <w:rPr>
                <w:rFonts w:ascii="Noto Serif" w:hAnsi="Noto Serif"/>
                <w:sz w:val="13"/>
              </w:rPr>
              <w:t>Có thông gió phù hợp</w:t>
            </w:r>
          </w:p>
        </w:tc>
        <w:tc>
          <w:tcPr>
            <w:tcW w:type="dxa" w:w="4706"/>
            <w:tcMar>
              <w:top w:w="60" w:type="dxa"/>
              <w:start w:w="70" w:type="dxa"/>
              <w:bottom w:w="60" w:type="dxa"/>
              <w:end w:w="70" w:type="dxa"/>
            </w:tcMar>
            <w:vAlign w:val="top"/>
          </w:tcPr>
          <w:p>
            <w:pPr>
              <w:spacing w:after="0"/>
            </w:pPr>
            <w:r>
              <w:rPr>
                <w:rFonts w:ascii="Noto Serif" w:hAnsi="Noto Serif"/>
                <w:sz w:val="13"/>
              </w:rPr>
              <w:t>Giảm khói.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5</w:t>
            </w:r>
          </w:p>
        </w:tc>
        <w:tc>
          <w:tcPr>
            <w:tcW w:type="dxa" w:w="4082"/>
            <w:tcMar>
              <w:top w:w="60" w:type="dxa"/>
              <w:start w:w="70" w:type="dxa"/>
              <w:bottom w:w="60" w:type="dxa"/>
              <w:end w:w="70" w:type="dxa"/>
            </w:tcMar>
            <w:vAlign w:val="top"/>
          </w:tcPr>
          <w:p>
            <w:pPr>
              <w:spacing w:after="0"/>
            </w:pPr>
            <w:r>
              <w:rPr>
                <w:rFonts w:ascii="Noto Serif" w:hAnsi="Noto Serif"/>
                <w:sz w:val="13"/>
              </w:rPr>
              <w:t>Không ở nơi ẩm/rò</w:t>
            </w:r>
          </w:p>
        </w:tc>
        <w:tc>
          <w:tcPr>
            <w:tcW w:type="dxa" w:w="4706"/>
            <w:tcMar>
              <w:top w:w="60" w:type="dxa"/>
              <w:start w:w="70" w:type="dxa"/>
              <w:bottom w:w="60" w:type="dxa"/>
              <w:end w:w="70" w:type="dxa"/>
            </w:tcMar>
            <w:vAlign w:val="top"/>
          </w:tcPr>
          <w:p>
            <w:pPr>
              <w:spacing w:after="0"/>
            </w:pPr>
            <w:r>
              <w:rPr>
                <w:rFonts w:ascii="Noto Serif" w:hAnsi="Noto Serif"/>
                <w:sz w:val="13"/>
              </w:rPr>
              <w:t>Bảo quản.</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6</w:t>
            </w:r>
          </w:p>
        </w:tc>
        <w:tc>
          <w:tcPr>
            <w:tcW w:type="dxa" w:w="4082"/>
            <w:tcMar>
              <w:top w:w="60" w:type="dxa"/>
              <w:start w:w="70" w:type="dxa"/>
              <w:bottom w:w="60" w:type="dxa"/>
              <w:end w:w="70" w:type="dxa"/>
            </w:tcMar>
            <w:vAlign w:val="top"/>
          </w:tcPr>
          <w:p>
            <w:pPr>
              <w:spacing w:after="0"/>
            </w:pPr>
            <w:r>
              <w:rPr>
                <w:rFonts w:ascii="Noto Serif" w:hAnsi="Noto Serif"/>
                <w:sz w:val="13"/>
              </w:rPr>
              <w:t>Không rung/ồn liên tục</w:t>
            </w:r>
          </w:p>
        </w:tc>
        <w:tc>
          <w:tcPr>
            <w:tcW w:type="dxa" w:w="4706"/>
            <w:tcMar>
              <w:top w:w="60" w:type="dxa"/>
              <w:start w:w="70" w:type="dxa"/>
              <w:bottom w:w="60" w:type="dxa"/>
              <w:end w:w="70" w:type="dxa"/>
            </w:tcMar>
            <w:vAlign w:val="top"/>
          </w:tcPr>
          <w:p>
            <w:pPr>
              <w:spacing w:after="0"/>
            </w:pPr>
            <w:r>
              <w:rPr>
                <w:rFonts w:ascii="Noto Serif" w:hAnsi="Noto Serif"/>
                <w:sz w:val="13"/>
              </w:rPr>
              <w:t>Ổn định.</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7</w:t>
            </w:r>
          </w:p>
        </w:tc>
        <w:tc>
          <w:tcPr>
            <w:tcW w:type="dxa" w:w="4082"/>
            <w:tcMar>
              <w:top w:w="60" w:type="dxa"/>
              <w:start w:w="70" w:type="dxa"/>
              <w:bottom w:w="60" w:type="dxa"/>
              <w:end w:w="70" w:type="dxa"/>
            </w:tcMar>
            <w:vAlign w:val="top"/>
          </w:tcPr>
          <w:p>
            <w:pPr>
              <w:spacing w:after="0"/>
            </w:pPr>
            <w:r>
              <w:rPr>
                <w:rFonts w:ascii="Noto Serif" w:hAnsi="Noto Serif"/>
                <w:sz w:val="13"/>
              </w:rPr>
              <w:t>Có khoảng thao tác lễ nghi</w:t>
            </w:r>
          </w:p>
        </w:tc>
        <w:tc>
          <w:tcPr>
            <w:tcW w:type="dxa" w:w="4706"/>
            <w:tcMar>
              <w:top w:w="60" w:type="dxa"/>
              <w:start w:w="70" w:type="dxa"/>
              <w:bottom w:w="60" w:type="dxa"/>
              <w:end w:w="70" w:type="dxa"/>
            </w:tcMar>
            <w:vAlign w:val="top"/>
          </w:tcPr>
          <w:p>
            <w:pPr>
              <w:spacing w:after="0"/>
            </w:pPr>
            <w:r>
              <w:rPr>
                <w:rFonts w:ascii="Noto Serif" w:hAnsi="Noto Serif"/>
                <w:sz w:val="13"/>
              </w:rPr>
              <w:t>Sử dụng thuận.</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8</w:t>
            </w:r>
          </w:p>
        </w:tc>
        <w:tc>
          <w:tcPr>
            <w:tcW w:type="dxa" w:w="4082"/>
            <w:tcMar>
              <w:top w:w="60" w:type="dxa"/>
              <w:start w:w="70" w:type="dxa"/>
              <w:bottom w:w="60" w:type="dxa"/>
              <w:end w:w="70" w:type="dxa"/>
            </w:tcMar>
            <w:vAlign w:val="top"/>
          </w:tcPr>
          <w:p>
            <w:pPr>
              <w:spacing w:after="0"/>
            </w:pPr>
            <w:r>
              <w:rPr>
                <w:rFonts w:ascii="Noto Serif" w:hAnsi="Noto Serif"/>
                <w:sz w:val="13"/>
              </w:rPr>
              <w:t>Tầm nhìn không lộn xộn với khu bẩn</w:t>
            </w:r>
          </w:p>
        </w:tc>
        <w:tc>
          <w:tcPr>
            <w:tcW w:type="dxa" w:w="4706"/>
            <w:tcMar>
              <w:top w:w="60" w:type="dxa"/>
              <w:start w:w="70" w:type="dxa"/>
              <w:bottom w:w="60" w:type="dxa"/>
              <w:end w:w="70" w:type="dxa"/>
            </w:tcMar>
            <w:vAlign w:val="top"/>
          </w:tcPr>
          <w:p>
            <w:pPr>
              <w:spacing w:after="0"/>
            </w:pPr>
            <w:r>
              <w:rPr>
                <w:rFonts w:ascii="Noto Serif" w:hAnsi="Noto Serif"/>
                <w:sz w:val="13"/>
              </w:rPr>
              <w:t>Trang nghiêm.</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9</w:t>
            </w:r>
          </w:p>
        </w:tc>
        <w:tc>
          <w:tcPr>
            <w:tcW w:type="dxa" w:w="4082"/>
            <w:tcMar>
              <w:top w:w="60" w:type="dxa"/>
              <w:start w:w="70" w:type="dxa"/>
              <w:bottom w:w="60" w:type="dxa"/>
              <w:end w:w="70" w:type="dxa"/>
            </w:tcMar>
            <w:vAlign w:val="top"/>
          </w:tcPr>
          <w:p>
            <w:pPr>
              <w:spacing w:after="0"/>
            </w:pPr>
            <w:r>
              <w:rPr>
                <w:rFonts w:ascii="Noto Serif" w:hAnsi="Noto Serif"/>
                <w:sz w:val="13"/>
              </w:rPr>
              <w:t>Phương vị theo truyền thống gia đình chỉ xét sau tám điều trên</w:t>
            </w:r>
          </w:p>
        </w:tc>
        <w:tc>
          <w:tcPr>
            <w:tcW w:type="dxa" w:w="4706"/>
            <w:tcMar>
              <w:top w:w="60" w:type="dxa"/>
              <w:start w:w="70" w:type="dxa"/>
              <w:bottom w:w="60" w:type="dxa"/>
              <w:end w:w="70" w:type="dxa"/>
            </w:tcMar>
            <w:vAlign w:val="top"/>
          </w:tcPr>
          <w:p>
            <w:pPr>
              <w:spacing w:after="0"/>
            </w:pPr>
            <w:r>
              <w:rPr>
                <w:rFonts w:ascii="Noto Serif" w:hAnsi="Noto Serif"/>
                <w:sz w:val="13"/>
              </w:rPr>
              <w:t>Không hy sinh an toàn.</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10</w:t>
            </w:r>
          </w:p>
        </w:tc>
        <w:tc>
          <w:tcPr>
            <w:tcW w:type="dxa" w:w="4082"/>
            <w:tcMar>
              <w:top w:w="60" w:type="dxa"/>
              <w:start w:w="70" w:type="dxa"/>
              <w:bottom w:w="60" w:type="dxa"/>
              <w:end w:w="70" w:type="dxa"/>
            </w:tcMar>
            <w:vAlign w:val="top"/>
          </w:tcPr>
          <w:p>
            <w:pPr>
              <w:spacing w:after="0"/>
            </w:pPr>
            <w:r>
              <w:rPr>
                <w:rFonts w:ascii="Noto Serif" w:hAnsi="Noto Serif"/>
                <w:sz w:val="13"/>
              </w:rPr>
              <w:t>Nếu không có bản cổ thống nhất, ghi là tập tục/truyền thống gia đình</w:t>
            </w:r>
          </w:p>
        </w:tc>
        <w:tc>
          <w:tcPr>
            <w:tcW w:type="dxa" w:w="4706"/>
            <w:tcMar>
              <w:top w:w="60" w:type="dxa"/>
              <w:start w:w="70" w:type="dxa"/>
              <w:bottom w:w="60" w:type="dxa"/>
              <w:end w:w="70" w:type="dxa"/>
            </w:tcMar>
            <w:vAlign w:val="top"/>
          </w:tcPr>
          <w:p>
            <w:pPr>
              <w:spacing w:after="0"/>
            </w:pPr>
            <w:r>
              <w:rPr>
                <w:rFonts w:ascii="Noto Serif" w:hAnsi="Noto Serif"/>
                <w:sz w:val="13"/>
              </w:rPr>
              <w:t>Không bịa cổ pháp.</w:t>
            </w:r>
          </w:p>
        </w:tc>
      </w:tr>
    </w:tbl>
    <w:p>
      <w:pPr>
        <w:spacing w:after="0"/>
      </w:pP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397"/>
            <w:shd w:fill="FCE4D6"/>
            <w:tcMar>
              <w:top w:w="60" w:type="dxa"/>
              <w:start w:w="70" w:type="dxa"/>
              <w:bottom w:w="60" w:type="dxa"/>
              <w:end w:w="70" w:type="dxa"/>
            </w:tcMar>
            <w:vAlign w:val="center"/>
          </w:tcPr>
          <w:p>
            <w:pPr>
              <w:jc w:val="center"/>
            </w:pPr>
            <w:r>
              <w:rPr>
                <w:rFonts w:ascii="Noto Serif" w:hAnsi="Noto Serif"/>
                <w:b/>
                <w:sz w:val="13"/>
              </w:rPr>
              <w:t>Số</w:t>
            </w:r>
          </w:p>
        </w:tc>
        <w:tc>
          <w:tcPr>
            <w:tcW w:type="dxa" w:w="4082"/>
            <w:shd w:fill="FCE4D6"/>
            <w:tcMar>
              <w:top w:w="60" w:type="dxa"/>
              <w:start w:w="70" w:type="dxa"/>
              <w:bottom w:w="60" w:type="dxa"/>
              <w:end w:w="70" w:type="dxa"/>
            </w:tcMar>
            <w:vAlign w:val="center"/>
          </w:tcPr>
          <w:p>
            <w:pPr>
              <w:jc w:val="center"/>
            </w:pPr>
            <w:r>
              <w:rPr>
                <w:rFonts w:ascii="Noto Serif" w:hAnsi="Noto Serif"/>
                <w:b/>
                <w:sz w:val="13"/>
              </w:rPr>
              <w:t>Bệnh</w:t>
            </w:r>
          </w:p>
        </w:tc>
        <w:tc>
          <w:tcPr>
            <w:tcW w:type="dxa" w:w="4706"/>
            <w:shd w:fill="FCE4D6"/>
            <w:tcMar>
              <w:top w:w="60" w:type="dxa"/>
              <w:start w:w="70" w:type="dxa"/>
              <w:bottom w:w="60" w:type="dxa"/>
              <w:end w:w="70" w:type="dxa"/>
            </w:tcMar>
            <w:vAlign w:val="center"/>
          </w:tcPr>
          <w:p>
            <w:pPr>
              <w:jc w:val="center"/>
            </w:pPr>
            <w:r>
              <w:rPr>
                <w:rFonts w:ascii="Noto Serif" w:hAnsi="Noto Serif"/>
                <w:b/>
                <w:sz w:val="13"/>
              </w:rPr>
              <w:t>Vì sao</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w:t>
            </w:r>
          </w:p>
        </w:tc>
        <w:tc>
          <w:tcPr>
            <w:tcW w:type="dxa" w:w="4082"/>
            <w:tcMar>
              <w:top w:w="60" w:type="dxa"/>
              <w:start w:w="70" w:type="dxa"/>
              <w:bottom w:w="60" w:type="dxa"/>
              <w:end w:w="70" w:type="dxa"/>
            </w:tcMar>
            <w:vAlign w:val="top"/>
          </w:tcPr>
          <w:p>
            <w:pPr>
              <w:spacing w:after="0"/>
            </w:pPr>
            <w:r>
              <w:rPr>
                <w:rFonts w:ascii="Noto Serif" w:hAnsi="Noto Serif"/>
                <w:sz w:val="13"/>
              </w:rPr>
              <w:t>Chắn hành lang thoát</w:t>
            </w:r>
          </w:p>
        </w:tc>
        <w:tc>
          <w:tcPr>
            <w:tcW w:type="dxa" w:w="4706"/>
            <w:tcMar>
              <w:top w:w="60" w:type="dxa"/>
              <w:start w:w="70" w:type="dxa"/>
              <w:bottom w:w="60" w:type="dxa"/>
              <w:end w:w="70" w:type="dxa"/>
            </w:tcMar>
            <w:vAlign w:val="top"/>
          </w:tcPr>
          <w:p>
            <w:pPr>
              <w:spacing w:after="0"/>
            </w:pPr>
            <w:r>
              <w:rPr>
                <w:rFonts w:ascii="Noto Serif" w:hAnsi="Noto Serif"/>
                <w:sz w:val="13"/>
              </w:rPr>
              <w:t>Nguy hiểm.</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2</w:t>
            </w:r>
          </w:p>
        </w:tc>
        <w:tc>
          <w:tcPr>
            <w:tcW w:type="dxa" w:w="4082"/>
            <w:tcMar>
              <w:top w:w="60" w:type="dxa"/>
              <w:start w:w="70" w:type="dxa"/>
              <w:bottom w:w="60" w:type="dxa"/>
              <w:end w:w="70" w:type="dxa"/>
            </w:tcMar>
            <w:vAlign w:val="top"/>
          </w:tcPr>
          <w:p>
            <w:pPr>
              <w:spacing w:after="0"/>
            </w:pPr>
            <w:r>
              <w:rPr>
                <w:rFonts w:ascii="Noto Serif" w:hAnsi="Noto Serif"/>
                <w:sz w:val="13"/>
              </w:rPr>
              <w:t>Hương lửa sát vật dễ cháy</w:t>
            </w:r>
          </w:p>
        </w:tc>
        <w:tc>
          <w:tcPr>
            <w:tcW w:type="dxa" w:w="4706"/>
            <w:tcMar>
              <w:top w:w="60" w:type="dxa"/>
              <w:start w:w="70" w:type="dxa"/>
              <w:bottom w:w="60" w:type="dxa"/>
              <w:end w:w="70" w:type="dxa"/>
            </w:tcMar>
            <w:vAlign w:val="top"/>
          </w:tcPr>
          <w:p>
            <w:pPr>
              <w:spacing w:after="0"/>
            </w:pPr>
            <w:r>
              <w:rPr>
                <w:rFonts w:ascii="Noto Serif" w:hAnsi="Noto Serif"/>
                <w:sz w:val="13"/>
              </w:rPr>
              <w:t>Nguy cơ cháy.</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3</w:t>
            </w:r>
          </w:p>
        </w:tc>
        <w:tc>
          <w:tcPr>
            <w:tcW w:type="dxa" w:w="4082"/>
            <w:tcMar>
              <w:top w:w="60" w:type="dxa"/>
              <w:start w:w="70" w:type="dxa"/>
              <w:bottom w:w="60" w:type="dxa"/>
              <w:end w:w="70" w:type="dxa"/>
            </w:tcMar>
            <w:vAlign w:val="top"/>
          </w:tcPr>
          <w:p>
            <w:pPr>
              <w:spacing w:after="0"/>
            </w:pPr>
            <w:r>
              <w:rPr>
                <w:rFonts w:ascii="Noto Serif" w:hAnsi="Noto Serif"/>
                <w:sz w:val="13"/>
              </w:rPr>
              <w:t>Đặt nơi ẩm/rò</w:t>
            </w:r>
          </w:p>
        </w:tc>
        <w:tc>
          <w:tcPr>
            <w:tcW w:type="dxa" w:w="4706"/>
            <w:tcMar>
              <w:top w:w="60" w:type="dxa"/>
              <w:start w:w="70" w:type="dxa"/>
              <w:bottom w:w="60" w:type="dxa"/>
              <w:end w:w="70" w:type="dxa"/>
            </w:tcMar>
            <w:vAlign w:val="top"/>
          </w:tcPr>
          <w:p>
            <w:pPr>
              <w:spacing w:after="0"/>
            </w:pPr>
            <w:r>
              <w:rPr>
                <w:rFonts w:ascii="Noto Serif" w:hAnsi="Noto Serif"/>
                <w:sz w:val="13"/>
              </w:rPr>
              <w:t>Hư hại.</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4</w:t>
            </w:r>
          </w:p>
        </w:tc>
        <w:tc>
          <w:tcPr>
            <w:tcW w:type="dxa" w:w="4082"/>
            <w:tcMar>
              <w:top w:w="60" w:type="dxa"/>
              <w:start w:w="70" w:type="dxa"/>
              <w:bottom w:w="60" w:type="dxa"/>
              <w:end w:w="70" w:type="dxa"/>
            </w:tcMar>
            <w:vAlign w:val="top"/>
          </w:tcPr>
          <w:p>
            <w:pPr>
              <w:spacing w:after="0"/>
            </w:pPr>
            <w:r>
              <w:rPr>
                <w:rFonts w:ascii="Noto Serif" w:hAnsi="Noto Serif"/>
                <w:sz w:val="13"/>
              </w:rPr>
              <w:t>Ngay cạnh thiết bị rung/ồn</w:t>
            </w:r>
          </w:p>
        </w:tc>
        <w:tc>
          <w:tcPr>
            <w:tcW w:type="dxa" w:w="4706"/>
            <w:tcMar>
              <w:top w:w="60" w:type="dxa"/>
              <w:start w:w="70" w:type="dxa"/>
              <w:bottom w:w="60" w:type="dxa"/>
              <w:end w:w="70" w:type="dxa"/>
            </w:tcMar>
            <w:vAlign w:val="top"/>
          </w:tcPr>
          <w:p>
            <w:pPr>
              <w:spacing w:after="0"/>
            </w:pPr>
            <w:r>
              <w:rPr>
                <w:rFonts w:ascii="Noto Serif" w:hAnsi="Noto Serif"/>
                <w:sz w:val="13"/>
              </w:rPr>
              <w:t>Mất ổn định.</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5</w:t>
            </w:r>
          </w:p>
        </w:tc>
        <w:tc>
          <w:tcPr>
            <w:tcW w:type="dxa" w:w="4082"/>
            <w:tcMar>
              <w:top w:w="60" w:type="dxa"/>
              <w:start w:w="70" w:type="dxa"/>
              <w:bottom w:w="60" w:type="dxa"/>
              <w:end w:w="70" w:type="dxa"/>
            </w:tcMar>
            <w:vAlign w:val="top"/>
          </w:tcPr>
          <w:p>
            <w:pPr>
              <w:spacing w:after="0"/>
            </w:pPr>
            <w:r>
              <w:rPr>
                <w:rFonts w:ascii="Noto Serif" w:hAnsi="Noto Serif"/>
                <w:sz w:val="13"/>
              </w:rPr>
              <w:t>Khói hương tích tụ</w:t>
            </w:r>
          </w:p>
        </w:tc>
        <w:tc>
          <w:tcPr>
            <w:tcW w:type="dxa" w:w="4706"/>
            <w:tcMar>
              <w:top w:w="60" w:type="dxa"/>
              <w:start w:w="70" w:type="dxa"/>
              <w:bottom w:w="60" w:type="dxa"/>
              <w:end w:w="70" w:type="dxa"/>
            </w:tcMar>
            <w:vAlign w:val="top"/>
          </w:tcPr>
          <w:p>
            <w:pPr>
              <w:spacing w:after="0"/>
            </w:pPr>
            <w:r>
              <w:rPr>
                <w:rFonts w:ascii="Noto Serif" w:hAnsi="Noto Serif"/>
                <w:sz w:val="13"/>
              </w:rPr>
              <w:t>Chất lượng không khí.</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6</w:t>
            </w:r>
          </w:p>
        </w:tc>
        <w:tc>
          <w:tcPr>
            <w:tcW w:type="dxa" w:w="4082"/>
            <w:tcMar>
              <w:top w:w="60" w:type="dxa"/>
              <w:start w:w="70" w:type="dxa"/>
              <w:bottom w:w="60" w:type="dxa"/>
              <w:end w:w="70" w:type="dxa"/>
            </w:tcMar>
            <w:vAlign w:val="top"/>
          </w:tcPr>
          <w:p>
            <w:pPr>
              <w:spacing w:after="0"/>
            </w:pPr>
            <w:r>
              <w:rPr>
                <w:rFonts w:ascii="Noto Serif" w:hAnsi="Noto Serif"/>
                <w:sz w:val="13"/>
              </w:rPr>
              <w:t>Ép phương vị khiến bàn thờ che cửa sổ/thông gió cần thiết</w:t>
            </w:r>
          </w:p>
        </w:tc>
        <w:tc>
          <w:tcPr>
            <w:tcW w:type="dxa" w:w="4706"/>
            <w:tcMar>
              <w:top w:w="60" w:type="dxa"/>
              <w:start w:w="70" w:type="dxa"/>
              <w:bottom w:w="60" w:type="dxa"/>
              <w:end w:w="70" w:type="dxa"/>
            </w:tcMar>
            <w:vAlign w:val="top"/>
          </w:tcPr>
          <w:p>
            <w:pPr>
              <w:spacing w:after="0"/>
            </w:pPr>
            <w:r>
              <w:rPr>
                <w:rFonts w:ascii="Noto Serif" w:hAnsi="Noto Serif"/>
                <w:sz w:val="13"/>
              </w:rPr>
              <w:t>Sai thứ tự.</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7</w:t>
            </w:r>
          </w:p>
        </w:tc>
        <w:tc>
          <w:tcPr>
            <w:tcW w:type="dxa" w:w="4082"/>
            <w:tcMar>
              <w:top w:w="60" w:type="dxa"/>
              <w:start w:w="70" w:type="dxa"/>
              <w:bottom w:w="60" w:type="dxa"/>
              <w:end w:w="70" w:type="dxa"/>
            </w:tcMar>
            <w:vAlign w:val="top"/>
          </w:tcPr>
          <w:p>
            <w:pPr>
              <w:spacing w:after="0"/>
            </w:pPr>
            <w:r>
              <w:rPr>
                <w:rFonts w:ascii="Noto Serif" w:hAnsi="Noto Serif"/>
                <w:sz w:val="13"/>
              </w:rPr>
              <w:t>Dùng kích thước truyền miệng như luật duy nhất</w:t>
            </w:r>
          </w:p>
        </w:tc>
        <w:tc>
          <w:tcPr>
            <w:tcW w:type="dxa" w:w="4706"/>
            <w:tcMar>
              <w:top w:w="60" w:type="dxa"/>
              <w:start w:w="70" w:type="dxa"/>
              <w:bottom w:w="60" w:type="dxa"/>
              <w:end w:w="70" w:type="dxa"/>
            </w:tcMar>
            <w:vAlign w:val="top"/>
          </w:tcPr>
          <w:p>
            <w:pPr>
              <w:spacing w:after="0"/>
            </w:pPr>
            <w:r>
              <w:rPr>
                <w:rFonts w:ascii="Noto Serif" w:hAnsi="Noto Serif"/>
                <w:sz w:val="13"/>
              </w:rPr>
              <w:t>Thiếu bản chứng.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8</w:t>
            </w:r>
          </w:p>
        </w:tc>
        <w:tc>
          <w:tcPr>
            <w:tcW w:type="dxa" w:w="4082"/>
            <w:tcMar>
              <w:top w:w="60" w:type="dxa"/>
              <w:start w:w="70" w:type="dxa"/>
              <w:bottom w:w="60" w:type="dxa"/>
              <w:end w:w="70" w:type="dxa"/>
            </w:tcMar>
            <w:vAlign w:val="top"/>
          </w:tcPr>
          <w:p>
            <w:pPr>
              <w:spacing w:after="0"/>
            </w:pPr>
            <w:r>
              <w:rPr>
                <w:rFonts w:ascii="Noto Serif" w:hAnsi="Noto Serif"/>
                <w:sz w:val="13"/>
              </w:rPr>
              <w:t>Đặt ngay đường người đi va chạm</w:t>
            </w:r>
          </w:p>
        </w:tc>
        <w:tc>
          <w:tcPr>
            <w:tcW w:type="dxa" w:w="4706"/>
            <w:tcMar>
              <w:top w:w="60" w:type="dxa"/>
              <w:start w:w="70" w:type="dxa"/>
              <w:bottom w:w="60" w:type="dxa"/>
              <w:end w:w="70" w:type="dxa"/>
            </w:tcMar>
            <w:vAlign w:val="top"/>
          </w:tcPr>
          <w:p>
            <w:pPr>
              <w:spacing w:after="0"/>
            </w:pPr>
            <w:r>
              <w:rPr>
                <w:rFonts w:ascii="Noto Serif" w:hAnsi="Noto Serif"/>
                <w:sz w:val="13"/>
              </w:rPr>
              <w:t>Công năng.</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9</w:t>
            </w:r>
          </w:p>
        </w:tc>
        <w:tc>
          <w:tcPr>
            <w:tcW w:type="dxa" w:w="4082"/>
            <w:tcMar>
              <w:top w:w="60" w:type="dxa"/>
              <w:start w:w="70" w:type="dxa"/>
              <w:bottom w:w="60" w:type="dxa"/>
              <w:end w:w="70" w:type="dxa"/>
            </w:tcMar>
            <w:vAlign w:val="top"/>
          </w:tcPr>
          <w:p>
            <w:pPr>
              <w:spacing w:after="0"/>
            </w:pPr>
            <w:r>
              <w:rPr>
                <w:rFonts w:ascii="Noto Serif" w:hAnsi="Noto Serif"/>
                <w:sz w:val="13"/>
              </w:rPr>
              <w:t>Vật phẩm dày đặc làm tăng nguy cơ cháy</w:t>
            </w:r>
          </w:p>
        </w:tc>
        <w:tc>
          <w:tcPr>
            <w:tcW w:type="dxa" w:w="4706"/>
            <w:tcMar>
              <w:top w:w="60" w:type="dxa"/>
              <w:start w:w="70" w:type="dxa"/>
              <w:bottom w:w="60" w:type="dxa"/>
              <w:end w:w="70" w:type="dxa"/>
            </w:tcMar>
            <w:vAlign w:val="top"/>
          </w:tcPr>
          <w:p>
            <w:pPr>
              <w:spacing w:after="0"/>
            </w:pPr>
            <w:r>
              <w:rPr>
                <w:rFonts w:ascii="Noto Serif" w:hAnsi="Noto Serif"/>
                <w:sz w:val="13"/>
              </w:rPr>
              <w:t>Không nên.</w:t>
            </w:r>
          </w:p>
        </w:tc>
      </w:tr>
      <w:tr>
        <w:trPr>
          <w:cantSplit/>
        </w:trPr>
        <w:tc>
          <w:tcPr>
            <w:tcW w:type="dxa" w:w="397"/>
            <w:tcMar>
              <w:top w:w="60" w:type="dxa"/>
              <w:start w:w="70" w:type="dxa"/>
              <w:bottom w:w="60" w:type="dxa"/>
              <w:end w:w="70" w:type="dxa"/>
            </w:tcMar>
            <w:vAlign w:val="top"/>
          </w:tcPr>
          <w:p>
            <w:pPr>
              <w:spacing w:after="0"/>
            </w:pPr>
            <w:r>
              <w:rPr>
                <w:rFonts w:ascii="Noto Serif" w:hAnsi="Noto Serif"/>
                <w:sz w:val="13"/>
              </w:rPr>
              <w:t>10</w:t>
            </w:r>
          </w:p>
        </w:tc>
        <w:tc>
          <w:tcPr>
            <w:tcW w:type="dxa" w:w="4082"/>
            <w:tcMar>
              <w:top w:w="60" w:type="dxa"/>
              <w:start w:w="70" w:type="dxa"/>
              <w:bottom w:w="60" w:type="dxa"/>
              <w:end w:w="70" w:type="dxa"/>
            </w:tcMar>
            <w:vAlign w:val="top"/>
          </w:tcPr>
          <w:p>
            <w:pPr>
              <w:spacing w:after="0"/>
            </w:pPr>
            <w:r>
              <w:rPr>
                <w:rFonts w:ascii="Noto Serif" w:hAnsi="Noto Serif"/>
                <w:sz w:val="13"/>
              </w:rPr>
              <w:t>Tuyên một nghi thức đại diện mọi gia đình</w:t>
            </w:r>
          </w:p>
        </w:tc>
        <w:tc>
          <w:tcPr>
            <w:tcW w:type="dxa" w:w="4706"/>
            <w:tcMar>
              <w:top w:w="60" w:type="dxa"/>
              <w:start w:w="70" w:type="dxa"/>
              <w:bottom w:w="60" w:type="dxa"/>
              <w:end w:w="70" w:type="dxa"/>
            </w:tcMar>
            <w:vAlign w:val="top"/>
          </w:tcPr>
          <w:p>
            <w:pPr>
              <w:spacing w:after="0"/>
            </w:pPr>
            <w:r>
              <w:rPr>
                <w:rFonts w:ascii="Noto Serif" w:hAnsi="Noto Serif"/>
                <w:sz w:val="13"/>
              </w:rPr>
              <w:t>Không đúng đa dạng văn hóa.</w:t>
            </w:r>
          </w:p>
        </w:tc>
      </w:tr>
    </w:tbl>
    <w:p>
      <w:pPr>
        <w:spacing w:after="0"/>
      </w:pPr>
    </w:p>
    <w:p>
      <w:pPr>
        <w:pStyle w:val="Heading2"/>
        <w:keepNext/>
      </w:pPr>
      <w:r>
        <w:t>37. Kho · giặt · phơi · để xe · kỹ thuật — tám thế thuận, tám bệnh</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1701"/>
            <w:shd w:fill="D9EAF7"/>
            <w:tcMar>
              <w:top w:w="60" w:type="dxa"/>
              <w:start w:w="70" w:type="dxa"/>
              <w:bottom w:w="60" w:type="dxa"/>
              <w:end w:w="70" w:type="dxa"/>
            </w:tcMar>
            <w:vAlign w:val="center"/>
          </w:tcPr>
          <w:p>
            <w:pPr>
              <w:jc w:val="center"/>
            </w:pPr>
            <w:r>
              <w:rPr>
                <w:rFonts w:ascii="Noto Serif" w:hAnsi="Noto Serif"/>
                <w:b/>
                <w:sz w:val="14"/>
              </w:rPr>
              <w:t>Hạng mục</w:t>
            </w:r>
          </w:p>
        </w:tc>
        <w:tc>
          <w:tcPr>
            <w:tcW w:type="dxa" w:w="4252"/>
            <w:shd w:fill="D9EAF7"/>
            <w:tcMar>
              <w:top w:w="60" w:type="dxa"/>
              <w:start w:w="70" w:type="dxa"/>
              <w:bottom w:w="60" w:type="dxa"/>
              <w:end w:w="70" w:type="dxa"/>
            </w:tcMar>
            <w:vAlign w:val="center"/>
          </w:tcPr>
          <w:p>
            <w:pPr>
              <w:jc w:val="center"/>
            </w:pPr>
            <w:r>
              <w:rPr>
                <w:rFonts w:ascii="Noto Serif" w:hAnsi="Noto Serif"/>
                <w:b/>
                <w:sz w:val="14"/>
              </w:rPr>
              <w:t>Thuận khi</w:t>
            </w:r>
          </w:p>
        </w:tc>
        <w:tc>
          <w:tcPr>
            <w:tcW w:type="dxa" w:w="3118"/>
            <w:shd w:fill="D9EAF7"/>
            <w:tcMar>
              <w:top w:w="60" w:type="dxa"/>
              <w:start w:w="70" w:type="dxa"/>
              <w:bottom w:w="60" w:type="dxa"/>
              <w:end w:w="70" w:type="dxa"/>
            </w:tcMar>
            <w:vAlign w:val="center"/>
          </w:tcPr>
          <w:p>
            <w:pPr>
              <w:jc w:val="center"/>
            </w:pPr>
            <w:r>
              <w:rPr>
                <w:rFonts w:ascii="Noto Serif" w:hAnsi="Noto Serif"/>
                <w:b/>
                <w:sz w:val="14"/>
              </w:rPr>
              <w:t>Vì sao</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4"/>
              </w:rPr>
              <w:t>Kho</w:t>
            </w:r>
          </w:p>
        </w:tc>
        <w:tc>
          <w:tcPr>
            <w:tcW w:type="dxa" w:w="4252"/>
            <w:tcMar>
              <w:top w:w="60" w:type="dxa"/>
              <w:start w:w="70" w:type="dxa"/>
              <w:bottom w:w="60" w:type="dxa"/>
              <w:end w:w="70" w:type="dxa"/>
            </w:tcMar>
            <w:vAlign w:val="top"/>
          </w:tcPr>
          <w:p>
            <w:pPr>
              <w:spacing w:after="0"/>
            </w:pPr>
            <w:r>
              <w:rPr>
                <w:rFonts w:ascii="Noto Serif" w:hAnsi="Noto Serif"/>
                <w:sz w:val="14"/>
              </w:rPr>
              <w:t>Khô, thông khí vừa, dễ lấy và bảo trì.</w:t>
            </w:r>
          </w:p>
        </w:tc>
        <w:tc>
          <w:tcPr>
            <w:tcW w:type="dxa" w:w="3118"/>
            <w:tcMar>
              <w:top w:w="60" w:type="dxa"/>
              <w:start w:w="70" w:type="dxa"/>
              <w:bottom w:w="60" w:type="dxa"/>
              <w:end w:w="70" w:type="dxa"/>
            </w:tcMar>
            <w:vAlign w:val="top"/>
          </w:tcPr>
          <w:p>
            <w:pPr>
              <w:spacing w:after="0"/>
            </w:pPr>
            <w:r>
              <w:rPr>
                <w:rFonts w:ascii="Noto Serif" w:hAnsi="Noto Serif"/>
                <w:sz w:val="14"/>
              </w:rPr>
              <w:t>Không để ẩm/mốc lan vùng ở.</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4"/>
              </w:rPr>
              <w:t>Giặt</w:t>
            </w:r>
          </w:p>
        </w:tc>
        <w:tc>
          <w:tcPr>
            <w:tcW w:type="dxa" w:w="4252"/>
            <w:tcMar>
              <w:top w:w="60" w:type="dxa"/>
              <w:start w:w="70" w:type="dxa"/>
              <w:bottom w:w="60" w:type="dxa"/>
              <w:end w:w="70" w:type="dxa"/>
            </w:tcMar>
            <w:vAlign w:val="top"/>
          </w:tcPr>
          <w:p>
            <w:pPr>
              <w:spacing w:after="0"/>
            </w:pPr>
            <w:r>
              <w:rPr>
                <w:rFonts w:ascii="Noto Serif" w:hAnsi="Noto Serif"/>
                <w:sz w:val="14"/>
              </w:rPr>
              <w:t>Có cấp–thoát nước, chống tràn, thông gió.</w:t>
            </w:r>
          </w:p>
        </w:tc>
        <w:tc>
          <w:tcPr>
            <w:tcW w:type="dxa" w:w="3118"/>
            <w:tcMar>
              <w:top w:w="60" w:type="dxa"/>
              <w:start w:w="70" w:type="dxa"/>
              <w:bottom w:w="60" w:type="dxa"/>
              <w:end w:w="70" w:type="dxa"/>
            </w:tcMar>
            <w:vAlign w:val="top"/>
          </w:tcPr>
          <w:p>
            <w:pPr>
              <w:spacing w:after="0"/>
            </w:pPr>
            <w:r>
              <w:rPr>
                <w:rFonts w:ascii="Noto Serif" w:hAnsi="Noto Serif"/>
                <w:sz w:val="14"/>
              </w:rPr>
              <w:t>Tách nước và ẩm khỏi phòng ngủ.</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4"/>
              </w:rPr>
              <w:t>Phơi</w:t>
            </w:r>
          </w:p>
        </w:tc>
        <w:tc>
          <w:tcPr>
            <w:tcW w:type="dxa" w:w="4252"/>
            <w:tcMar>
              <w:top w:w="60" w:type="dxa"/>
              <w:start w:w="70" w:type="dxa"/>
              <w:bottom w:w="60" w:type="dxa"/>
              <w:end w:w="70" w:type="dxa"/>
            </w:tcMar>
            <w:vAlign w:val="top"/>
          </w:tcPr>
          <w:p>
            <w:pPr>
              <w:spacing w:after="0"/>
            </w:pPr>
            <w:r>
              <w:rPr>
                <w:rFonts w:ascii="Noto Serif" w:hAnsi="Noto Serif"/>
                <w:sz w:val="14"/>
              </w:rPr>
              <w:t>Có nắng/gió phù hợp, không chắn lối.</w:t>
            </w:r>
          </w:p>
        </w:tc>
        <w:tc>
          <w:tcPr>
            <w:tcW w:type="dxa" w:w="3118"/>
            <w:tcMar>
              <w:top w:w="60" w:type="dxa"/>
              <w:start w:w="70" w:type="dxa"/>
              <w:bottom w:w="60" w:type="dxa"/>
              <w:end w:w="70" w:type="dxa"/>
            </w:tcMar>
            <w:vAlign w:val="top"/>
          </w:tcPr>
          <w:p>
            <w:pPr>
              <w:spacing w:after="0"/>
            </w:pPr>
            <w:r>
              <w:rPr>
                <w:rFonts w:ascii="Noto Serif" w:hAnsi="Noto Serif"/>
                <w:sz w:val="14"/>
              </w:rPr>
              <w:t>Hậu cần sạch.</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4"/>
              </w:rPr>
              <w:t>Để xe</w:t>
            </w:r>
          </w:p>
        </w:tc>
        <w:tc>
          <w:tcPr>
            <w:tcW w:type="dxa" w:w="4252"/>
            <w:tcMar>
              <w:top w:w="60" w:type="dxa"/>
              <w:start w:w="70" w:type="dxa"/>
              <w:bottom w:w="60" w:type="dxa"/>
              <w:end w:w="70" w:type="dxa"/>
            </w:tcMar>
            <w:vAlign w:val="top"/>
          </w:tcPr>
          <w:p>
            <w:pPr>
              <w:spacing w:after="0"/>
            </w:pPr>
            <w:r>
              <w:rPr>
                <w:rFonts w:ascii="Noto Serif" w:hAnsi="Noto Serif"/>
                <w:sz w:val="14"/>
              </w:rPr>
              <w:t>Tách khí thải/ồn khỏi phòng ở; đường xe và người rõ.</w:t>
            </w:r>
          </w:p>
        </w:tc>
        <w:tc>
          <w:tcPr>
            <w:tcW w:type="dxa" w:w="3118"/>
            <w:tcMar>
              <w:top w:w="60" w:type="dxa"/>
              <w:start w:w="70" w:type="dxa"/>
              <w:bottom w:w="60" w:type="dxa"/>
              <w:end w:w="70" w:type="dxa"/>
            </w:tcMar>
            <w:vAlign w:val="top"/>
          </w:tcPr>
          <w:p>
            <w:pPr>
              <w:spacing w:after="0"/>
            </w:pPr>
            <w:r>
              <w:rPr>
                <w:rFonts w:ascii="Noto Serif" w:hAnsi="Noto Serif"/>
                <w:sz w:val="14"/>
              </w:rPr>
              <w:t>An toàn và không khí.</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4"/>
              </w:rPr>
              <w:t>Kỹ thuật</w:t>
            </w:r>
          </w:p>
        </w:tc>
        <w:tc>
          <w:tcPr>
            <w:tcW w:type="dxa" w:w="4252"/>
            <w:tcMar>
              <w:top w:w="60" w:type="dxa"/>
              <w:start w:w="70" w:type="dxa"/>
              <w:bottom w:w="60" w:type="dxa"/>
              <w:end w:w="70" w:type="dxa"/>
            </w:tcMar>
            <w:vAlign w:val="top"/>
          </w:tcPr>
          <w:p>
            <w:pPr>
              <w:spacing w:after="0"/>
            </w:pPr>
            <w:r>
              <w:rPr>
                <w:rFonts w:ascii="Noto Serif" w:hAnsi="Noto Serif"/>
                <w:sz w:val="14"/>
              </w:rPr>
              <w:t>Có lối bảo trì, không đặt nơi dễ ngập.</w:t>
            </w:r>
          </w:p>
        </w:tc>
        <w:tc>
          <w:tcPr>
            <w:tcW w:type="dxa" w:w="3118"/>
            <w:tcMar>
              <w:top w:w="60" w:type="dxa"/>
              <w:start w:w="70" w:type="dxa"/>
              <w:bottom w:w="60" w:type="dxa"/>
              <w:end w:w="70" w:type="dxa"/>
            </w:tcMar>
            <w:vAlign w:val="top"/>
          </w:tcPr>
          <w:p>
            <w:pPr>
              <w:spacing w:after="0"/>
            </w:pPr>
            <w:r>
              <w:rPr>
                <w:rFonts w:ascii="Noto Serif" w:hAnsi="Noto Serif"/>
                <w:sz w:val="14"/>
              </w:rPr>
              <w:t>Giảm sự cố.</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4"/>
              </w:rPr>
              <w:t>Rác</w:t>
            </w:r>
          </w:p>
        </w:tc>
        <w:tc>
          <w:tcPr>
            <w:tcW w:type="dxa" w:w="4252"/>
            <w:tcMar>
              <w:top w:w="60" w:type="dxa"/>
              <w:start w:w="70" w:type="dxa"/>
              <w:bottom w:w="60" w:type="dxa"/>
              <w:end w:w="70" w:type="dxa"/>
            </w:tcMar>
            <w:vAlign w:val="top"/>
          </w:tcPr>
          <w:p>
            <w:pPr>
              <w:spacing w:after="0"/>
            </w:pPr>
            <w:r>
              <w:rPr>
                <w:rFonts w:ascii="Noto Serif" w:hAnsi="Noto Serif"/>
                <w:sz w:val="14"/>
              </w:rPr>
              <w:t>Kín, dễ vệ sinh, đường đưa rác không cắt vùng ăn.</w:t>
            </w:r>
          </w:p>
        </w:tc>
        <w:tc>
          <w:tcPr>
            <w:tcW w:type="dxa" w:w="3118"/>
            <w:tcMar>
              <w:top w:w="60" w:type="dxa"/>
              <w:start w:w="70" w:type="dxa"/>
              <w:bottom w:w="60" w:type="dxa"/>
              <w:end w:w="70" w:type="dxa"/>
            </w:tcMar>
            <w:vAlign w:val="top"/>
          </w:tcPr>
          <w:p>
            <w:pPr>
              <w:spacing w:after="0"/>
            </w:pPr>
            <w:r>
              <w:rPr>
                <w:rFonts w:ascii="Noto Serif" w:hAnsi="Noto Serif"/>
                <w:sz w:val="14"/>
              </w:rPr>
              <w:t>Vệ sinh.</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4"/>
              </w:rPr>
              <w:t>Bể/bồn nước</w:t>
            </w:r>
          </w:p>
        </w:tc>
        <w:tc>
          <w:tcPr>
            <w:tcW w:type="dxa" w:w="4252"/>
            <w:tcMar>
              <w:top w:w="60" w:type="dxa"/>
              <w:start w:w="70" w:type="dxa"/>
              <w:bottom w:w="60" w:type="dxa"/>
              <w:end w:w="70" w:type="dxa"/>
            </w:tcMar>
            <w:vAlign w:val="top"/>
          </w:tcPr>
          <w:p>
            <w:pPr>
              <w:spacing w:after="0"/>
            </w:pPr>
            <w:r>
              <w:rPr>
                <w:rFonts w:ascii="Noto Serif" w:hAnsi="Noto Serif"/>
                <w:sz w:val="14"/>
              </w:rPr>
              <w:t>Kết cấu, chống rò, vệ sinh và bảo trì đạt.</w:t>
            </w:r>
          </w:p>
        </w:tc>
        <w:tc>
          <w:tcPr>
            <w:tcW w:type="dxa" w:w="3118"/>
            <w:tcMar>
              <w:top w:w="60" w:type="dxa"/>
              <w:start w:w="70" w:type="dxa"/>
              <w:bottom w:w="60" w:type="dxa"/>
              <w:end w:w="70" w:type="dxa"/>
            </w:tcMar>
            <w:vAlign w:val="top"/>
          </w:tcPr>
          <w:p>
            <w:pPr>
              <w:spacing w:after="0"/>
            </w:pPr>
            <w:r>
              <w:rPr>
                <w:rFonts w:ascii="Noto Serif" w:hAnsi="Noto Serif"/>
                <w:sz w:val="14"/>
              </w:rPr>
              <w:t>Không gọi mọi bồn là Thủy khẩu.</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4"/>
              </w:rPr>
              <w:t>Khoảng máy</w:t>
            </w:r>
          </w:p>
        </w:tc>
        <w:tc>
          <w:tcPr>
            <w:tcW w:type="dxa" w:w="4252"/>
            <w:tcMar>
              <w:top w:w="60" w:type="dxa"/>
              <w:start w:w="70" w:type="dxa"/>
              <w:bottom w:w="60" w:type="dxa"/>
              <w:end w:w="70" w:type="dxa"/>
            </w:tcMar>
            <w:vAlign w:val="top"/>
          </w:tcPr>
          <w:p>
            <w:pPr>
              <w:spacing w:after="0"/>
            </w:pPr>
            <w:r>
              <w:rPr>
                <w:rFonts w:ascii="Noto Serif" w:hAnsi="Noto Serif"/>
                <w:sz w:val="14"/>
              </w:rPr>
              <w:t>Tách rung/ồn và có thông gió.</w:t>
            </w:r>
          </w:p>
        </w:tc>
        <w:tc>
          <w:tcPr>
            <w:tcW w:type="dxa" w:w="3118"/>
            <w:tcMar>
              <w:top w:w="60" w:type="dxa"/>
              <w:start w:w="70" w:type="dxa"/>
              <w:bottom w:w="60" w:type="dxa"/>
              <w:end w:w="70" w:type="dxa"/>
            </w:tcMar>
            <w:vAlign w:val="top"/>
          </w:tcPr>
          <w:p>
            <w:pPr>
              <w:spacing w:after="0"/>
            </w:pPr>
            <w:r>
              <w:rPr>
                <w:rFonts w:ascii="Noto Serif" w:hAnsi="Noto Serif"/>
                <w:sz w:val="14"/>
              </w:rPr>
              <w:t>Bảo vệ vùng nghỉ.</w:t>
            </w:r>
          </w:p>
        </w:tc>
      </w:tr>
    </w:tbl>
    <w:p>
      <w:pPr>
        <w:spacing w:after="0"/>
      </w:pP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1701"/>
            <w:shd w:fill="FCE4D6"/>
            <w:tcMar>
              <w:top w:w="60" w:type="dxa"/>
              <w:start w:w="70" w:type="dxa"/>
              <w:bottom w:w="60" w:type="dxa"/>
              <w:end w:w="70" w:type="dxa"/>
            </w:tcMar>
            <w:vAlign w:val="center"/>
          </w:tcPr>
          <w:p>
            <w:pPr>
              <w:jc w:val="center"/>
            </w:pPr>
            <w:r>
              <w:rPr>
                <w:rFonts w:ascii="Noto Serif" w:hAnsi="Noto Serif"/>
                <w:b/>
                <w:sz w:val="14"/>
              </w:rPr>
              <w:t>Hạng mục</w:t>
            </w:r>
          </w:p>
        </w:tc>
        <w:tc>
          <w:tcPr>
            <w:tcW w:type="dxa" w:w="4252"/>
            <w:shd w:fill="FCE4D6"/>
            <w:tcMar>
              <w:top w:w="60" w:type="dxa"/>
              <w:start w:w="70" w:type="dxa"/>
              <w:bottom w:w="60" w:type="dxa"/>
              <w:end w:w="70" w:type="dxa"/>
            </w:tcMar>
            <w:vAlign w:val="center"/>
          </w:tcPr>
          <w:p>
            <w:pPr>
              <w:jc w:val="center"/>
            </w:pPr>
            <w:r>
              <w:rPr>
                <w:rFonts w:ascii="Noto Serif" w:hAnsi="Noto Serif"/>
                <w:b/>
                <w:sz w:val="14"/>
              </w:rPr>
              <w:t>Bệnh khi</w:t>
            </w:r>
          </w:p>
        </w:tc>
        <w:tc>
          <w:tcPr>
            <w:tcW w:type="dxa" w:w="3118"/>
            <w:shd w:fill="FCE4D6"/>
            <w:tcMar>
              <w:top w:w="60" w:type="dxa"/>
              <w:start w:w="70" w:type="dxa"/>
              <w:bottom w:w="60" w:type="dxa"/>
              <w:end w:w="70" w:type="dxa"/>
            </w:tcMar>
            <w:vAlign w:val="center"/>
          </w:tcPr>
          <w:p>
            <w:pPr>
              <w:jc w:val="center"/>
            </w:pPr>
            <w:r>
              <w:rPr>
                <w:rFonts w:ascii="Noto Serif" w:hAnsi="Noto Serif"/>
                <w:b/>
                <w:sz w:val="14"/>
              </w:rPr>
              <w:t>Vì sao</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4"/>
              </w:rPr>
              <w:t>Kho</w:t>
            </w:r>
          </w:p>
        </w:tc>
        <w:tc>
          <w:tcPr>
            <w:tcW w:type="dxa" w:w="4252"/>
            <w:tcMar>
              <w:top w:w="60" w:type="dxa"/>
              <w:start w:w="70" w:type="dxa"/>
              <w:bottom w:w="60" w:type="dxa"/>
              <w:end w:w="70" w:type="dxa"/>
            </w:tcMar>
            <w:vAlign w:val="top"/>
          </w:tcPr>
          <w:p>
            <w:pPr>
              <w:spacing w:after="0"/>
            </w:pPr>
            <w:r>
              <w:rPr>
                <w:rFonts w:ascii="Noto Serif" w:hAnsi="Noto Serif"/>
                <w:sz w:val="14"/>
              </w:rPr>
              <w:t>Ẩm, bịt kín, đồ chắn lối.</w:t>
            </w:r>
          </w:p>
        </w:tc>
        <w:tc>
          <w:tcPr>
            <w:tcW w:type="dxa" w:w="3118"/>
            <w:tcMar>
              <w:top w:w="60" w:type="dxa"/>
              <w:start w:w="70" w:type="dxa"/>
              <w:bottom w:w="60" w:type="dxa"/>
              <w:end w:w="70" w:type="dxa"/>
            </w:tcMar>
            <w:vAlign w:val="top"/>
          </w:tcPr>
          <w:p>
            <w:pPr>
              <w:spacing w:after="0"/>
            </w:pPr>
            <w:r>
              <w:rPr>
                <w:rFonts w:ascii="Noto Serif" w:hAnsi="Noto Serif"/>
                <w:sz w:val="14"/>
              </w:rPr>
              <w:t>Mốc và cản thoát.</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4"/>
              </w:rPr>
              <w:t>Giặt</w:t>
            </w:r>
          </w:p>
        </w:tc>
        <w:tc>
          <w:tcPr>
            <w:tcW w:type="dxa" w:w="4252"/>
            <w:tcMar>
              <w:top w:w="60" w:type="dxa"/>
              <w:start w:w="70" w:type="dxa"/>
              <w:bottom w:w="60" w:type="dxa"/>
              <w:end w:w="70" w:type="dxa"/>
            </w:tcMar>
            <w:vAlign w:val="top"/>
          </w:tcPr>
          <w:p>
            <w:pPr>
              <w:spacing w:after="0"/>
            </w:pPr>
            <w:r>
              <w:rPr>
                <w:rFonts w:ascii="Noto Serif" w:hAnsi="Noto Serif"/>
                <w:sz w:val="14"/>
              </w:rPr>
              <w:t>Rò nước vào tường/sàn phòng khác.</w:t>
            </w:r>
          </w:p>
        </w:tc>
        <w:tc>
          <w:tcPr>
            <w:tcW w:type="dxa" w:w="3118"/>
            <w:tcMar>
              <w:top w:w="60" w:type="dxa"/>
              <w:start w:w="70" w:type="dxa"/>
              <w:bottom w:w="60" w:type="dxa"/>
              <w:end w:w="70" w:type="dxa"/>
            </w:tcMar>
            <w:vAlign w:val="top"/>
          </w:tcPr>
          <w:p>
            <w:pPr>
              <w:spacing w:after="0"/>
            </w:pPr>
            <w:r>
              <w:rPr>
                <w:rFonts w:ascii="Noto Serif" w:hAnsi="Noto Serif"/>
                <w:sz w:val="14"/>
              </w:rPr>
              <w:t>Ẩm.</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4"/>
              </w:rPr>
              <w:t>Phơi</w:t>
            </w:r>
          </w:p>
        </w:tc>
        <w:tc>
          <w:tcPr>
            <w:tcW w:type="dxa" w:w="4252"/>
            <w:tcMar>
              <w:top w:w="60" w:type="dxa"/>
              <w:start w:w="70" w:type="dxa"/>
              <w:bottom w:w="60" w:type="dxa"/>
              <w:end w:w="70" w:type="dxa"/>
            </w:tcMar>
            <w:vAlign w:val="top"/>
          </w:tcPr>
          <w:p>
            <w:pPr>
              <w:spacing w:after="0"/>
            </w:pPr>
            <w:r>
              <w:rPr>
                <w:rFonts w:ascii="Noto Serif" w:hAnsi="Noto Serif"/>
                <w:sz w:val="14"/>
              </w:rPr>
              <w:t>Chiếm lối thoát hoặc chắn sáng phòng chính.</w:t>
            </w:r>
          </w:p>
        </w:tc>
        <w:tc>
          <w:tcPr>
            <w:tcW w:type="dxa" w:w="3118"/>
            <w:tcMar>
              <w:top w:w="60" w:type="dxa"/>
              <w:start w:w="70" w:type="dxa"/>
              <w:bottom w:w="60" w:type="dxa"/>
              <w:end w:w="70" w:type="dxa"/>
            </w:tcMar>
            <w:vAlign w:val="top"/>
          </w:tcPr>
          <w:p>
            <w:pPr>
              <w:spacing w:after="0"/>
            </w:pPr>
            <w:r>
              <w:rPr>
                <w:rFonts w:ascii="Noto Serif" w:hAnsi="Noto Serif"/>
                <w:sz w:val="14"/>
              </w:rPr>
              <w:t>Công năng.</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4"/>
              </w:rPr>
              <w:t>Để xe</w:t>
            </w:r>
          </w:p>
        </w:tc>
        <w:tc>
          <w:tcPr>
            <w:tcW w:type="dxa" w:w="4252"/>
            <w:tcMar>
              <w:top w:w="60" w:type="dxa"/>
              <w:start w:w="70" w:type="dxa"/>
              <w:bottom w:w="60" w:type="dxa"/>
              <w:end w:w="70" w:type="dxa"/>
            </w:tcMar>
            <w:vAlign w:val="top"/>
          </w:tcPr>
          <w:p>
            <w:pPr>
              <w:spacing w:after="0"/>
            </w:pPr>
            <w:r>
              <w:rPr>
                <w:rFonts w:ascii="Noto Serif" w:hAnsi="Noto Serif"/>
                <w:sz w:val="14"/>
              </w:rPr>
              <w:t>Khí thải/tiếng đi thẳng vào phòng ngủ.</w:t>
            </w:r>
          </w:p>
        </w:tc>
        <w:tc>
          <w:tcPr>
            <w:tcW w:type="dxa" w:w="3118"/>
            <w:tcMar>
              <w:top w:w="60" w:type="dxa"/>
              <w:start w:w="70" w:type="dxa"/>
              <w:bottom w:w="60" w:type="dxa"/>
              <w:end w:w="70" w:type="dxa"/>
            </w:tcMar>
            <w:vAlign w:val="top"/>
          </w:tcPr>
          <w:p>
            <w:pPr>
              <w:spacing w:after="0"/>
            </w:pPr>
            <w:r>
              <w:rPr>
                <w:rFonts w:ascii="Noto Serif" w:hAnsi="Noto Serif"/>
                <w:sz w:val="14"/>
              </w:rPr>
              <w:t>Không khí/ồn.</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4"/>
              </w:rPr>
              <w:t>Kỹ thuật</w:t>
            </w:r>
          </w:p>
        </w:tc>
        <w:tc>
          <w:tcPr>
            <w:tcW w:type="dxa" w:w="4252"/>
            <w:tcMar>
              <w:top w:w="60" w:type="dxa"/>
              <w:start w:w="70" w:type="dxa"/>
              <w:bottom w:w="60" w:type="dxa"/>
              <w:end w:w="70" w:type="dxa"/>
            </w:tcMar>
            <w:vAlign w:val="top"/>
          </w:tcPr>
          <w:p>
            <w:pPr>
              <w:spacing w:after="0"/>
            </w:pPr>
            <w:r>
              <w:rPr>
                <w:rFonts w:ascii="Noto Serif" w:hAnsi="Noto Serif"/>
                <w:sz w:val="14"/>
              </w:rPr>
              <w:t>Không có lối bảo trì.</w:t>
            </w:r>
          </w:p>
        </w:tc>
        <w:tc>
          <w:tcPr>
            <w:tcW w:type="dxa" w:w="3118"/>
            <w:tcMar>
              <w:top w:w="60" w:type="dxa"/>
              <w:start w:w="70" w:type="dxa"/>
              <w:bottom w:w="60" w:type="dxa"/>
              <w:end w:w="70" w:type="dxa"/>
            </w:tcMar>
            <w:vAlign w:val="top"/>
          </w:tcPr>
          <w:p>
            <w:pPr>
              <w:spacing w:after="0"/>
            </w:pPr>
            <w:r>
              <w:rPr>
                <w:rFonts w:ascii="Noto Serif" w:hAnsi="Noto Serif"/>
                <w:sz w:val="14"/>
              </w:rPr>
              <w:t>Sự cố kéo dài.</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4"/>
              </w:rPr>
              <w:t>Rác</w:t>
            </w:r>
          </w:p>
        </w:tc>
        <w:tc>
          <w:tcPr>
            <w:tcW w:type="dxa" w:w="4252"/>
            <w:tcMar>
              <w:top w:w="60" w:type="dxa"/>
              <w:start w:w="70" w:type="dxa"/>
              <w:bottom w:w="60" w:type="dxa"/>
              <w:end w:w="70" w:type="dxa"/>
            </w:tcMar>
            <w:vAlign w:val="top"/>
          </w:tcPr>
          <w:p>
            <w:pPr>
              <w:spacing w:after="0"/>
            </w:pPr>
            <w:r>
              <w:rPr>
                <w:rFonts w:ascii="Noto Serif" w:hAnsi="Noto Serif"/>
                <w:sz w:val="14"/>
              </w:rPr>
              <w:t>Đặt ngay sảnh/bếp ăn không che kín.</w:t>
            </w:r>
          </w:p>
        </w:tc>
        <w:tc>
          <w:tcPr>
            <w:tcW w:type="dxa" w:w="3118"/>
            <w:tcMar>
              <w:top w:w="60" w:type="dxa"/>
              <w:start w:w="70" w:type="dxa"/>
              <w:bottom w:w="60" w:type="dxa"/>
              <w:end w:w="70" w:type="dxa"/>
            </w:tcMar>
            <w:vAlign w:val="top"/>
          </w:tcPr>
          <w:p>
            <w:pPr>
              <w:spacing w:after="0"/>
            </w:pPr>
            <w:r>
              <w:rPr>
                <w:rFonts w:ascii="Noto Serif" w:hAnsi="Noto Serif"/>
                <w:sz w:val="14"/>
              </w:rPr>
              <w:t>Mùi và côn trùng.</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4"/>
              </w:rPr>
              <w:t>Bể/bồn nước</w:t>
            </w:r>
          </w:p>
        </w:tc>
        <w:tc>
          <w:tcPr>
            <w:tcW w:type="dxa" w:w="4252"/>
            <w:tcMar>
              <w:top w:w="60" w:type="dxa"/>
              <w:start w:w="70" w:type="dxa"/>
              <w:bottom w:w="60" w:type="dxa"/>
              <w:end w:w="70" w:type="dxa"/>
            </w:tcMar>
            <w:vAlign w:val="top"/>
          </w:tcPr>
          <w:p>
            <w:pPr>
              <w:spacing w:after="0"/>
            </w:pPr>
            <w:r>
              <w:rPr>
                <w:rFonts w:ascii="Noto Serif" w:hAnsi="Noto Serif"/>
                <w:sz w:val="14"/>
              </w:rPr>
              <w:t>Rò hoặc tải trọng/vị trí không được kiểm.</w:t>
            </w:r>
          </w:p>
        </w:tc>
        <w:tc>
          <w:tcPr>
            <w:tcW w:type="dxa" w:w="3118"/>
            <w:tcMar>
              <w:top w:w="60" w:type="dxa"/>
              <w:start w:w="70" w:type="dxa"/>
              <w:bottom w:w="60" w:type="dxa"/>
              <w:end w:w="70" w:type="dxa"/>
            </w:tcMar>
            <w:vAlign w:val="top"/>
          </w:tcPr>
          <w:p>
            <w:pPr>
              <w:spacing w:after="0"/>
            </w:pPr>
            <w:r>
              <w:rPr>
                <w:rFonts w:ascii="Noto Serif" w:hAnsi="Noto Serif"/>
                <w:sz w:val="14"/>
              </w:rPr>
              <w:t>Kết cấu/nước.</w:t>
            </w:r>
          </w:p>
        </w:tc>
      </w:tr>
      <w:tr>
        <w:trPr>
          <w:cantSplit/>
        </w:trPr>
        <w:tc>
          <w:tcPr>
            <w:tcW w:type="dxa" w:w="1701"/>
            <w:tcMar>
              <w:top w:w="60" w:type="dxa"/>
              <w:start w:w="70" w:type="dxa"/>
              <w:bottom w:w="60" w:type="dxa"/>
              <w:end w:w="70" w:type="dxa"/>
            </w:tcMar>
            <w:vAlign w:val="top"/>
          </w:tcPr>
          <w:p>
            <w:pPr>
              <w:spacing w:after="0"/>
            </w:pPr>
            <w:r>
              <w:rPr>
                <w:rFonts w:ascii="Noto Serif" w:hAnsi="Noto Serif"/>
                <w:sz w:val="14"/>
              </w:rPr>
              <w:t>Khoảng máy</w:t>
            </w:r>
          </w:p>
        </w:tc>
        <w:tc>
          <w:tcPr>
            <w:tcW w:type="dxa" w:w="4252"/>
            <w:tcMar>
              <w:top w:w="60" w:type="dxa"/>
              <w:start w:w="70" w:type="dxa"/>
              <w:bottom w:w="60" w:type="dxa"/>
              <w:end w:w="70" w:type="dxa"/>
            </w:tcMar>
            <w:vAlign w:val="top"/>
          </w:tcPr>
          <w:p>
            <w:pPr>
              <w:spacing w:after="0"/>
            </w:pPr>
            <w:r>
              <w:rPr>
                <w:rFonts w:ascii="Noto Serif" w:hAnsi="Noto Serif"/>
                <w:sz w:val="14"/>
              </w:rPr>
              <w:t>Rung/ồn áp vào giường/bàn làm việc.</w:t>
            </w:r>
          </w:p>
        </w:tc>
        <w:tc>
          <w:tcPr>
            <w:tcW w:type="dxa" w:w="3118"/>
            <w:tcMar>
              <w:top w:w="60" w:type="dxa"/>
              <w:start w:w="70" w:type="dxa"/>
              <w:bottom w:w="60" w:type="dxa"/>
              <w:end w:w="70" w:type="dxa"/>
            </w:tcMar>
            <w:vAlign w:val="top"/>
          </w:tcPr>
          <w:p>
            <w:pPr>
              <w:spacing w:after="0"/>
            </w:pPr>
            <w:r>
              <w:rPr>
                <w:rFonts w:ascii="Noto Serif" w:hAnsi="Noto Serif"/>
                <w:sz w:val="14"/>
              </w:rPr>
              <w:t>Tiện nghi.</w:t>
            </w:r>
          </w:p>
        </w:tc>
      </w:tr>
    </w:tbl>
    <w:p>
      <w:pPr>
        <w:spacing w:after="0"/>
      </w:pPr>
    </w:p>
    <w:p>
      <w:pPr>
        <w:pStyle w:val="Heading2"/>
        <w:keepNext/>
      </w:pPr>
      <w:r>
        <w:t>38. Trung cung — không phải khoảng trống tuyệt đối</w:t>
      </w:r>
    </w:p>
    <w:p>
      <w:pPr>
        <w:spacing w:after="50"/>
      </w:pPr>
      <w:r>
        <w:rPr>
          <w:i w:val="0"/>
        </w:rPr>
        <w:t>Trung cung là điểm tổ chức của lưới phân cung, không có nghĩa giữa nhà phải để trắng hoàn toàn. Điều đáng tránh là đặt một lõi gây ảnh hưởng toàn nhà: vùng ẩm/rò không bảo trì được, nguồn nhiệt lớn, máy rung ồn, cầu thang tối hút khói, hoặc kho bịt kín làm mất giao thông. Nếu nhà nhỏ buộc dùng giữa nhà cho thang, kho hoặc đường đi mà mọi điều kiện an toàn, sáng, thoáng và công năng đều tốt, không được phá mặt bằng chỉ vì khẩu quyết tuyệt đối hóa Trung cung.</w:t>
      </w:r>
    </w:p>
    <w:p>
      <w:r>
        <w:br w:type="page"/>
      </w:r>
    </w:p>
    <w:p>
      <w:pPr>
        <w:pStyle w:val="Heading1"/>
        <w:keepNext/>
      </w:pPr>
      <w:r>
        <w:t>VII. HỢP PHÁI — LẤY TINH HOA ĐÚNG BƯỚC, KHÔNG TRỘN THÀNH MỘT “ĐIỂM PHONG THỦY”</w:t>
      </w:r>
    </w:p>
    <w:p>
      <w:pPr>
        <w:pStyle w:val="Heading2"/>
        <w:keepNext/>
      </w:pPr>
      <w:r>
        <w:t>39. Sáu lớp quyền lực khi ra quyết định</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680"/>
            <w:shd w:fill="D9EAF7"/>
            <w:tcMar>
              <w:top w:w="60" w:type="dxa"/>
              <w:start w:w="70" w:type="dxa"/>
              <w:bottom w:w="60" w:type="dxa"/>
              <w:end w:w="70" w:type="dxa"/>
            </w:tcMar>
            <w:vAlign w:val="center"/>
          </w:tcPr>
          <w:p>
            <w:pPr>
              <w:jc w:val="center"/>
            </w:pPr>
            <w:r>
              <w:rPr>
                <w:rFonts w:ascii="Noto Serif" w:hAnsi="Noto Serif"/>
                <w:b/>
                <w:sz w:val="13"/>
              </w:rPr>
              <w:t>Thứ tự</w:t>
            </w:r>
          </w:p>
        </w:tc>
        <w:tc>
          <w:tcPr>
            <w:tcW w:type="dxa" w:w="2098"/>
            <w:shd w:fill="D9EAF7"/>
            <w:tcMar>
              <w:top w:w="60" w:type="dxa"/>
              <w:start w:w="70" w:type="dxa"/>
              <w:bottom w:w="60" w:type="dxa"/>
              <w:end w:w="70" w:type="dxa"/>
            </w:tcMar>
            <w:vAlign w:val="center"/>
          </w:tcPr>
          <w:p>
            <w:pPr>
              <w:jc w:val="center"/>
            </w:pPr>
            <w:r>
              <w:rPr>
                <w:rFonts w:ascii="Noto Serif" w:hAnsi="Noto Serif"/>
                <w:b/>
                <w:sz w:val="13"/>
              </w:rPr>
              <w:t>Lớp</w:t>
            </w:r>
          </w:p>
        </w:tc>
        <w:tc>
          <w:tcPr>
            <w:tcW w:type="dxa" w:w="4252"/>
            <w:shd w:fill="D9EAF7"/>
            <w:tcMar>
              <w:top w:w="60" w:type="dxa"/>
              <w:start w:w="70" w:type="dxa"/>
              <w:bottom w:w="60" w:type="dxa"/>
              <w:end w:w="70" w:type="dxa"/>
            </w:tcMar>
            <w:vAlign w:val="center"/>
          </w:tcPr>
          <w:p>
            <w:pPr>
              <w:jc w:val="center"/>
            </w:pPr>
            <w:r>
              <w:rPr>
                <w:rFonts w:ascii="Noto Serif" w:hAnsi="Noto Serif"/>
                <w:b/>
                <w:sz w:val="13"/>
              </w:rPr>
              <w:t>Câu hỏi</w:t>
            </w:r>
          </w:p>
        </w:tc>
        <w:tc>
          <w:tcPr>
            <w:tcW w:type="dxa" w:w="2551"/>
            <w:shd w:fill="D9EAF7"/>
            <w:tcMar>
              <w:top w:w="60" w:type="dxa"/>
              <w:start w:w="70" w:type="dxa"/>
              <w:bottom w:w="60" w:type="dxa"/>
              <w:end w:w="70" w:type="dxa"/>
            </w:tcMar>
            <w:vAlign w:val="center"/>
          </w:tcPr>
          <w:p>
            <w:pPr>
              <w:jc w:val="center"/>
            </w:pPr>
            <w:r>
              <w:rPr>
                <w:rFonts w:ascii="Noto Serif" w:hAnsi="Noto Serif"/>
                <w:b/>
                <w:sz w:val="13"/>
              </w:rPr>
              <w:t>Nếu không đạt</w:t>
            </w:r>
          </w:p>
        </w:tc>
      </w:tr>
      <w:tr>
        <w:trPr>
          <w:cantSplit/>
        </w:trPr>
        <w:tc>
          <w:tcPr>
            <w:tcW w:type="dxa" w:w="680"/>
            <w:tcMar>
              <w:top w:w="60" w:type="dxa"/>
              <w:start w:w="70" w:type="dxa"/>
              <w:bottom w:w="60" w:type="dxa"/>
              <w:end w:w="70" w:type="dxa"/>
            </w:tcMar>
            <w:vAlign w:val="top"/>
          </w:tcPr>
          <w:p>
            <w:pPr>
              <w:spacing w:after="0"/>
            </w:pPr>
            <w:r>
              <w:rPr>
                <w:rFonts w:ascii="Noto Serif" w:hAnsi="Noto Serif"/>
                <w:sz w:val="13"/>
              </w:rPr>
              <w:t>1</w:t>
            </w:r>
          </w:p>
        </w:tc>
        <w:tc>
          <w:tcPr>
            <w:tcW w:type="dxa" w:w="2098"/>
            <w:tcMar>
              <w:top w:w="60" w:type="dxa"/>
              <w:start w:w="70" w:type="dxa"/>
              <w:bottom w:w="60" w:type="dxa"/>
              <w:end w:w="70" w:type="dxa"/>
            </w:tcMar>
            <w:vAlign w:val="top"/>
          </w:tcPr>
          <w:p>
            <w:pPr>
              <w:spacing w:after="0"/>
            </w:pPr>
            <w:r>
              <w:rPr>
                <w:rFonts w:ascii="Noto Serif" w:hAnsi="Noto Serif"/>
                <w:sz w:val="13"/>
              </w:rPr>
              <w:t>An toàn và pháp lý</w:t>
            </w:r>
          </w:p>
        </w:tc>
        <w:tc>
          <w:tcPr>
            <w:tcW w:type="dxa" w:w="4252"/>
            <w:tcMar>
              <w:top w:w="60" w:type="dxa"/>
              <w:start w:w="70" w:type="dxa"/>
              <w:bottom w:w="60" w:type="dxa"/>
              <w:end w:w="70" w:type="dxa"/>
            </w:tcMar>
            <w:vAlign w:val="top"/>
          </w:tcPr>
          <w:p>
            <w:pPr>
              <w:spacing w:after="0"/>
            </w:pPr>
            <w:r>
              <w:rPr>
                <w:rFonts w:ascii="Noto Serif" w:hAnsi="Noto Serif"/>
                <w:sz w:val="13"/>
              </w:rPr>
              <w:t>Có thể sử dụng, thoát nạn, phòng cháy, bảo trì an toàn không?</w:t>
            </w:r>
          </w:p>
        </w:tc>
        <w:tc>
          <w:tcPr>
            <w:tcW w:type="dxa" w:w="2551"/>
            <w:tcMar>
              <w:top w:w="60" w:type="dxa"/>
              <w:start w:w="70" w:type="dxa"/>
              <w:bottom w:w="60" w:type="dxa"/>
              <w:end w:w="70" w:type="dxa"/>
            </w:tcMar>
            <w:vAlign w:val="top"/>
          </w:tcPr>
          <w:p>
            <w:pPr>
              <w:spacing w:after="0"/>
            </w:pPr>
            <w:r>
              <w:rPr>
                <w:rFonts w:ascii="Noto Serif" w:hAnsi="Noto Serif"/>
                <w:sz w:val="13"/>
              </w:rPr>
              <w:t>Dừng; sửa trước.</w:t>
            </w:r>
          </w:p>
        </w:tc>
      </w:tr>
      <w:tr>
        <w:trPr>
          <w:cantSplit/>
        </w:trPr>
        <w:tc>
          <w:tcPr>
            <w:tcW w:type="dxa" w:w="680"/>
            <w:tcMar>
              <w:top w:w="60" w:type="dxa"/>
              <w:start w:w="70" w:type="dxa"/>
              <w:bottom w:w="60" w:type="dxa"/>
              <w:end w:w="70" w:type="dxa"/>
            </w:tcMar>
            <w:vAlign w:val="top"/>
          </w:tcPr>
          <w:p>
            <w:pPr>
              <w:spacing w:after="0"/>
            </w:pPr>
            <w:r>
              <w:rPr>
                <w:rFonts w:ascii="Noto Serif" w:hAnsi="Noto Serif"/>
                <w:sz w:val="13"/>
              </w:rPr>
              <w:t>2</w:t>
            </w:r>
          </w:p>
        </w:tc>
        <w:tc>
          <w:tcPr>
            <w:tcW w:type="dxa" w:w="2098"/>
            <w:tcMar>
              <w:top w:w="60" w:type="dxa"/>
              <w:start w:w="70" w:type="dxa"/>
              <w:bottom w:w="60" w:type="dxa"/>
              <w:end w:w="70" w:type="dxa"/>
            </w:tcMar>
            <w:vAlign w:val="top"/>
          </w:tcPr>
          <w:p>
            <w:pPr>
              <w:spacing w:after="0"/>
            </w:pPr>
            <w:r>
              <w:rPr>
                <w:rFonts w:ascii="Noto Serif" w:hAnsi="Noto Serif"/>
                <w:sz w:val="13"/>
              </w:rPr>
              <w:t>Hình Thế–Thủy</w:t>
            </w:r>
          </w:p>
        </w:tc>
        <w:tc>
          <w:tcPr>
            <w:tcW w:type="dxa" w:w="4252"/>
            <w:tcMar>
              <w:top w:w="60" w:type="dxa"/>
              <w:start w:w="70" w:type="dxa"/>
              <w:bottom w:w="60" w:type="dxa"/>
              <w:end w:w="70" w:type="dxa"/>
            </w:tcMar>
            <w:vAlign w:val="top"/>
          </w:tcPr>
          <w:p>
            <w:pPr>
              <w:spacing w:after="0"/>
            </w:pPr>
            <w:r>
              <w:rPr>
                <w:rFonts w:ascii="Noto Serif" w:hAnsi="Noto Serif"/>
                <w:sz w:val="13"/>
              </w:rPr>
              <w:t>Cửa/phòng có bị xung, bức, ngập, ẩm, gió phá không?</w:t>
            </w:r>
          </w:p>
        </w:tc>
        <w:tc>
          <w:tcPr>
            <w:tcW w:type="dxa" w:w="2551"/>
            <w:tcMar>
              <w:top w:w="60" w:type="dxa"/>
              <w:start w:w="70" w:type="dxa"/>
              <w:bottom w:w="60" w:type="dxa"/>
              <w:end w:w="70" w:type="dxa"/>
            </w:tcMar>
            <w:vAlign w:val="top"/>
          </w:tcPr>
          <w:p>
            <w:pPr>
              <w:spacing w:after="0"/>
            </w:pPr>
            <w:r>
              <w:rPr>
                <w:rFonts w:ascii="Noto Serif" w:hAnsi="Noto Serif"/>
                <w:sz w:val="13"/>
              </w:rPr>
              <w:t>Đổi hình thể hoặc vị trí.</w:t>
            </w:r>
          </w:p>
        </w:tc>
      </w:tr>
      <w:tr>
        <w:trPr>
          <w:cantSplit/>
        </w:trPr>
        <w:tc>
          <w:tcPr>
            <w:tcW w:type="dxa" w:w="680"/>
            <w:tcMar>
              <w:top w:w="60" w:type="dxa"/>
              <w:start w:w="70" w:type="dxa"/>
              <w:bottom w:w="60" w:type="dxa"/>
              <w:end w:w="70" w:type="dxa"/>
            </w:tcMar>
            <w:vAlign w:val="top"/>
          </w:tcPr>
          <w:p>
            <w:pPr>
              <w:spacing w:after="0"/>
            </w:pPr>
            <w:r>
              <w:rPr>
                <w:rFonts w:ascii="Noto Serif" w:hAnsi="Noto Serif"/>
                <w:sz w:val="13"/>
              </w:rPr>
              <w:t>3</w:t>
            </w:r>
          </w:p>
        </w:tc>
        <w:tc>
          <w:tcPr>
            <w:tcW w:type="dxa" w:w="2098"/>
            <w:tcMar>
              <w:top w:w="60" w:type="dxa"/>
              <w:start w:w="70" w:type="dxa"/>
              <w:bottom w:w="60" w:type="dxa"/>
              <w:end w:w="70" w:type="dxa"/>
            </w:tcMar>
            <w:vAlign w:val="top"/>
          </w:tcPr>
          <w:p>
            <w:pPr>
              <w:spacing w:after="0"/>
            </w:pPr>
            <w:r>
              <w:rPr>
                <w:rFonts w:ascii="Noto Serif" w:hAnsi="Noto Serif"/>
                <w:sz w:val="13"/>
              </w:rPr>
              <w:t>Công năng–sức khỏe</w:t>
            </w:r>
          </w:p>
        </w:tc>
        <w:tc>
          <w:tcPr>
            <w:tcW w:type="dxa" w:w="4252"/>
            <w:tcMar>
              <w:top w:w="60" w:type="dxa"/>
              <w:start w:w="70" w:type="dxa"/>
              <w:bottom w:w="60" w:type="dxa"/>
              <w:end w:w="70" w:type="dxa"/>
            </w:tcMar>
            <w:vAlign w:val="top"/>
          </w:tcPr>
          <w:p>
            <w:pPr>
              <w:spacing w:after="0"/>
            </w:pPr>
            <w:r>
              <w:rPr>
                <w:rFonts w:ascii="Noto Serif" w:hAnsi="Noto Serif"/>
                <w:sz w:val="13"/>
              </w:rPr>
              <w:t>Có ngủ, nấu, vệ sinh, học, đi lại, sáng và thông gió tốt không?</w:t>
            </w:r>
          </w:p>
        </w:tc>
        <w:tc>
          <w:tcPr>
            <w:tcW w:type="dxa" w:w="2551"/>
            <w:tcMar>
              <w:top w:w="60" w:type="dxa"/>
              <w:start w:w="70" w:type="dxa"/>
              <w:bottom w:w="60" w:type="dxa"/>
              <w:end w:w="70" w:type="dxa"/>
            </w:tcMar>
            <w:vAlign w:val="top"/>
          </w:tcPr>
          <w:p>
            <w:pPr>
              <w:spacing w:after="0"/>
            </w:pPr>
            <w:r>
              <w:rPr>
                <w:rFonts w:ascii="Noto Serif" w:hAnsi="Noto Serif"/>
                <w:sz w:val="13"/>
              </w:rPr>
              <w:t>Đổi mặt bằng.</w:t>
            </w:r>
          </w:p>
        </w:tc>
      </w:tr>
      <w:tr>
        <w:trPr>
          <w:cantSplit/>
        </w:trPr>
        <w:tc>
          <w:tcPr>
            <w:tcW w:type="dxa" w:w="680"/>
            <w:tcMar>
              <w:top w:w="60" w:type="dxa"/>
              <w:start w:w="70" w:type="dxa"/>
              <w:bottom w:w="60" w:type="dxa"/>
              <w:end w:w="70" w:type="dxa"/>
            </w:tcMar>
            <w:vAlign w:val="top"/>
          </w:tcPr>
          <w:p>
            <w:pPr>
              <w:spacing w:after="0"/>
            </w:pPr>
            <w:r>
              <w:rPr>
                <w:rFonts w:ascii="Noto Serif" w:hAnsi="Noto Serif"/>
                <w:sz w:val="13"/>
              </w:rPr>
              <w:t>4</w:t>
            </w:r>
          </w:p>
        </w:tc>
        <w:tc>
          <w:tcPr>
            <w:tcW w:type="dxa" w:w="2098"/>
            <w:tcMar>
              <w:top w:w="60" w:type="dxa"/>
              <w:start w:w="70" w:type="dxa"/>
              <w:bottom w:w="60" w:type="dxa"/>
              <w:end w:w="70" w:type="dxa"/>
            </w:tcMar>
            <w:vAlign w:val="top"/>
          </w:tcPr>
          <w:p>
            <w:pPr>
              <w:spacing w:after="0"/>
            </w:pPr>
            <w:r>
              <w:rPr>
                <w:rFonts w:ascii="Noto Serif" w:hAnsi="Noto Serif"/>
                <w:sz w:val="13"/>
              </w:rPr>
              <w:t>Bát Trạch</w:t>
            </w:r>
          </w:p>
        </w:tc>
        <w:tc>
          <w:tcPr>
            <w:tcW w:type="dxa" w:w="4252"/>
            <w:tcMar>
              <w:top w:w="60" w:type="dxa"/>
              <w:start w:w="70" w:type="dxa"/>
              <w:bottom w:w="60" w:type="dxa"/>
              <w:end w:w="70" w:type="dxa"/>
            </w:tcMar>
            <w:vAlign w:val="top"/>
          </w:tcPr>
          <w:p>
            <w:pPr>
              <w:spacing w:after="0"/>
            </w:pPr>
            <w:r>
              <w:rPr>
                <w:rFonts w:ascii="Noto Serif" w:hAnsi="Noto Serif"/>
                <w:sz w:val="13"/>
              </w:rPr>
              <w:t>Cung, trạch và người có thuận theo hệ không?</w:t>
            </w:r>
          </w:p>
        </w:tc>
        <w:tc>
          <w:tcPr>
            <w:tcW w:type="dxa" w:w="2551"/>
            <w:tcMar>
              <w:top w:w="60" w:type="dxa"/>
              <w:start w:w="70" w:type="dxa"/>
              <w:bottom w:w="60" w:type="dxa"/>
              <w:end w:w="70" w:type="dxa"/>
            </w:tcMar>
            <w:vAlign w:val="top"/>
          </w:tcPr>
          <w:p>
            <w:pPr>
              <w:spacing w:after="0"/>
            </w:pPr>
            <w:r>
              <w:rPr>
                <w:rFonts w:ascii="Noto Serif" w:hAnsi="Noto Serif"/>
                <w:sz w:val="13"/>
              </w:rPr>
              <w:t>Tối ưu trong phương án đã sống được.</w:t>
            </w:r>
          </w:p>
        </w:tc>
      </w:tr>
      <w:tr>
        <w:trPr>
          <w:cantSplit/>
        </w:trPr>
        <w:tc>
          <w:tcPr>
            <w:tcW w:type="dxa" w:w="680"/>
            <w:tcMar>
              <w:top w:w="60" w:type="dxa"/>
              <w:start w:w="70" w:type="dxa"/>
              <w:bottom w:w="60" w:type="dxa"/>
              <w:end w:w="70" w:type="dxa"/>
            </w:tcMar>
            <w:vAlign w:val="top"/>
          </w:tcPr>
          <w:p>
            <w:pPr>
              <w:spacing w:after="0"/>
            </w:pPr>
            <w:r>
              <w:rPr>
                <w:rFonts w:ascii="Noto Serif" w:hAnsi="Noto Serif"/>
                <w:sz w:val="13"/>
              </w:rPr>
              <w:t>5</w:t>
            </w:r>
          </w:p>
        </w:tc>
        <w:tc>
          <w:tcPr>
            <w:tcW w:type="dxa" w:w="2098"/>
            <w:tcMar>
              <w:top w:w="60" w:type="dxa"/>
              <w:start w:w="70" w:type="dxa"/>
              <w:bottom w:w="60" w:type="dxa"/>
              <w:end w:w="70" w:type="dxa"/>
            </w:tcMar>
            <w:vAlign w:val="top"/>
          </w:tcPr>
          <w:p>
            <w:pPr>
              <w:spacing w:after="0"/>
            </w:pPr>
            <w:r>
              <w:rPr>
                <w:rFonts w:ascii="Noto Serif" w:hAnsi="Noto Serif"/>
                <w:sz w:val="13"/>
              </w:rPr>
              <w:t>Tam Yếu/Nội Lục Sự</w:t>
            </w:r>
          </w:p>
        </w:tc>
        <w:tc>
          <w:tcPr>
            <w:tcW w:type="dxa" w:w="4252"/>
            <w:tcMar>
              <w:top w:w="60" w:type="dxa"/>
              <w:start w:w="70" w:type="dxa"/>
              <w:bottom w:w="60" w:type="dxa"/>
              <w:end w:w="70" w:type="dxa"/>
            </w:tcMar>
            <w:vAlign w:val="top"/>
          </w:tcPr>
          <w:p>
            <w:pPr>
              <w:spacing w:after="0"/>
            </w:pPr>
            <w:r>
              <w:rPr>
                <w:rFonts w:ascii="Noto Serif" w:hAnsi="Noto Serif"/>
                <w:sz w:val="13"/>
              </w:rPr>
              <w:t>Môn–Chủ–Táo và các nội sự có đúng biến, đúng nguồn không?</w:t>
            </w:r>
          </w:p>
        </w:tc>
        <w:tc>
          <w:tcPr>
            <w:tcW w:type="dxa" w:w="2551"/>
            <w:tcMar>
              <w:top w:w="60" w:type="dxa"/>
              <w:start w:w="70" w:type="dxa"/>
              <w:bottom w:w="60" w:type="dxa"/>
              <w:end w:w="70" w:type="dxa"/>
            </w:tcMar>
            <w:vAlign w:val="top"/>
          </w:tcPr>
          <w:p>
            <w:pPr>
              <w:spacing w:after="0"/>
            </w:pPr>
            <w:r>
              <w:rPr>
                <w:rFonts w:ascii="Noto Serif" w:hAnsi="Noto Serif"/>
                <w:sz w:val="13"/>
              </w:rPr>
              <w:t>Chọn phương án đồng thuận hơn.</w:t>
            </w:r>
          </w:p>
        </w:tc>
      </w:tr>
      <w:tr>
        <w:trPr>
          <w:cantSplit/>
        </w:trPr>
        <w:tc>
          <w:tcPr>
            <w:tcW w:type="dxa" w:w="680"/>
            <w:tcMar>
              <w:top w:w="60" w:type="dxa"/>
              <w:start w:w="70" w:type="dxa"/>
              <w:bottom w:w="60" w:type="dxa"/>
              <w:end w:w="70" w:type="dxa"/>
            </w:tcMar>
            <w:vAlign w:val="top"/>
          </w:tcPr>
          <w:p>
            <w:pPr>
              <w:spacing w:after="0"/>
            </w:pPr>
            <w:r>
              <w:rPr>
                <w:rFonts w:ascii="Noto Serif" w:hAnsi="Noto Serif"/>
                <w:sz w:val="13"/>
              </w:rPr>
              <w:t>6</w:t>
            </w:r>
          </w:p>
        </w:tc>
        <w:tc>
          <w:tcPr>
            <w:tcW w:type="dxa" w:w="2098"/>
            <w:tcMar>
              <w:top w:w="60" w:type="dxa"/>
              <w:start w:w="70" w:type="dxa"/>
              <w:bottom w:w="60" w:type="dxa"/>
              <w:end w:w="70" w:type="dxa"/>
            </w:tcMar>
            <w:vAlign w:val="top"/>
          </w:tcPr>
          <w:p>
            <w:pPr>
              <w:spacing w:after="0"/>
            </w:pPr>
            <w:r>
              <w:rPr>
                <w:rFonts w:ascii="Noto Serif" w:hAnsi="Noto Serif"/>
                <w:sz w:val="13"/>
              </w:rPr>
              <w:t>Thời vận</w:t>
            </w:r>
          </w:p>
        </w:tc>
        <w:tc>
          <w:tcPr>
            <w:tcW w:type="dxa" w:w="4252"/>
            <w:tcMar>
              <w:top w:w="60" w:type="dxa"/>
              <w:start w:w="70" w:type="dxa"/>
              <w:bottom w:w="60" w:type="dxa"/>
              <w:end w:w="70" w:type="dxa"/>
            </w:tcMar>
            <w:vAlign w:val="top"/>
          </w:tcPr>
          <w:p>
            <w:pPr>
              <w:spacing w:after="0"/>
            </w:pPr>
            <w:r>
              <w:rPr>
                <w:rFonts w:ascii="Noto Serif" w:hAnsi="Noto Serif"/>
                <w:sz w:val="13"/>
              </w:rPr>
              <w:t>Chưa xét trong phần này.</w:t>
            </w:r>
          </w:p>
        </w:tc>
        <w:tc>
          <w:tcPr>
            <w:tcW w:type="dxa" w:w="2551"/>
            <w:tcMar>
              <w:top w:w="60" w:type="dxa"/>
              <w:start w:w="70" w:type="dxa"/>
              <w:bottom w:w="60" w:type="dxa"/>
              <w:end w:w="70" w:type="dxa"/>
            </w:tcMar>
            <w:vAlign w:val="top"/>
          </w:tcPr>
          <w:p>
            <w:pPr>
              <w:spacing w:after="0"/>
            </w:pPr>
            <w:r>
              <w:rPr>
                <w:rFonts w:ascii="Noto Serif" w:hAnsi="Noto Serif"/>
                <w:sz w:val="13"/>
              </w:rPr>
              <w:t>Chuyển Phần 07.</w:t>
            </w:r>
          </w:p>
        </w:tc>
      </w:tr>
    </w:tbl>
    <w:p>
      <w:pPr>
        <w:spacing w:after="0"/>
      </w:pPr>
    </w:p>
    <w:p>
      <w:pPr>
        <w:pStyle w:val="Heading2"/>
        <w:keepNext/>
      </w:pPr>
      <w:r>
        <w:t>40. Năm loại xung đột và cách giải</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2381"/>
            <w:shd w:fill="D9EAF7"/>
            <w:tcMar>
              <w:top w:w="60" w:type="dxa"/>
              <w:start w:w="70" w:type="dxa"/>
              <w:bottom w:w="60" w:type="dxa"/>
              <w:end w:w="70" w:type="dxa"/>
            </w:tcMar>
            <w:vAlign w:val="center"/>
          </w:tcPr>
          <w:p>
            <w:pPr>
              <w:jc w:val="center"/>
            </w:pPr>
            <w:r>
              <w:rPr>
                <w:rFonts w:ascii="Noto Serif" w:hAnsi="Noto Serif"/>
                <w:b/>
                <w:sz w:val="14"/>
              </w:rPr>
              <w:t>Xung đột</w:t>
            </w:r>
          </w:p>
        </w:tc>
        <w:tc>
          <w:tcPr>
            <w:tcW w:type="dxa" w:w="3515"/>
            <w:shd w:fill="D9EAF7"/>
            <w:tcMar>
              <w:top w:w="60" w:type="dxa"/>
              <w:start w:w="70" w:type="dxa"/>
              <w:bottom w:w="60" w:type="dxa"/>
              <w:end w:w="70" w:type="dxa"/>
            </w:tcMar>
            <w:vAlign w:val="center"/>
          </w:tcPr>
          <w:p>
            <w:pPr>
              <w:jc w:val="center"/>
            </w:pPr>
            <w:r>
              <w:rPr>
                <w:rFonts w:ascii="Noto Serif" w:hAnsi="Noto Serif"/>
                <w:b/>
                <w:sz w:val="14"/>
              </w:rPr>
              <w:t>Ví dụ</w:t>
            </w:r>
          </w:p>
        </w:tc>
        <w:tc>
          <w:tcPr>
            <w:tcW w:type="dxa" w:w="3798"/>
            <w:shd w:fill="D9EAF7"/>
            <w:tcMar>
              <w:top w:w="60" w:type="dxa"/>
              <w:start w:w="70" w:type="dxa"/>
              <w:bottom w:w="60" w:type="dxa"/>
              <w:end w:w="70" w:type="dxa"/>
            </w:tcMar>
            <w:vAlign w:val="center"/>
          </w:tcPr>
          <w:p>
            <w:pPr>
              <w:jc w:val="center"/>
            </w:pPr>
            <w:r>
              <w:rPr>
                <w:rFonts w:ascii="Noto Serif" w:hAnsi="Noto Serif"/>
                <w:b/>
                <w:sz w:val="14"/>
              </w:rPr>
              <w:t>Cách giải</w:t>
            </w:r>
          </w:p>
        </w:tc>
      </w:tr>
      <w:tr>
        <w:trPr>
          <w:cantSplit/>
        </w:trPr>
        <w:tc>
          <w:tcPr>
            <w:tcW w:type="dxa" w:w="2381"/>
            <w:tcMar>
              <w:top w:w="60" w:type="dxa"/>
              <w:start w:w="70" w:type="dxa"/>
              <w:bottom w:w="60" w:type="dxa"/>
              <w:end w:w="70" w:type="dxa"/>
            </w:tcMar>
            <w:vAlign w:val="top"/>
          </w:tcPr>
          <w:p>
            <w:pPr>
              <w:spacing w:after="0"/>
            </w:pPr>
            <w:r>
              <w:rPr>
                <w:rFonts w:ascii="Noto Serif" w:hAnsi="Noto Serif"/>
                <w:sz w:val="14"/>
              </w:rPr>
              <w:t>Cát phương vị – xấu hình thể</w:t>
            </w:r>
          </w:p>
        </w:tc>
        <w:tc>
          <w:tcPr>
            <w:tcW w:type="dxa" w:w="3515"/>
            <w:tcMar>
              <w:top w:w="60" w:type="dxa"/>
              <w:start w:w="70" w:type="dxa"/>
              <w:bottom w:w="60" w:type="dxa"/>
              <w:end w:w="70" w:type="dxa"/>
            </w:tcMar>
            <w:vAlign w:val="top"/>
          </w:tcPr>
          <w:p>
            <w:pPr>
              <w:spacing w:after="0"/>
            </w:pPr>
            <w:r>
              <w:rPr>
                <w:rFonts w:ascii="Noto Serif" w:hAnsi="Noto Serif"/>
                <w:sz w:val="14"/>
              </w:rPr>
              <w:t>Sinh Khí nhưng đường xe đâm cửa.</w:t>
            </w:r>
          </w:p>
        </w:tc>
        <w:tc>
          <w:tcPr>
            <w:tcW w:type="dxa" w:w="3798"/>
            <w:tcMar>
              <w:top w:w="60" w:type="dxa"/>
              <w:start w:w="70" w:type="dxa"/>
              <w:bottom w:w="60" w:type="dxa"/>
              <w:end w:w="70" w:type="dxa"/>
            </w:tcMar>
            <w:vAlign w:val="top"/>
          </w:tcPr>
          <w:p>
            <w:pPr>
              <w:spacing w:after="0"/>
            </w:pPr>
            <w:r>
              <w:rPr>
                <w:rFonts w:ascii="Noto Serif" w:hAnsi="Noto Serif"/>
                <w:sz w:val="14"/>
              </w:rPr>
              <w:t>Hình thể/an toàn thắng; sửa xung trước.</w:t>
            </w:r>
          </w:p>
        </w:tc>
      </w:tr>
      <w:tr>
        <w:trPr>
          <w:cantSplit/>
        </w:trPr>
        <w:tc>
          <w:tcPr>
            <w:tcW w:type="dxa" w:w="2381"/>
            <w:tcMar>
              <w:top w:w="60" w:type="dxa"/>
              <w:start w:w="70" w:type="dxa"/>
              <w:bottom w:w="60" w:type="dxa"/>
              <w:end w:w="70" w:type="dxa"/>
            </w:tcMar>
            <w:vAlign w:val="top"/>
          </w:tcPr>
          <w:p>
            <w:pPr>
              <w:spacing w:after="0"/>
            </w:pPr>
            <w:r>
              <w:rPr>
                <w:rFonts w:ascii="Noto Serif" w:hAnsi="Noto Serif"/>
                <w:sz w:val="14"/>
              </w:rPr>
              <w:t>Cát phương vị – xấu công năng</w:t>
            </w:r>
          </w:p>
        </w:tc>
        <w:tc>
          <w:tcPr>
            <w:tcW w:type="dxa" w:w="3515"/>
            <w:tcMar>
              <w:top w:w="60" w:type="dxa"/>
              <w:start w:w="70" w:type="dxa"/>
              <w:bottom w:w="60" w:type="dxa"/>
              <w:end w:w="70" w:type="dxa"/>
            </w:tcMar>
            <w:vAlign w:val="top"/>
          </w:tcPr>
          <w:p>
            <w:pPr>
              <w:spacing w:after="0"/>
            </w:pPr>
            <w:r>
              <w:rPr>
                <w:rFonts w:ascii="Noto Serif" w:hAnsi="Noto Serif"/>
                <w:sz w:val="14"/>
              </w:rPr>
              <w:t>Thiên Y nhưng bếp không hút khói.</w:t>
            </w:r>
          </w:p>
        </w:tc>
        <w:tc>
          <w:tcPr>
            <w:tcW w:type="dxa" w:w="3798"/>
            <w:tcMar>
              <w:top w:w="60" w:type="dxa"/>
              <w:start w:w="70" w:type="dxa"/>
              <w:bottom w:w="60" w:type="dxa"/>
              <w:end w:w="70" w:type="dxa"/>
            </w:tcMar>
            <w:vAlign w:val="top"/>
          </w:tcPr>
          <w:p>
            <w:pPr>
              <w:spacing w:after="0"/>
            </w:pPr>
            <w:r>
              <w:rPr>
                <w:rFonts w:ascii="Noto Serif" w:hAnsi="Noto Serif"/>
                <w:sz w:val="14"/>
              </w:rPr>
              <w:t>Đổi bếp; sau đó tính lại.</w:t>
            </w:r>
          </w:p>
        </w:tc>
      </w:tr>
      <w:tr>
        <w:trPr>
          <w:cantSplit/>
        </w:trPr>
        <w:tc>
          <w:tcPr>
            <w:tcW w:type="dxa" w:w="2381"/>
            <w:tcMar>
              <w:top w:w="60" w:type="dxa"/>
              <w:start w:w="70" w:type="dxa"/>
              <w:bottom w:w="60" w:type="dxa"/>
              <w:end w:w="70" w:type="dxa"/>
            </w:tcMar>
            <w:vAlign w:val="top"/>
          </w:tcPr>
          <w:p>
            <w:pPr>
              <w:spacing w:after="0"/>
            </w:pPr>
            <w:r>
              <w:rPr>
                <w:rFonts w:ascii="Noto Serif" w:hAnsi="Noto Serif"/>
                <w:sz w:val="14"/>
              </w:rPr>
              <w:t>Bát Trạch – Tam Yếu khác nhau</w:t>
            </w:r>
          </w:p>
        </w:tc>
        <w:tc>
          <w:tcPr>
            <w:tcW w:type="dxa" w:w="3515"/>
            <w:tcMar>
              <w:top w:w="60" w:type="dxa"/>
              <w:start w:w="70" w:type="dxa"/>
              <w:bottom w:w="60" w:type="dxa"/>
              <w:end w:w="70" w:type="dxa"/>
            </w:tcMar>
            <w:vAlign w:val="top"/>
          </w:tcPr>
          <w:p>
            <w:pPr>
              <w:spacing w:after="0"/>
            </w:pPr>
            <w:r>
              <w:rPr>
                <w:rFonts w:ascii="Noto Serif" w:hAnsi="Noto Serif"/>
                <w:sz w:val="14"/>
              </w:rPr>
              <w:t>Trạch lấy tọa, Tam Yếu khởi Môn.</w:t>
            </w:r>
          </w:p>
        </w:tc>
        <w:tc>
          <w:tcPr>
            <w:tcW w:type="dxa" w:w="3798"/>
            <w:tcMar>
              <w:top w:w="60" w:type="dxa"/>
              <w:start w:w="70" w:type="dxa"/>
              <w:bottom w:w="60" w:type="dxa"/>
              <w:end w:w="70" w:type="dxa"/>
            </w:tcMar>
            <w:vAlign w:val="top"/>
          </w:tcPr>
          <w:p>
            <w:pPr>
              <w:spacing w:after="0"/>
            </w:pPr>
            <w:r>
              <w:rPr>
                <w:rFonts w:ascii="Noto Serif" w:hAnsi="Noto Serif"/>
                <w:sz w:val="14"/>
              </w:rPr>
              <w:t>Giữ hai bảng; không gộp từ điển.</w:t>
            </w:r>
          </w:p>
        </w:tc>
      </w:tr>
      <w:tr>
        <w:trPr>
          <w:cantSplit/>
        </w:trPr>
        <w:tc>
          <w:tcPr>
            <w:tcW w:type="dxa" w:w="2381"/>
            <w:tcMar>
              <w:top w:w="60" w:type="dxa"/>
              <w:start w:w="70" w:type="dxa"/>
              <w:bottom w:w="60" w:type="dxa"/>
              <w:end w:w="70" w:type="dxa"/>
            </w:tcMar>
            <w:vAlign w:val="top"/>
          </w:tcPr>
          <w:p>
            <w:pPr>
              <w:spacing w:after="0"/>
            </w:pPr>
            <w:r>
              <w:rPr>
                <w:rFonts w:ascii="Noto Serif" w:hAnsi="Noto Serif"/>
                <w:sz w:val="14"/>
              </w:rPr>
              <w:t>Hai người khác mệnh quái</w:t>
            </w:r>
          </w:p>
        </w:tc>
        <w:tc>
          <w:tcPr>
            <w:tcW w:type="dxa" w:w="3515"/>
            <w:tcMar>
              <w:top w:w="60" w:type="dxa"/>
              <w:start w:w="70" w:type="dxa"/>
              <w:bottom w:w="60" w:type="dxa"/>
              <w:end w:w="70" w:type="dxa"/>
            </w:tcMar>
            <w:vAlign w:val="top"/>
          </w:tcPr>
          <w:p>
            <w:pPr>
              <w:spacing w:after="0"/>
            </w:pPr>
            <w:r>
              <w:rPr>
                <w:rFonts w:ascii="Noto Serif" w:hAnsi="Noto Serif"/>
                <w:sz w:val="14"/>
              </w:rPr>
              <w:t>Vợ chồng Đông–Tây khác nhóm.</w:t>
            </w:r>
          </w:p>
        </w:tc>
        <w:tc>
          <w:tcPr>
            <w:tcW w:type="dxa" w:w="3798"/>
            <w:tcMar>
              <w:top w:w="60" w:type="dxa"/>
              <w:start w:w="70" w:type="dxa"/>
              <w:bottom w:w="60" w:type="dxa"/>
              <w:end w:w="70" w:type="dxa"/>
            </w:tcMar>
            <w:vAlign w:val="top"/>
          </w:tcPr>
          <w:p>
            <w:pPr>
              <w:spacing w:after="0"/>
            </w:pPr>
            <w:r>
              <w:rPr>
                <w:rFonts w:ascii="Noto Serif" w:hAnsi="Noto Serif"/>
                <w:sz w:val="14"/>
              </w:rPr>
              <w:t>Cố định phần chung theo nhà; cá thể hóa phòng khi có thể.</w:t>
            </w:r>
          </w:p>
        </w:tc>
      </w:tr>
      <w:tr>
        <w:trPr>
          <w:cantSplit/>
        </w:trPr>
        <w:tc>
          <w:tcPr>
            <w:tcW w:type="dxa" w:w="2381"/>
            <w:tcMar>
              <w:top w:w="60" w:type="dxa"/>
              <w:start w:w="70" w:type="dxa"/>
              <w:bottom w:w="60" w:type="dxa"/>
              <w:end w:w="70" w:type="dxa"/>
            </w:tcMar>
            <w:vAlign w:val="top"/>
          </w:tcPr>
          <w:p>
            <w:pPr>
              <w:spacing w:after="0"/>
            </w:pPr>
            <w:r>
              <w:rPr>
                <w:rFonts w:ascii="Noto Serif" w:hAnsi="Noto Serif"/>
                <w:sz w:val="14"/>
              </w:rPr>
              <w:t>Cổ pháp – vật thể hiện đại không tương đương</w:t>
            </w:r>
          </w:p>
        </w:tc>
        <w:tc>
          <w:tcPr>
            <w:tcW w:type="dxa" w:w="3515"/>
            <w:tcMar>
              <w:top w:w="60" w:type="dxa"/>
              <w:start w:w="70" w:type="dxa"/>
              <w:bottom w:w="60" w:type="dxa"/>
              <w:end w:w="70" w:type="dxa"/>
            </w:tcMar>
            <w:vAlign w:val="top"/>
          </w:tcPr>
          <w:p>
            <w:pPr>
              <w:spacing w:after="0"/>
            </w:pPr>
            <w:r>
              <w:rPr>
                <w:rFonts w:ascii="Noto Serif" w:hAnsi="Noto Serif"/>
                <w:sz w:val="14"/>
              </w:rPr>
              <w:t>Tủ lạnh bị gọi Thủy khẩu, nút bếp bị gọi hỏa môn.</w:t>
            </w:r>
          </w:p>
        </w:tc>
        <w:tc>
          <w:tcPr>
            <w:tcW w:type="dxa" w:w="3798"/>
            <w:tcMar>
              <w:top w:w="60" w:type="dxa"/>
              <w:start w:w="70" w:type="dxa"/>
              <w:bottom w:w="60" w:type="dxa"/>
              <w:end w:w="70" w:type="dxa"/>
            </w:tcMar>
            <w:vAlign w:val="top"/>
          </w:tcPr>
          <w:p>
            <w:pPr>
              <w:spacing w:after="0"/>
            </w:pPr>
            <w:r>
              <w:rPr>
                <w:rFonts w:ascii="Noto Serif" w:hAnsi="Noto Serif"/>
                <w:sz w:val="14"/>
              </w:rPr>
              <w:t>Dừng phép; chỉ dùng khi có lý luận chuyển đổi có nguồn.</w:t>
            </w:r>
          </w:p>
        </w:tc>
      </w:tr>
    </w:tbl>
    <w:p>
      <w:pPr>
        <w:spacing w:after="0"/>
      </w:pPr>
    </w:p>
    <w:p>
      <w:pPr>
        <w:pStyle w:val="Heading2"/>
        <w:keepNext/>
      </w:pPr>
      <w:r>
        <w:t>41. “Tốt” phải là giao của nhiều điều kiện, không phải một điểm số</w:t>
      </w:r>
    </w:p>
    <w:p>
      <w:pPr>
        <w:spacing w:after="50"/>
      </w:pPr>
      <w:r>
        <w:rPr>
          <w:i w:val="0"/>
        </w:rPr>
        <w:t>Một căn phòng tốt không phải phòng được nhiều điểm cát nhất. Nó là phòng vượt qua các cửa kiểm bắt buộc và sau đó nhận thêm sự ủng hộ của phương vị. Vì vậy bảng cuối không cộng “mười điểm Sinh Khí” để bù “một lỗi thoát nạn”. Lỗi phủ quyết là điều kiện loại; ưu tiên lý khí chỉ dùng trong tập phương án đã hợp lệ.</w:t>
      </w:r>
    </w:p>
    <w:tbl>
      <w:tblPr>
        <w:tblW w:type="auto" w:w="0"/>
        <w:jc w:val="center"/>
        <w:tblLook w:firstColumn="1" w:firstRow="1" w:lastColumn="0" w:lastRow="0" w:noHBand="0" w:noVBand="1" w:val="04A0"/>
      </w:tblPr>
      <w:tblGrid>
        <w:gridCol w:w="6826"/>
      </w:tblGrid>
      <w:tr>
        <w:trPr>
          <w:cantSplit/>
        </w:trPr>
        <w:tc>
          <w:tcPr>
            <w:tcW w:type="dxa" w:w="6826"/>
            <w:shd w:fill="E2F0D9"/>
            <w:tcMar>
              <w:top w:w="100" w:type="dxa"/>
              <w:start w:w="120" w:type="dxa"/>
              <w:bottom w:w="100" w:type="dxa"/>
              <w:end w:w="120" w:type="dxa"/>
            </w:tcMar>
          </w:tcPr>
          <w:p>
            <w:r>
              <w:rPr>
                <w:b/>
                <w:color w:val="1F4E79"/>
              </w:rPr>
              <w:t xml:space="preserve">Công thức quyết định bằng lời — </w:t>
            </w:r>
            <w:r>
              <w:t>Trước hết loại cái không sống được. Trong những cái sống được, chọn cái thuận hình thế. Trong những cái thuận hình thế, chọn cái làm đúng công năng. Trong những cái làm đúng công năng, mới ưu tiên phương án được nhiều hệ lý khí ủng hộ hơn.</w:t>
            </w:r>
          </w:p>
        </w:tc>
      </w:tr>
    </w:tbl>
    <w:p>
      <w:pPr>
        <w:spacing w:after="0"/>
      </w:pPr>
    </w:p>
    <w:p>
      <w:r>
        <w:br w:type="page"/>
      </w:r>
    </w:p>
    <w:p>
      <w:pPr>
        <w:pStyle w:val="Heading1"/>
        <w:keepNext/>
      </w:pPr>
      <w:r>
        <w:t>VIII. QUY TRÌNH CẦM TAY CHỈ VIỆC — TỪ MẶT BẰNG TRỐNG ĐẾN NỘI CỤC TĨNH</w:t>
      </w:r>
    </w:p>
    <w:p>
      <w:pPr>
        <w:pStyle w:val="Heading2"/>
        <w:keepNext/>
      </w:pPr>
      <w:r>
        <w:t>42. Quy trình ba mươi bước</w:t>
      </w:r>
    </w:p>
    <w:p>
      <w:pPr>
        <w:spacing w:after="28"/>
        <w:ind w:left="283" w:hanging="227"/>
      </w:pPr>
      <w:r>
        <w:rPr>
          <w:b/>
        </w:rPr>
        <w:t xml:space="preserve">1. </w:t>
      </w:r>
      <w:r>
        <w:t>Mở hồ sơ Phần 04–05; kiểm Huyệt trường, vị trí nhà, tâm, Tọa–Hướng, nước, đường và các điều chưa khóa.</w:t>
      </w:r>
    </w:p>
    <w:p>
      <w:pPr>
        <w:spacing w:after="28"/>
        <w:ind w:left="283" w:hanging="227"/>
      </w:pPr>
      <w:r>
        <w:rPr>
          <w:b/>
        </w:rPr>
        <w:t xml:space="preserve">2. </w:t>
      </w:r>
      <w:r>
        <w:t>Vẽ biên toàn nhà và từng đơn vị/viện; không dùng một tâm cho các khối độc lập.</w:t>
      </w:r>
    </w:p>
    <w:p>
      <w:pPr>
        <w:spacing w:after="28"/>
        <w:ind w:left="283" w:hanging="227"/>
      </w:pPr>
      <w:r>
        <w:rPr>
          <w:b/>
        </w:rPr>
        <w:t xml:space="preserve">3. </w:t>
      </w:r>
      <w:r>
        <w:t>Đánh dấu cột, tường chịu lực, lõi thang, hộp đường ống, vùng không được phá.</w:t>
      </w:r>
    </w:p>
    <w:p>
      <w:pPr>
        <w:spacing w:after="28"/>
        <w:ind w:left="283" w:hanging="227"/>
      </w:pPr>
      <w:r>
        <w:rPr>
          <w:b/>
        </w:rPr>
        <w:t xml:space="preserve">4. </w:t>
      </w:r>
      <w:r>
        <w:t>Đánh dấu cổng và tất cả cửa; phân sáu loại Môn.</w:t>
      </w:r>
    </w:p>
    <w:p>
      <w:pPr>
        <w:spacing w:after="28"/>
        <w:ind w:left="283" w:hanging="227"/>
      </w:pPr>
      <w:r>
        <w:rPr>
          <w:b/>
        </w:rPr>
        <w:t xml:space="preserve">5. </w:t>
      </w:r>
      <w:r>
        <w:t>Ghi cửa nào dùng hằng ngày, cửa nào phụ, cửa nào kỹ thuật.</w:t>
      </w:r>
    </w:p>
    <w:p>
      <w:pPr>
        <w:spacing w:after="28"/>
        <w:ind w:left="283" w:hanging="227"/>
      </w:pPr>
      <w:r>
        <w:rPr>
          <w:b/>
        </w:rPr>
        <w:t xml:space="preserve">6. </w:t>
      </w:r>
      <w:r>
        <w:t>Đi từ đường vào cổng, từ cổng vào cửa, từ cửa vào sảnh; vẽ đường người và xe.</w:t>
      </w:r>
    </w:p>
    <w:p>
      <w:pPr>
        <w:spacing w:after="28"/>
        <w:ind w:left="283" w:hanging="227"/>
      </w:pPr>
      <w:r>
        <w:rPr>
          <w:b/>
        </w:rPr>
        <w:t xml:space="preserve">7. </w:t>
      </w:r>
      <w:r>
        <w:t>Vẽ nước mưa và điểm ngập/đọng.</w:t>
      </w:r>
    </w:p>
    <w:p>
      <w:pPr>
        <w:spacing w:after="28"/>
        <w:ind w:left="283" w:hanging="227"/>
      </w:pPr>
      <w:r>
        <w:rPr>
          <w:b/>
        </w:rPr>
        <w:t xml:space="preserve">8. </w:t>
      </w:r>
      <w:r>
        <w:t>Vẽ nắng, gió, ồn, mùi, khói, tầm nhìn và vùng ẩm.</w:t>
      </w:r>
    </w:p>
    <w:p>
      <w:pPr>
        <w:spacing w:after="28"/>
        <w:ind w:left="283" w:hanging="227"/>
      </w:pPr>
      <w:r>
        <w:rPr>
          <w:b/>
        </w:rPr>
        <w:t xml:space="preserve">9. </w:t>
      </w:r>
      <w:r>
        <w:t>Loại mười tám thế cửa bệnh nếu thuộc loại không thể sửa; sửa nếu có giải pháp.</w:t>
      </w:r>
    </w:p>
    <w:p>
      <w:pPr>
        <w:spacing w:after="28"/>
        <w:ind w:left="283" w:hanging="227"/>
      </w:pPr>
      <w:r>
        <w:rPr>
          <w:b/>
        </w:rPr>
        <w:t xml:space="preserve">10. </w:t>
      </w:r>
      <w:r>
        <w:t>Chọn một đến ba cửa khả thi, tạo khoảng đệm trước và sau cửa.</w:t>
      </w:r>
    </w:p>
    <w:p>
      <w:pPr>
        <w:spacing w:after="28"/>
        <w:ind w:left="283" w:hanging="227"/>
      </w:pPr>
      <w:r>
        <w:rPr>
          <w:b/>
        </w:rPr>
        <w:t xml:space="preserve">11. </w:t>
      </w:r>
      <w:r>
        <w:t>Vẽ thứ bậc công cộng–riêng tư; xác định khối sinh hoạt chính.</w:t>
      </w:r>
    </w:p>
    <w:p>
      <w:pPr>
        <w:spacing w:after="28"/>
        <w:ind w:left="283" w:hanging="227"/>
      </w:pPr>
      <w:r>
        <w:rPr>
          <w:b/>
        </w:rPr>
        <w:t xml:space="preserve">12. </w:t>
      </w:r>
      <w:r>
        <w:t>Loại hành lang xuyên phòng, cửa–thang nguy hiểm, vệ sinh/bếp cắt luồng.</w:t>
      </w:r>
    </w:p>
    <w:p>
      <w:pPr>
        <w:spacing w:after="28"/>
        <w:ind w:left="283" w:hanging="227"/>
      </w:pPr>
      <w:r>
        <w:rPr>
          <w:b/>
        </w:rPr>
        <w:t xml:space="preserve">13. </w:t>
      </w:r>
      <w:r>
        <w:t>Chia tám cung bằng tâm đã khóa; không dời tâm.</w:t>
      </w:r>
    </w:p>
    <w:p>
      <w:pPr>
        <w:spacing w:after="28"/>
        <w:ind w:left="283" w:hanging="227"/>
      </w:pPr>
      <w:r>
        <w:rPr>
          <w:b/>
        </w:rPr>
        <w:t xml:space="preserve">14. </w:t>
      </w:r>
      <w:r>
        <w:t>Xác định trạch quái và lập đủ sáu mươi bốn Du Niên.</w:t>
      </w:r>
    </w:p>
    <w:p>
      <w:pPr>
        <w:spacing w:after="28"/>
        <w:ind w:left="283" w:hanging="227"/>
      </w:pPr>
      <w:r>
        <w:rPr>
          <w:b/>
        </w:rPr>
        <w:t xml:space="preserve">15. </w:t>
      </w:r>
      <w:r>
        <w:t>Nếu phối người, tính mệnh quái; ca sát ranh năm giữ hai kịch bản.</w:t>
      </w:r>
    </w:p>
    <w:p>
      <w:pPr>
        <w:spacing w:after="28"/>
        <w:ind w:left="283" w:hanging="227"/>
      </w:pPr>
      <w:r>
        <w:rPr>
          <w:b/>
        </w:rPr>
        <w:t xml:space="preserve">16. </w:t>
      </w:r>
      <w:r>
        <w:t>Đặt phòng khách/không gian chung vào các vùng vừa đạt công năng vừa thuận phương vị.</w:t>
      </w:r>
    </w:p>
    <w:p>
      <w:pPr>
        <w:spacing w:after="28"/>
        <w:ind w:left="283" w:hanging="227"/>
      </w:pPr>
      <w:r>
        <w:rPr>
          <w:b/>
        </w:rPr>
        <w:t xml:space="preserve">17. </w:t>
      </w:r>
      <w:r>
        <w:t>Đặt phòng ngủ theo yên–khô–sáng–thoáng trước, rồi so cung.</w:t>
      </w:r>
    </w:p>
    <w:p>
      <w:pPr>
        <w:spacing w:after="28"/>
        <w:ind w:left="283" w:hanging="227"/>
      </w:pPr>
      <w:r>
        <w:rPr>
          <w:b/>
        </w:rPr>
        <w:t xml:space="preserve">18. </w:t>
      </w:r>
      <w:r>
        <w:t>Đặt giường theo tường, cửa, gió, ẩm, thang trước, rồi so hướng đầu.</w:t>
      </w:r>
    </w:p>
    <w:p>
      <w:pPr>
        <w:spacing w:after="28"/>
        <w:ind w:left="283" w:hanging="227"/>
      </w:pPr>
      <w:r>
        <w:rPr>
          <w:b/>
        </w:rPr>
        <w:t xml:space="preserve">19. </w:t>
      </w:r>
      <w:r>
        <w:t>Xác định Môn của đơn vị theo Tam Yếu.</w:t>
      </w:r>
    </w:p>
    <w:p>
      <w:pPr>
        <w:spacing w:after="28"/>
        <w:ind w:left="283" w:hanging="227"/>
      </w:pPr>
      <w:r>
        <w:rPr>
          <w:b/>
        </w:rPr>
        <w:t xml:space="preserve">20. </w:t>
      </w:r>
      <w:r>
        <w:t>Xác định Chủ đúng kiến trúc; nếu không có tương đương thì ghi rõ.</w:t>
      </w:r>
    </w:p>
    <w:p>
      <w:pPr>
        <w:spacing w:after="28"/>
        <w:ind w:left="283" w:hanging="227"/>
      </w:pPr>
      <w:r>
        <w:rPr>
          <w:b/>
        </w:rPr>
        <w:t xml:space="preserve">21. </w:t>
      </w:r>
      <w:r>
        <w:t>Định Táo bằng đúng biến của truyền bản; tách phòng–cửa–tọa–hướng.</w:t>
      </w:r>
    </w:p>
    <w:p>
      <w:pPr>
        <w:spacing w:after="28"/>
        <w:ind w:left="283" w:hanging="227"/>
      </w:pPr>
      <w:r>
        <w:rPr>
          <w:b/>
        </w:rPr>
        <w:t xml:space="preserve">22. </w:t>
      </w:r>
      <w:r>
        <w:t>Tra ba cặp Môn–Chủ, Môn–Táo, Chủ–Táo; giữ kết quả riêng.</w:t>
      </w:r>
    </w:p>
    <w:p>
      <w:pPr>
        <w:spacing w:after="28"/>
        <w:ind w:left="283" w:hanging="227"/>
      </w:pPr>
      <w:r>
        <w:rPr>
          <w:b/>
        </w:rPr>
        <w:t xml:space="preserve">23. </w:t>
      </w:r>
      <w:r>
        <w:t>Kiểm bếp theo khói–lửa–nước–thao tác–lối thoát; lỗi phủ quyết loại ngay.</w:t>
      </w:r>
    </w:p>
    <w:p>
      <w:pPr>
        <w:spacing w:after="28"/>
        <w:ind w:left="283" w:hanging="227"/>
      </w:pPr>
      <w:r>
        <w:rPr>
          <w:b/>
        </w:rPr>
        <w:t xml:space="preserve">24. </w:t>
      </w:r>
      <w:r>
        <w:t>Kiểm khu vệ sinh theo kín đáo–thấm–thoát–gió–bảo trì; cung chỉ là lớp sau.</w:t>
      </w:r>
    </w:p>
    <w:p>
      <w:pPr>
        <w:spacing w:after="28"/>
        <w:ind w:left="283" w:hanging="227"/>
      </w:pPr>
      <w:r>
        <w:rPr>
          <w:b/>
        </w:rPr>
        <w:t xml:space="preserve">25. </w:t>
      </w:r>
      <w:r>
        <w:t>Kiểm cầu thang theo hình học, sáng, tiếng, thoát nạn; không chạy theo số bậc.</w:t>
      </w:r>
    </w:p>
    <w:p>
      <w:pPr>
        <w:spacing w:after="28"/>
        <w:ind w:left="283" w:hanging="227"/>
      </w:pPr>
      <w:r>
        <w:rPr>
          <w:b/>
        </w:rPr>
        <w:t xml:space="preserve">26. </w:t>
      </w:r>
      <w:r>
        <w:t>Kiểm cửa sổ, giếng trời, sân trong theo sáng–gió–mưa–thoát nước.</w:t>
      </w:r>
    </w:p>
    <w:p>
      <w:pPr>
        <w:spacing w:after="28"/>
        <w:ind w:left="283" w:hanging="227"/>
      </w:pPr>
      <w:r>
        <w:rPr>
          <w:b/>
        </w:rPr>
        <w:t xml:space="preserve">27. </w:t>
      </w:r>
      <w:r>
        <w:t>Kiểm phòng học/làm việc, thờ tự, kho, giặt, phơi, xe và kỹ thuật theo chức năng.</w:t>
      </w:r>
    </w:p>
    <w:p>
      <w:pPr>
        <w:spacing w:after="28"/>
        <w:ind w:left="283" w:hanging="227"/>
      </w:pPr>
      <w:r>
        <w:rPr>
          <w:b/>
        </w:rPr>
        <w:t xml:space="preserve">28. </w:t>
      </w:r>
      <w:r>
        <w:t>Lập bảng xung đột từng trường phái; không cộng điểm che lỗi.</w:t>
      </w:r>
    </w:p>
    <w:p>
      <w:pPr>
        <w:spacing w:after="28"/>
        <w:ind w:left="283" w:hanging="227"/>
      </w:pPr>
      <w:r>
        <w:rPr>
          <w:b/>
        </w:rPr>
        <w:t xml:space="preserve">29. </w:t>
      </w:r>
      <w:r>
        <w:t>Đi thử một ngày sử dụng tưởng tượng: về nhà, nấu, ăn, ngủ, vệ sinh, giặt, tiếp khách, thoát khi khẩn cấp.</w:t>
      </w:r>
    </w:p>
    <w:p>
      <w:pPr>
        <w:spacing w:after="28"/>
        <w:ind w:left="283" w:hanging="227"/>
      </w:pPr>
      <w:r>
        <w:rPr>
          <w:b/>
        </w:rPr>
        <w:t xml:space="preserve">30. </w:t>
      </w:r>
      <w:r>
        <w:t>Khóa một đến ba phương án nội cục tĩnh và bàn giao dữ liệu sạch cho Phần 07 xét thời vận.</w:t>
      </w:r>
    </w:p>
    <w:p>
      <w:pPr>
        <w:pStyle w:val="Heading2"/>
        <w:keepNext/>
      </w:pPr>
      <w:r>
        <w:t>43. Phiếu khảo sát Phần 06 — phải điền đủ trước khi khóa</w:t>
      </w:r>
    </w:p>
    <w:tbl>
      <w:tblPr>
        <w:tblStyle w:val="TableGrid"/>
        <w:tblW w:type="auto" w:w="0"/>
        <w:jc w:val="center"/>
        <w:tblLook w:firstColumn="1" w:firstRow="1" w:lastColumn="0" w:lastRow="0" w:noHBand="0" w:noVBand="1" w:val="04A0"/>
      </w:tblPr>
      <w:tblGrid>
        <w:gridCol w:w="3413"/>
        <w:gridCol w:w="3413"/>
      </w:tblGrid>
      <w:tr>
        <w:trPr>
          <w:tblHeader w:val="true"/>
          <w:cantSplit/>
        </w:trPr>
        <w:tc>
          <w:tcPr>
            <w:tcW w:type="dxa" w:w="1984"/>
            <w:shd w:fill="D9EAF7"/>
            <w:tcMar>
              <w:top w:w="60" w:type="dxa"/>
              <w:start w:w="70" w:type="dxa"/>
              <w:bottom w:w="60" w:type="dxa"/>
              <w:end w:w="70" w:type="dxa"/>
            </w:tcMar>
            <w:vAlign w:val="center"/>
          </w:tcPr>
          <w:p>
            <w:pPr>
              <w:jc w:val="center"/>
            </w:pPr>
            <w:r>
              <w:rPr>
                <w:rFonts w:ascii="Noto Serif" w:hAnsi="Noto Serif"/>
                <w:b/>
                <w:sz w:val="14"/>
              </w:rPr>
              <w:t>Mục</w:t>
            </w:r>
          </w:p>
        </w:tc>
        <w:tc>
          <w:tcPr>
            <w:tcW w:type="dxa" w:w="7087"/>
            <w:shd w:fill="D9EAF7"/>
            <w:tcMar>
              <w:top w:w="60" w:type="dxa"/>
              <w:start w:w="70" w:type="dxa"/>
              <w:bottom w:w="60" w:type="dxa"/>
              <w:end w:w="70" w:type="dxa"/>
            </w:tcMar>
            <w:vAlign w:val="center"/>
          </w:tcPr>
          <w:p>
            <w:pPr>
              <w:jc w:val="center"/>
            </w:pPr>
            <w:r>
              <w:rPr>
                <w:rFonts w:ascii="Noto Serif" w:hAnsi="Noto Serif"/>
                <w:b/>
                <w:sz w:val="14"/>
              </w:rPr>
              <w:t>Nội dung phải ghi</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Hồ sơ gốc</w:t>
            </w:r>
          </w:p>
        </w:tc>
        <w:tc>
          <w:tcPr>
            <w:tcW w:type="dxa" w:w="7087"/>
            <w:tcMar>
              <w:top w:w="60" w:type="dxa"/>
              <w:start w:w="70" w:type="dxa"/>
              <w:bottom w:w="60" w:type="dxa"/>
              <w:end w:w="70" w:type="dxa"/>
            </w:tcMar>
            <w:vAlign w:val="top"/>
          </w:tcPr>
          <w:p>
            <w:pPr>
              <w:spacing w:after="0"/>
            </w:pPr>
            <w:r>
              <w:rPr>
                <w:rFonts w:ascii="Noto Serif" w:hAnsi="Noto Serif"/>
                <w:sz w:val="14"/>
              </w:rPr>
              <w:t>Đối tượng, ranh, tâm, Tọa–Hướng, Sơn, mức chắc chắn.</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Cổng/cửa</w:t>
            </w:r>
          </w:p>
        </w:tc>
        <w:tc>
          <w:tcPr>
            <w:tcW w:type="dxa" w:w="7087"/>
            <w:tcMar>
              <w:top w:w="60" w:type="dxa"/>
              <w:start w:w="70" w:type="dxa"/>
              <w:bottom w:w="60" w:type="dxa"/>
              <w:end w:w="70" w:type="dxa"/>
            </w:tcMar>
            <w:vAlign w:val="top"/>
          </w:tcPr>
          <w:p>
            <w:pPr>
              <w:spacing w:after="0"/>
            </w:pPr>
            <w:r>
              <w:rPr>
                <w:rFonts w:ascii="Noto Serif" w:hAnsi="Noto Serif"/>
                <w:sz w:val="14"/>
              </w:rPr>
              <w:t>Loại cửa, vị trí, hướng, tần suất, luồng người/xe, nước, gió, ồn, tầm nhìn.</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Sảnh/đường đi</w:t>
            </w:r>
          </w:p>
        </w:tc>
        <w:tc>
          <w:tcPr>
            <w:tcW w:type="dxa" w:w="7087"/>
            <w:tcMar>
              <w:top w:w="60" w:type="dxa"/>
              <w:start w:w="70" w:type="dxa"/>
              <w:bottom w:w="60" w:type="dxa"/>
              <w:end w:w="70" w:type="dxa"/>
            </w:tcMar>
            <w:vAlign w:val="top"/>
          </w:tcPr>
          <w:p>
            <w:pPr>
              <w:spacing w:after="0"/>
            </w:pPr>
            <w:r>
              <w:rPr>
                <w:rFonts w:ascii="Noto Serif" w:hAnsi="Noto Serif"/>
                <w:sz w:val="14"/>
              </w:rPr>
              <w:t>Công cộng–riêng tư, cửa xuyên, hành lang, thang, lối thoát.</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Bát Trạch</w:t>
            </w:r>
          </w:p>
        </w:tc>
        <w:tc>
          <w:tcPr>
            <w:tcW w:type="dxa" w:w="7087"/>
            <w:tcMar>
              <w:top w:w="60" w:type="dxa"/>
              <w:start w:w="70" w:type="dxa"/>
              <w:bottom w:w="60" w:type="dxa"/>
              <w:end w:w="70" w:type="dxa"/>
            </w:tcMar>
            <w:vAlign w:val="top"/>
          </w:tcPr>
          <w:p>
            <w:pPr>
              <w:spacing w:after="0"/>
            </w:pPr>
            <w:r>
              <w:rPr>
                <w:rFonts w:ascii="Noto Serif" w:hAnsi="Noto Serif"/>
                <w:sz w:val="14"/>
              </w:rPr>
              <w:t>Trạch quái, biến khởi, bảng sáu mươi bốn quan hệ, ba cát/Phục Vị, bốn hung.</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Người dùng</w:t>
            </w:r>
          </w:p>
        </w:tc>
        <w:tc>
          <w:tcPr>
            <w:tcW w:type="dxa" w:w="7087"/>
            <w:tcMar>
              <w:top w:w="60" w:type="dxa"/>
              <w:start w:w="70" w:type="dxa"/>
              <w:bottom w:w="60" w:type="dxa"/>
              <w:end w:w="70" w:type="dxa"/>
            </w:tcMar>
            <w:vAlign w:val="top"/>
          </w:tcPr>
          <w:p>
            <w:pPr>
              <w:spacing w:after="0"/>
            </w:pPr>
            <w:r>
              <w:rPr>
                <w:rFonts w:ascii="Noto Serif" w:hAnsi="Noto Serif"/>
                <w:sz w:val="14"/>
              </w:rPr>
              <w:t>Ai dùng phòng nào; mệnh quái nếu có; quy ước ranh năm.</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Tam Yếu</w:t>
            </w:r>
          </w:p>
        </w:tc>
        <w:tc>
          <w:tcPr>
            <w:tcW w:type="dxa" w:w="7087"/>
            <w:tcMar>
              <w:top w:w="60" w:type="dxa"/>
              <w:start w:w="70" w:type="dxa"/>
              <w:bottom w:w="60" w:type="dxa"/>
              <w:end w:w="70" w:type="dxa"/>
            </w:tcMar>
            <w:vAlign w:val="top"/>
          </w:tcPr>
          <w:p>
            <w:pPr>
              <w:spacing w:after="0"/>
            </w:pPr>
            <w:r>
              <w:rPr>
                <w:rFonts w:ascii="Noto Serif" w:hAnsi="Noto Serif"/>
                <w:sz w:val="14"/>
              </w:rPr>
              <w:t>Môn, Chủ, Táo, Thái Cực từng viện, ba cặp quan hệ.</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Phòng ngủ</w:t>
            </w:r>
          </w:p>
        </w:tc>
        <w:tc>
          <w:tcPr>
            <w:tcW w:type="dxa" w:w="7087"/>
            <w:tcMar>
              <w:top w:w="60" w:type="dxa"/>
              <w:start w:w="70" w:type="dxa"/>
              <w:bottom w:w="60" w:type="dxa"/>
              <w:end w:w="70" w:type="dxa"/>
            </w:tcMar>
            <w:vAlign w:val="top"/>
          </w:tcPr>
          <w:p>
            <w:pPr>
              <w:spacing w:after="0"/>
            </w:pPr>
            <w:r>
              <w:rPr>
                <w:rFonts w:ascii="Noto Serif" w:hAnsi="Noto Serif"/>
                <w:sz w:val="14"/>
              </w:rPr>
              <w:t>Ồn, nhiệt, ẩm, sáng, gió, cửa, giường, cung.</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Bếp</w:t>
            </w:r>
          </w:p>
        </w:tc>
        <w:tc>
          <w:tcPr>
            <w:tcW w:type="dxa" w:w="7087"/>
            <w:tcMar>
              <w:top w:w="60" w:type="dxa"/>
              <w:start w:w="70" w:type="dxa"/>
              <w:bottom w:w="60" w:type="dxa"/>
              <w:end w:w="70" w:type="dxa"/>
            </w:tcMar>
            <w:vAlign w:val="top"/>
          </w:tcPr>
          <w:p>
            <w:pPr>
              <w:spacing w:after="0"/>
            </w:pPr>
            <w:r>
              <w:rPr>
                <w:rFonts w:ascii="Noto Serif" w:hAnsi="Noto Serif"/>
                <w:sz w:val="14"/>
              </w:rPr>
              <w:t>Thoát khói, nhiệt, nước, thao tác, cửa bếp, tọa/hướng nếu dùng, cung.</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Vệ sinh</w:t>
            </w:r>
          </w:p>
        </w:tc>
        <w:tc>
          <w:tcPr>
            <w:tcW w:type="dxa" w:w="7087"/>
            <w:tcMar>
              <w:top w:w="60" w:type="dxa"/>
              <w:start w:w="70" w:type="dxa"/>
              <w:bottom w:w="60" w:type="dxa"/>
              <w:end w:w="70" w:type="dxa"/>
            </w:tcMar>
            <w:vAlign w:val="top"/>
          </w:tcPr>
          <w:p>
            <w:pPr>
              <w:spacing w:after="0"/>
            </w:pPr>
            <w:r>
              <w:rPr>
                <w:rFonts w:ascii="Noto Serif" w:hAnsi="Noto Serif"/>
                <w:sz w:val="14"/>
              </w:rPr>
              <w:t>Chống thấm, thoát, thông gió, riêng tư, bảo trì, cung.</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Cầu thang</w:t>
            </w:r>
          </w:p>
        </w:tc>
        <w:tc>
          <w:tcPr>
            <w:tcW w:type="dxa" w:w="7087"/>
            <w:tcMar>
              <w:top w:w="60" w:type="dxa"/>
              <w:start w:w="70" w:type="dxa"/>
              <w:bottom w:w="60" w:type="dxa"/>
              <w:end w:w="70" w:type="dxa"/>
            </w:tcMar>
            <w:vAlign w:val="top"/>
          </w:tcPr>
          <w:p>
            <w:pPr>
              <w:spacing w:after="0"/>
            </w:pPr>
            <w:r>
              <w:rPr>
                <w:rFonts w:ascii="Noto Serif" w:hAnsi="Noto Serif"/>
                <w:sz w:val="14"/>
              </w:rPr>
              <w:t>An toàn, sáng, tiếng, đầu va, lối thoát, quan hệ phòng.</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Cửa sổ/sân</w:t>
            </w:r>
          </w:p>
        </w:tc>
        <w:tc>
          <w:tcPr>
            <w:tcW w:type="dxa" w:w="7087"/>
            <w:tcMar>
              <w:top w:w="60" w:type="dxa"/>
              <w:start w:w="70" w:type="dxa"/>
              <w:bottom w:w="60" w:type="dxa"/>
              <w:end w:w="70" w:type="dxa"/>
            </w:tcMar>
            <w:vAlign w:val="top"/>
          </w:tcPr>
          <w:p>
            <w:pPr>
              <w:spacing w:after="0"/>
            </w:pPr>
            <w:r>
              <w:rPr>
                <w:rFonts w:ascii="Noto Serif" w:hAnsi="Noto Serif"/>
                <w:sz w:val="14"/>
              </w:rPr>
              <w:t>Sáng, gió, mưa, thoát nước, ô nhiễm/ồn.</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Thờ/học/kho</w:t>
            </w:r>
          </w:p>
        </w:tc>
        <w:tc>
          <w:tcPr>
            <w:tcW w:type="dxa" w:w="7087"/>
            <w:tcMar>
              <w:top w:w="60" w:type="dxa"/>
              <w:start w:w="70" w:type="dxa"/>
              <w:bottom w:w="60" w:type="dxa"/>
              <w:end w:w="70" w:type="dxa"/>
            </w:tcMar>
            <w:vAlign w:val="top"/>
          </w:tcPr>
          <w:p>
            <w:pPr>
              <w:spacing w:after="0"/>
            </w:pPr>
            <w:r>
              <w:rPr>
                <w:rFonts w:ascii="Noto Serif" w:hAnsi="Noto Serif"/>
                <w:sz w:val="14"/>
              </w:rPr>
              <w:t>Công năng, an toàn, ẩm, cháy, tiếng, cung và giới hạn nguồn.</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Xung đột</w:t>
            </w:r>
          </w:p>
        </w:tc>
        <w:tc>
          <w:tcPr>
            <w:tcW w:type="dxa" w:w="7087"/>
            <w:tcMar>
              <w:top w:w="60" w:type="dxa"/>
              <w:start w:w="70" w:type="dxa"/>
              <w:bottom w:w="60" w:type="dxa"/>
              <w:end w:w="70" w:type="dxa"/>
            </w:tcMar>
            <w:vAlign w:val="top"/>
          </w:tcPr>
          <w:p>
            <w:pPr>
              <w:spacing w:after="0"/>
            </w:pPr>
            <w:r>
              <w:rPr>
                <w:rFonts w:ascii="Noto Serif" w:hAnsi="Noto Serif"/>
                <w:sz w:val="14"/>
              </w:rPr>
              <w:t>Mỗi trường phái một dòng; cái gì phủ quyết, cái gì chỉ ưu tiên.</w:t>
            </w:r>
          </w:p>
        </w:tc>
      </w:tr>
      <w:tr>
        <w:trPr>
          <w:cantSplit/>
        </w:trPr>
        <w:tc>
          <w:tcPr>
            <w:tcW w:type="dxa" w:w="1984"/>
            <w:tcMar>
              <w:top w:w="60" w:type="dxa"/>
              <w:start w:w="70" w:type="dxa"/>
              <w:bottom w:w="60" w:type="dxa"/>
              <w:end w:w="70" w:type="dxa"/>
            </w:tcMar>
            <w:vAlign w:val="top"/>
          </w:tcPr>
          <w:p>
            <w:pPr>
              <w:spacing w:after="0"/>
            </w:pPr>
            <w:r>
              <w:rPr>
                <w:rFonts w:ascii="Noto Serif" w:hAnsi="Noto Serif"/>
                <w:sz w:val="14"/>
              </w:rPr>
              <w:t>Kết luận</w:t>
            </w:r>
          </w:p>
        </w:tc>
        <w:tc>
          <w:tcPr>
            <w:tcW w:type="dxa" w:w="7087"/>
            <w:tcMar>
              <w:top w:w="60" w:type="dxa"/>
              <w:start w:w="70" w:type="dxa"/>
              <w:bottom w:w="60" w:type="dxa"/>
              <w:end w:w="70" w:type="dxa"/>
            </w:tcMar>
            <w:vAlign w:val="top"/>
          </w:tcPr>
          <w:p>
            <w:pPr>
              <w:spacing w:after="0"/>
            </w:pPr>
            <w:r>
              <w:rPr>
                <w:rFonts w:ascii="Noto Serif" w:hAnsi="Noto Serif"/>
                <w:sz w:val="14"/>
              </w:rPr>
              <w:t>Phương án giữ, phương án loại, điều chưa biết, dữ liệu chuyển Phần 07.</w:t>
            </w:r>
          </w:p>
        </w:tc>
      </w:tr>
    </w:tbl>
    <w:p>
      <w:pPr>
        <w:spacing w:after="0"/>
      </w:pPr>
    </w:p>
    <w:p>
      <w:pPr>
        <w:pStyle w:val="Heading2"/>
        <w:keepNext/>
      </w:pPr>
      <w:r>
        <w:t>44. Bảng một trang — đứng trong nhà thì làm gì?</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737"/>
            <w:shd w:fill="D9EAF7"/>
            <w:tcMar>
              <w:top w:w="60" w:type="dxa"/>
              <w:start w:w="70" w:type="dxa"/>
              <w:bottom w:w="60" w:type="dxa"/>
              <w:end w:w="70" w:type="dxa"/>
            </w:tcMar>
            <w:vAlign w:val="center"/>
          </w:tcPr>
          <w:p>
            <w:pPr>
              <w:jc w:val="center"/>
            </w:pPr>
            <w:r>
              <w:rPr>
                <w:rFonts w:ascii="Noto Serif" w:hAnsi="Noto Serif"/>
                <w:b/>
                <w:sz w:val="13"/>
              </w:rPr>
              <w:t>Thứ tự</w:t>
            </w:r>
          </w:p>
        </w:tc>
        <w:tc>
          <w:tcPr>
            <w:tcW w:type="dxa" w:w="2154"/>
            <w:shd w:fill="D9EAF7"/>
            <w:tcMar>
              <w:top w:w="60" w:type="dxa"/>
              <w:start w:w="70" w:type="dxa"/>
              <w:bottom w:w="60" w:type="dxa"/>
              <w:end w:w="70" w:type="dxa"/>
            </w:tcMar>
            <w:vAlign w:val="center"/>
          </w:tcPr>
          <w:p>
            <w:pPr>
              <w:jc w:val="center"/>
            </w:pPr>
            <w:r>
              <w:rPr>
                <w:rFonts w:ascii="Noto Serif" w:hAnsi="Noto Serif"/>
                <w:b/>
                <w:sz w:val="13"/>
              </w:rPr>
              <w:t>Nhìn gì</w:t>
            </w:r>
          </w:p>
        </w:tc>
        <w:tc>
          <w:tcPr>
            <w:tcW w:type="dxa" w:w="3685"/>
            <w:shd w:fill="D9EAF7"/>
            <w:tcMar>
              <w:top w:w="60" w:type="dxa"/>
              <w:start w:w="70" w:type="dxa"/>
              <w:bottom w:w="60" w:type="dxa"/>
              <w:end w:w="70" w:type="dxa"/>
            </w:tcMar>
            <w:vAlign w:val="center"/>
          </w:tcPr>
          <w:p>
            <w:pPr>
              <w:jc w:val="center"/>
            </w:pPr>
            <w:r>
              <w:rPr>
                <w:rFonts w:ascii="Noto Serif" w:hAnsi="Noto Serif"/>
                <w:b/>
                <w:sz w:val="13"/>
              </w:rPr>
              <w:t>Hỏi gì</w:t>
            </w:r>
          </w:p>
        </w:tc>
        <w:tc>
          <w:tcPr>
            <w:tcW w:type="dxa" w:w="2551"/>
            <w:shd w:fill="D9EAF7"/>
            <w:tcMar>
              <w:top w:w="60" w:type="dxa"/>
              <w:start w:w="70" w:type="dxa"/>
              <w:bottom w:w="60" w:type="dxa"/>
              <w:end w:w="70" w:type="dxa"/>
            </w:tcMar>
            <w:vAlign w:val="center"/>
          </w:tcPr>
          <w:p>
            <w:pPr>
              <w:jc w:val="center"/>
            </w:pPr>
            <w:r>
              <w:rPr>
                <w:rFonts w:ascii="Noto Serif" w:hAnsi="Noto Serif"/>
                <w:b/>
                <w:sz w:val="13"/>
              </w:rPr>
              <w:t>Nếu xấu</w:t>
            </w:r>
          </w:p>
        </w:tc>
      </w:tr>
      <w:tr>
        <w:trPr>
          <w:cantSplit/>
        </w:trPr>
        <w:tc>
          <w:tcPr>
            <w:tcW w:type="dxa" w:w="737"/>
            <w:tcMar>
              <w:top w:w="60" w:type="dxa"/>
              <w:start w:w="70" w:type="dxa"/>
              <w:bottom w:w="60" w:type="dxa"/>
              <w:end w:w="70" w:type="dxa"/>
            </w:tcMar>
            <w:vAlign w:val="top"/>
          </w:tcPr>
          <w:p>
            <w:pPr>
              <w:spacing w:after="0"/>
            </w:pPr>
            <w:r>
              <w:rPr>
                <w:rFonts w:ascii="Noto Serif" w:hAnsi="Noto Serif"/>
                <w:sz w:val="13"/>
              </w:rPr>
              <w:t>1</w:t>
            </w:r>
          </w:p>
        </w:tc>
        <w:tc>
          <w:tcPr>
            <w:tcW w:type="dxa" w:w="2154"/>
            <w:tcMar>
              <w:top w:w="60" w:type="dxa"/>
              <w:start w:w="70" w:type="dxa"/>
              <w:bottom w:w="60" w:type="dxa"/>
              <w:end w:w="70" w:type="dxa"/>
            </w:tcMar>
            <w:vAlign w:val="top"/>
          </w:tcPr>
          <w:p>
            <w:pPr>
              <w:spacing w:after="0"/>
            </w:pPr>
            <w:r>
              <w:rPr>
                <w:rFonts w:ascii="Noto Serif" w:hAnsi="Noto Serif"/>
                <w:sz w:val="13"/>
              </w:rPr>
              <w:t>Cửa</w:t>
            </w:r>
          </w:p>
        </w:tc>
        <w:tc>
          <w:tcPr>
            <w:tcW w:type="dxa" w:w="3685"/>
            <w:tcMar>
              <w:top w:w="60" w:type="dxa"/>
              <w:start w:w="70" w:type="dxa"/>
              <w:bottom w:w="60" w:type="dxa"/>
              <w:end w:w="70" w:type="dxa"/>
            </w:tcMar>
            <w:vAlign w:val="top"/>
          </w:tcPr>
          <w:p>
            <w:pPr>
              <w:spacing w:after="0"/>
            </w:pPr>
            <w:r>
              <w:rPr>
                <w:rFonts w:ascii="Noto Serif" w:hAnsi="Noto Serif"/>
                <w:sz w:val="13"/>
              </w:rPr>
              <w:t>Có xung/ngập/bí/lộ không?</w:t>
            </w:r>
          </w:p>
        </w:tc>
        <w:tc>
          <w:tcPr>
            <w:tcW w:type="dxa" w:w="2551"/>
            <w:tcMar>
              <w:top w:w="60" w:type="dxa"/>
              <w:start w:w="70" w:type="dxa"/>
              <w:bottom w:w="60" w:type="dxa"/>
              <w:end w:w="70" w:type="dxa"/>
            </w:tcMar>
            <w:vAlign w:val="top"/>
          </w:tcPr>
          <w:p>
            <w:pPr>
              <w:spacing w:after="0"/>
            </w:pPr>
            <w:r>
              <w:rPr>
                <w:rFonts w:ascii="Noto Serif" w:hAnsi="Noto Serif"/>
                <w:sz w:val="13"/>
              </w:rPr>
              <w:t>Sửa cửa/luồng.</w:t>
            </w:r>
          </w:p>
        </w:tc>
      </w:tr>
      <w:tr>
        <w:trPr>
          <w:cantSplit/>
        </w:trPr>
        <w:tc>
          <w:tcPr>
            <w:tcW w:type="dxa" w:w="737"/>
            <w:tcMar>
              <w:top w:w="60" w:type="dxa"/>
              <w:start w:w="70" w:type="dxa"/>
              <w:bottom w:w="60" w:type="dxa"/>
              <w:end w:w="70" w:type="dxa"/>
            </w:tcMar>
            <w:vAlign w:val="top"/>
          </w:tcPr>
          <w:p>
            <w:pPr>
              <w:spacing w:after="0"/>
            </w:pPr>
            <w:r>
              <w:rPr>
                <w:rFonts w:ascii="Noto Serif" w:hAnsi="Noto Serif"/>
                <w:sz w:val="13"/>
              </w:rPr>
              <w:t>2</w:t>
            </w:r>
          </w:p>
        </w:tc>
        <w:tc>
          <w:tcPr>
            <w:tcW w:type="dxa" w:w="2154"/>
            <w:tcMar>
              <w:top w:w="60" w:type="dxa"/>
              <w:start w:w="70" w:type="dxa"/>
              <w:bottom w:w="60" w:type="dxa"/>
              <w:end w:w="70" w:type="dxa"/>
            </w:tcMar>
            <w:vAlign w:val="top"/>
          </w:tcPr>
          <w:p>
            <w:pPr>
              <w:spacing w:after="0"/>
            </w:pPr>
            <w:r>
              <w:rPr>
                <w:rFonts w:ascii="Noto Serif" w:hAnsi="Noto Serif"/>
                <w:sz w:val="13"/>
              </w:rPr>
              <w:t>Sảnh</w:t>
            </w:r>
          </w:p>
        </w:tc>
        <w:tc>
          <w:tcPr>
            <w:tcW w:type="dxa" w:w="3685"/>
            <w:tcMar>
              <w:top w:w="60" w:type="dxa"/>
              <w:start w:w="70" w:type="dxa"/>
              <w:bottom w:w="60" w:type="dxa"/>
              <w:end w:w="70" w:type="dxa"/>
            </w:tcMar>
            <w:vAlign w:val="top"/>
          </w:tcPr>
          <w:p>
            <w:pPr>
              <w:spacing w:after="0"/>
            </w:pPr>
            <w:r>
              <w:rPr>
                <w:rFonts w:ascii="Noto Serif" w:hAnsi="Noto Serif"/>
                <w:sz w:val="13"/>
              </w:rPr>
              <w:t>Có điểm chuyển không?</w:t>
            </w:r>
          </w:p>
        </w:tc>
        <w:tc>
          <w:tcPr>
            <w:tcW w:type="dxa" w:w="2551"/>
            <w:tcMar>
              <w:top w:w="60" w:type="dxa"/>
              <w:start w:w="70" w:type="dxa"/>
              <w:bottom w:w="60" w:type="dxa"/>
              <w:end w:w="70" w:type="dxa"/>
            </w:tcMar>
            <w:vAlign w:val="top"/>
          </w:tcPr>
          <w:p>
            <w:pPr>
              <w:spacing w:after="0"/>
            </w:pPr>
            <w:r>
              <w:rPr>
                <w:rFonts w:ascii="Noto Serif" w:hAnsi="Noto Serif"/>
                <w:sz w:val="13"/>
              </w:rPr>
              <w:t>Tạo đệm.</w:t>
            </w:r>
          </w:p>
        </w:tc>
      </w:tr>
      <w:tr>
        <w:trPr>
          <w:cantSplit/>
        </w:trPr>
        <w:tc>
          <w:tcPr>
            <w:tcW w:type="dxa" w:w="737"/>
            <w:tcMar>
              <w:top w:w="60" w:type="dxa"/>
              <w:start w:w="70" w:type="dxa"/>
              <w:bottom w:w="60" w:type="dxa"/>
              <w:end w:w="70" w:type="dxa"/>
            </w:tcMar>
            <w:vAlign w:val="top"/>
          </w:tcPr>
          <w:p>
            <w:pPr>
              <w:spacing w:after="0"/>
            </w:pPr>
            <w:r>
              <w:rPr>
                <w:rFonts w:ascii="Noto Serif" w:hAnsi="Noto Serif"/>
                <w:sz w:val="13"/>
              </w:rPr>
              <w:t>3</w:t>
            </w:r>
          </w:p>
        </w:tc>
        <w:tc>
          <w:tcPr>
            <w:tcW w:type="dxa" w:w="2154"/>
            <w:tcMar>
              <w:top w:w="60" w:type="dxa"/>
              <w:start w:w="70" w:type="dxa"/>
              <w:bottom w:w="60" w:type="dxa"/>
              <w:end w:w="70" w:type="dxa"/>
            </w:tcMar>
            <w:vAlign w:val="top"/>
          </w:tcPr>
          <w:p>
            <w:pPr>
              <w:spacing w:after="0"/>
            </w:pPr>
            <w:r>
              <w:rPr>
                <w:rFonts w:ascii="Noto Serif" w:hAnsi="Noto Serif"/>
                <w:sz w:val="13"/>
              </w:rPr>
              <w:t>Đường đi</w:t>
            </w:r>
          </w:p>
        </w:tc>
        <w:tc>
          <w:tcPr>
            <w:tcW w:type="dxa" w:w="3685"/>
            <w:tcMar>
              <w:top w:w="60" w:type="dxa"/>
              <w:start w:w="70" w:type="dxa"/>
              <w:bottom w:w="60" w:type="dxa"/>
              <w:end w:w="70" w:type="dxa"/>
            </w:tcMar>
            <w:vAlign w:val="top"/>
          </w:tcPr>
          <w:p>
            <w:pPr>
              <w:spacing w:after="0"/>
            </w:pPr>
            <w:r>
              <w:rPr>
                <w:rFonts w:ascii="Noto Serif" w:hAnsi="Noto Serif"/>
                <w:sz w:val="13"/>
              </w:rPr>
              <w:t>Có xuyên phòng/cắt bếp/thang nguy hiểm không?</w:t>
            </w:r>
          </w:p>
        </w:tc>
        <w:tc>
          <w:tcPr>
            <w:tcW w:type="dxa" w:w="2551"/>
            <w:tcMar>
              <w:top w:w="60" w:type="dxa"/>
              <w:start w:w="70" w:type="dxa"/>
              <w:bottom w:w="60" w:type="dxa"/>
              <w:end w:w="70" w:type="dxa"/>
            </w:tcMar>
            <w:vAlign w:val="top"/>
          </w:tcPr>
          <w:p>
            <w:pPr>
              <w:spacing w:after="0"/>
            </w:pPr>
            <w:r>
              <w:rPr>
                <w:rFonts w:ascii="Noto Serif" w:hAnsi="Noto Serif"/>
                <w:sz w:val="13"/>
              </w:rPr>
              <w:t>Đổi giao thông.</w:t>
            </w:r>
          </w:p>
        </w:tc>
      </w:tr>
      <w:tr>
        <w:trPr>
          <w:cantSplit/>
        </w:trPr>
        <w:tc>
          <w:tcPr>
            <w:tcW w:type="dxa" w:w="737"/>
            <w:tcMar>
              <w:top w:w="60" w:type="dxa"/>
              <w:start w:w="70" w:type="dxa"/>
              <w:bottom w:w="60" w:type="dxa"/>
              <w:end w:w="70" w:type="dxa"/>
            </w:tcMar>
            <w:vAlign w:val="top"/>
          </w:tcPr>
          <w:p>
            <w:pPr>
              <w:spacing w:after="0"/>
            </w:pPr>
            <w:r>
              <w:rPr>
                <w:rFonts w:ascii="Noto Serif" w:hAnsi="Noto Serif"/>
                <w:sz w:val="13"/>
              </w:rPr>
              <w:t>4</w:t>
            </w:r>
          </w:p>
        </w:tc>
        <w:tc>
          <w:tcPr>
            <w:tcW w:type="dxa" w:w="2154"/>
            <w:tcMar>
              <w:top w:w="60" w:type="dxa"/>
              <w:start w:w="70" w:type="dxa"/>
              <w:bottom w:w="60" w:type="dxa"/>
              <w:end w:w="70" w:type="dxa"/>
            </w:tcMar>
            <w:vAlign w:val="top"/>
          </w:tcPr>
          <w:p>
            <w:pPr>
              <w:spacing w:after="0"/>
            </w:pPr>
            <w:r>
              <w:rPr>
                <w:rFonts w:ascii="Noto Serif" w:hAnsi="Noto Serif"/>
                <w:sz w:val="13"/>
              </w:rPr>
              <w:t>Tám cung</w:t>
            </w:r>
          </w:p>
        </w:tc>
        <w:tc>
          <w:tcPr>
            <w:tcW w:type="dxa" w:w="3685"/>
            <w:tcMar>
              <w:top w:w="60" w:type="dxa"/>
              <w:start w:w="70" w:type="dxa"/>
              <w:bottom w:w="60" w:type="dxa"/>
              <w:end w:w="70" w:type="dxa"/>
            </w:tcMar>
            <w:vAlign w:val="top"/>
          </w:tcPr>
          <w:p>
            <w:pPr>
              <w:spacing w:after="0"/>
            </w:pPr>
            <w:r>
              <w:rPr>
                <w:rFonts w:ascii="Noto Serif" w:hAnsi="Noto Serif"/>
                <w:sz w:val="13"/>
              </w:rPr>
              <w:t>Tâm và trạch quái đã đúng chưa?</w:t>
            </w:r>
          </w:p>
        </w:tc>
        <w:tc>
          <w:tcPr>
            <w:tcW w:type="dxa" w:w="2551"/>
            <w:tcMar>
              <w:top w:w="60" w:type="dxa"/>
              <w:start w:w="70" w:type="dxa"/>
              <w:bottom w:w="60" w:type="dxa"/>
              <w:end w:w="70" w:type="dxa"/>
            </w:tcMar>
            <w:vAlign w:val="top"/>
          </w:tcPr>
          <w:p>
            <w:pPr>
              <w:spacing w:after="0"/>
            </w:pPr>
            <w:r>
              <w:rPr>
                <w:rFonts w:ascii="Noto Serif" w:hAnsi="Noto Serif"/>
                <w:sz w:val="13"/>
              </w:rPr>
              <w:t>Không tính nếu chưa khóa.</w:t>
            </w:r>
          </w:p>
        </w:tc>
      </w:tr>
      <w:tr>
        <w:trPr>
          <w:cantSplit/>
        </w:trPr>
        <w:tc>
          <w:tcPr>
            <w:tcW w:type="dxa" w:w="737"/>
            <w:tcMar>
              <w:top w:w="60" w:type="dxa"/>
              <w:start w:w="70" w:type="dxa"/>
              <w:bottom w:w="60" w:type="dxa"/>
              <w:end w:w="70" w:type="dxa"/>
            </w:tcMar>
            <w:vAlign w:val="top"/>
          </w:tcPr>
          <w:p>
            <w:pPr>
              <w:spacing w:after="0"/>
            </w:pPr>
            <w:r>
              <w:rPr>
                <w:rFonts w:ascii="Noto Serif" w:hAnsi="Noto Serif"/>
                <w:sz w:val="13"/>
              </w:rPr>
              <w:t>5</w:t>
            </w:r>
          </w:p>
        </w:tc>
        <w:tc>
          <w:tcPr>
            <w:tcW w:type="dxa" w:w="2154"/>
            <w:tcMar>
              <w:top w:w="60" w:type="dxa"/>
              <w:start w:w="70" w:type="dxa"/>
              <w:bottom w:w="60" w:type="dxa"/>
              <w:end w:w="70" w:type="dxa"/>
            </w:tcMar>
            <w:vAlign w:val="top"/>
          </w:tcPr>
          <w:p>
            <w:pPr>
              <w:spacing w:after="0"/>
            </w:pPr>
            <w:r>
              <w:rPr>
                <w:rFonts w:ascii="Noto Serif" w:hAnsi="Noto Serif"/>
                <w:sz w:val="13"/>
              </w:rPr>
              <w:t>Phòng chung</w:t>
            </w:r>
          </w:p>
        </w:tc>
        <w:tc>
          <w:tcPr>
            <w:tcW w:type="dxa" w:w="3685"/>
            <w:tcMar>
              <w:top w:w="60" w:type="dxa"/>
              <w:start w:w="70" w:type="dxa"/>
              <w:bottom w:w="60" w:type="dxa"/>
              <w:end w:w="70" w:type="dxa"/>
            </w:tcMar>
            <w:vAlign w:val="top"/>
          </w:tcPr>
          <w:p>
            <w:pPr>
              <w:spacing w:after="0"/>
            </w:pPr>
            <w:r>
              <w:rPr>
                <w:rFonts w:ascii="Noto Serif" w:hAnsi="Noto Serif"/>
                <w:sz w:val="13"/>
              </w:rPr>
              <w:t>Sáng–thoáng–không xuyên?</w:t>
            </w:r>
          </w:p>
        </w:tc>
        <w:tc>
          <w:tcPr>
            <w:tcW w:type="dxa" w:w="2551"/>
            <w:tcMar>
              <w:top w:w="60" w:type="dxa"/>
              <w:start w:w="70" w:type="dxa"/>
              <w:bottom w:w="60" w:type="dxa"/>
              <w:end w:w="70" w:type="dxa"/>
            </w:tcMar>
            <w:vAlign w:val="top"/>
          </w:tcPr>
          <w:p>
            <w:pPr>
              <w:spacing w:after="0"/>
            </w:pPr>
            <w:r>
              <w:rPr>
                <w:rFonts w:ascii="Noto Serif" w:hAnsi="Noto Serif"/>
                <w:sz w:val="13"/>
              </w:rPr>
              <w:t>Đổi bố cục.</w:t>
            </w:r>
          </w:p>
        </w:tc>
      </w:tr>
      <w:tr>
        <w:trPr>
          <w:cantSplit/>
        </w:trPr>
        <w:tc>
          <w:tcPr>
            <w:tcW w:type="dxa" w:w="737"/>
            <w:tcMar>
              <w:top w:w="60" w:type="dxa"/>
              <w:start w:w="70" w:type="dxa"/>
              <w:bottom w:w="60" w:type="dxa"/>
              <w:end w:w="70" w:type="dxa"/>
            </w:tcMar>
            <w:vAlign w:val="top"/>
          </w:tcPr>
          <w:p>
            <w:pPr>
              <w:spacing w:after="0"/>
            </w:pPr>
            <w:r>
              <w:rPr>
                <w:rFonts w:ascii="Noto Serif" w:hAnsi="Noto Serif"/>
                <w:sz w:val="13"/>
              </w:rPr>
              <w:t>6</w:t>
            </w:r>
          </w:p>
        </w:tc>
        <w:tc>
          <w:tcPr>
            <w:tcW w:type="dxa" w:w="2154"/>
            <w:tcMar>
              <w:top w:w="60" w:type="dxa"/>
              <w:start w:w="70" w:type="dxa"/>
              <w:bottom w:w="60" w:type="dxa"/>
              <w:end w:w="70" w:type="dxa"/>
            </w:tcMar>
            <w:vAlign w:val="top"/>
          </w:tcPr>
          <w:p>
            <w:pPr>
              <w:spacing w:after="0"/>
            </w:pPr>
            <w:r>
              <w:rPr>
                <w:rFonts w:ascii="Noto Serif" w:hAnsi="Noto Serif"/>
                <w:sz w:val="13"/>
              </w:rPr>
              <w:t>Phòng ngủ</w:t>
            </w:r>
          </w:p>
        </w:tc>
        <w:tc>
          <w:tcPr>
            <w:tcW w:type="dxa" w:w="3685"/>
            <w:tcMar>
              <w:top w:w="60" w:type="dxa"/>
              <w:start w:w="70" w:type="dxa"/>
              <w:bottom w:w="60" w:type="dxa"/>
              <w:end w:w="70" w:type="dxa"/>
            </w:tcMar>
            <w:vAlign w:val="top"/>
          </w:tcPr>
          <w:p>
            <w:pPr>
              <w:spacing w:after="0"/>
            </w:pPr>
            <w:r>
              <w:rPr>
                <w:rFonts w:ascii="Noto Serif" w:hAnsi="Noto Serif"/>
                <w:sz w:val="13"/>
              </w:rPr>
              <w:t>Yên–khô–mát–riêng tư?</w:t>
            </w:r>
          </w:p>
        </w:tc>
        <w:tc>
          <w:tcPr>
            <w:tcW w:type="dxa" w:w="2551"/>
            <w:tcMar>
              <w:top w:w="60" w:type="dxa"/>
              <w:start w:w="70" w:type="dxa"/>
              <w:bottom w:w="60" w:type="dxa"/>
              <w:end w:w="70" w:type="dxa"/>
            </w:tcMar>
            <w:vAlign w:val="top"/>
          </w:tcPr>
          <w:p>
            <w:pPr>
              <w:spacing w:after="0"/>
            </w:pPr>
            <w:r>
              <w:rPr>
                <w:rFonts w:ascii="Noto Serif" w:hAnsi="Noto Serif"/>
                <w:sz w:val="13"/>
              </w:rPr>
              <w:t>Đổi phòng/xử lý.</w:t>
            </w:r>
          </w:p>
        </w:tc>
      </w:tr>
      <w:tr>
        <w:trPr>
          <w:cantSplit/>
        </w:trPr>
        <w:tc>
          <w:tcPr>
            <w:tcW w:type="dxa" w:w="737"/>
            <w:tcMar>
              <w:top w:w="60" w:type="dxa"/>
              <w:start w:w="70" w:type="dxa"/>
              <w:bottom w:w="60" w:type="dxa"/>
              <w:end w:w="70" w:type="dxa"/>
            </w:tcMar>
            <w:vAlign w:val="top"/>
          </w:tcPr>
          <w:p>
            <w:pPr>
              <w:spacing w:after="0"/>
            </w:pPr>
            <w:r>
              <w:rPr>
                <w:rFonts w:ascii="Noto Serif" w:hAnsi="Noto Serif"/>
                <w:sz w:val="13"/>
              </w:rPr>
              <w:t>7</w:t>
            </w:r>
          </w:p>
        </w:tc>
        <w:tc>
          <w:tcPr>
            <w:tcW w:type="dxa" w:w="2154"/>
            <w:tcMar>
              <w:top w:w="60" w:type="dxa"/>
              <w:start w:w="70" w:type="dxa"/>
              <w:bottom w:w="60" w:type="dxa"/>
              <w:end w:w="70" w:type="dxa"/>
            </w:tcMar>
            <w:vAlign w:val="top"/>
          </w:tcPr>
          <w:p>
            <w:pPr>
              <w:spacing w:after="0"/>
            </w:pPr>
            <w:r>
              <w:rPr>
                <w:rFonts w:ascii="Noto Serif" w:hAnsi="Noto Serif"/>
                <w:sz w:val="13"/>
              </w:rPr>
              <w:t>Giường</w:t>
            </w:r>
          </w:p>
        </w:tc>
        <w:tc>
          <w:tcPr>
            <w:tcW w:type="dxa" w:w="3685"/>
            <w:tcMar>
              <w:top w:w="60" w:type="dxa"/>
              <w:start w:w="70" w:type="dxa"/>
              <w:bottom w:w="60" w:type="dxa"/>
              <w:end w:w="70" w:type="dxa"/>
            </w:tcMar>
            <w:vAlign w:val="top"/>
          </w:tcPr>
          <w:p>
            <w:pPr>
              <w:spacing w:after="0"/>
            </w:pPr>
            <w:r>
              <w:rPr>
                <w:rFonts w:ascii="Noto Serif" w:hAnsi="Noto Serif"/>
                <w:sz w:val="13"/>
              </w:rPr>
              <w:t>Tường–gió–cửa–thang–lối?</w:t>
            </w:r>
          </w:p>
        </w:tc>
        <w:tc>
          <w:tcPr>
            <w:tcW w:type="dxa" w:w="2551"/>
            <w:tcMar>
              <w:top w:w="60" w:type="dxa"/>
              <w:start w:w="70" w:type="dxa"/>
              <w:bottom w:w="60" w:type="dxa"/>
              <w:end w:w="70" w:type="dxa"/>
            </w:tcMar>
            <w:vAlign w:val="top"/>
          </w:tcPr>
          <w:p>
            <w:pPr>
              <w:spacing w:after="0"/>
            </w:pPr>
            <w:r>
              <w:rPr>
                <w:rFonts w:ascii="Noto Serif" w:hAnsi="Noto Serif"/>
                <w:sz w:val="13"/>
              </w:rPr>
              <w:t>Đổi giường.</w:t>
            </w:r>
          </w:p>
        </w:tc>
      </w:tr>
      <w:tr>
        <w:trPr>
          <w:cantSplit/>
        </w:trPr>
        <w:tc>
          <w:tcPr>
            <w:tcW w:type="dxa" w:w="737"/>
            <w:tcMar>
              <w:top w:w="60" w:type="dxa"/>
              <w:start w:w="70" w:type="dxa"/>
              <w:bottom w:w="60" w:type="dxa"/>
              <w:end w:w="70" w:type="dxa"/>
            </w:tcMar>
            <w:vAlign w:val="top"/>
          </w:tcPr>
          <w:p>
            <w:pPr>
              <w:spacing w:after="0"/>
            </w:pPr>
            <w:r>
              <w:rPr>
                <w:rFonts w:ascii="Noto Serif" w:hAnsi="Noto Serif"/>
                <w:sz w:val="13"/>
              </w:rPr>
              <w:t>8</w:t>
            </w:r>
          </w:p>
        </w:tc>
        <w:tc>
          <w:tcPr>
            <w:tcW w:type="dxa" w:w="2154"/>
            <w:tcMar>
              <w:top w:w="60" w:type="dxa"/>
              <w:start w:w="70" w:type="dxa"/>
              <w:bottom w:w="60" w:type="dxa"/>
              <w:end w:w="70" w:type="dxa"/>
            </w:tcMar>
            <w:vAlign w:val="top"/>
          </w:tcPr>
          <w:p>
            <w:pPr>
              <w:spacing w:after="0"/>
            </w:pPr>
            <w:r>
              <w:rPr>
                <w:rFonts w:ascii="Noto Serif" w:hAnsi="Noto Serif"/>
                <w:sz w:val="13"/>
              </w:rPr>
              <w:t>Bếp</w:t>
            </w:r>
          </w:p>
        </w:tc>
        <w:tc>
          <w:tcPr>
            <w:tcW w:type="dxa" w:w="3685"/>
            <w:tcMar>
              <w:top w:w="60" w:type="dxa"/>
              <w:start w:w="70" w:type="dxa"/>
              <w:bottom w:w="60" w:type="dxa"/>
              <w:end w:w="70" w:type="dxa"/>
            </w:tcMar>
            <w:vAlign w:val="top"/>
          </w:tcPr>
          <w:p>
            <w:pPr>
              <w:spacing w:after="0"/>
            </w:pPr>
            <w:r>
              <w:rPr>
                <w:rFonts w:ascii="Noto Serif" w:hAnsi="Noto Serif"/>
                <w:sz w:val="13"/>
              </w:rPr>
              <w:t>Khói–lửa–nước–đường đi?</w:t>
            </w:r>
          </w:p>
        </w:tc>
        <w:tc>
          <w:tcPr>
            <w:tcW w:type="dxa" w:w="2551"/>
            <w:tcMar>
              <w:top w:w="60" w:type="dxa"/>
              <w:start w:w="70" w:type="dxa"/>
              <w:bottom w:w="60" w:type="dxa"/>
              <w:end w:w="70" w:type="dxa"/>
            </w:tcMar>
            <w:vAlign w:val="top"/>
          </w:tcPr>
          <w:p>
            <w:pPr>
              <w:spacing w:after="0"/>
            </w:pPr>
            <w:r>
              <w:rPr>
                <w:rFonts w:ascii="Noto Serif" w:hAnsi="Noto Serif"/>
                <w:sz w:val="13"/>
              </w:rPr>
              <w:t>Đổi bếp trước lý khí.</w:t>
            </w:r>
          </w:p>
        </w:tc>
      </w:tr>
      <w:tr>
        <w:trPr>
          <w:cantSplit/>
        </w:trPr>
        <w:tc>
          <w:tcPr>
            <w:tcW w:type="dxa" w:w="737"/>
            <w:tcMar>
              <w:top w:w="60" w:type="dxa"/>
              <w:start w:w="70" w:type="dxa"/>
              <w:bottom w:w="60" w:type="dxa"/>
              <w:end w:w="70" w:type="dxa"/>
            </w:tcMar>
            <w:vAlign w:val="top"/>
          </w:tcPr>
          <w:p>
            <w:pPr>
              <w:spacing w:after="0"/>
            </w:pPr>
            <w:r>
              <w:rPr>
                <w:rFonts w:ascii="Noto Serif" w:hAnsi="Noto Serif"/>
                <w:sz w:val="13"/>
              </w:rPr>
              <w:t>9</w:t>
            </w:r>
          </w:p>
        </w:tc>
        <w:tc>
          <w:tcPr>
            <w:tcW w:type="dxa" w:w="2154"/>
            <w:tcMar>
              <w:top w:w="60" w:type="dxa"/>
              <w:start w:w="70" w:type="dxa"/>
              <w:bottom w:w="60" w:type="dxa"/>
              <w:end w:w="70" w:type="dxa"/>
            </w:tcMar>
            <w:vAlign w:val="top"/>
          </w:tcPr>
          <w:p>
            <w:pPr>
              <w:spacing w:after="0"/>
            </w:pPr>
            <w:r>
              <w:rPr>
                <w:rFonts w:ascii="Noto Serif" w:hAnsi="Noto Serif"/>
                <w:sz w:val="13"/>
              </w:rPr>
              <w:t>Vệ sinh</w:t>
            </w:r>
          </w:p>
        </w:tc>
        <w:tc>
          <w:tcPr>
            <w:tcW w:type="dxa" w:w="3685"/>
            <w:tcMar>
              <w:top w:w="60" w:type="dxa"/>
              <w:start w:w="70" w:type="dxa"/>
              <w:bottom w:w="60" w:type="dxa"/>
              <w:end w:w="70" w:type="dxa"/>
            </w:tcMar>
            <w:vAlign w:val="top"/>
          </w:tcPr>
          <w:p>
            <w:pPr>
              <w:spacing w:after="0"/>
            </w:pPr>
            <w:r>
              <w:rPr>
                <w:rFonts w:ascii="Noto Serif" w:hAnsi="Noto Serif"/>
                <w:sz w:val="13"/>
              </w:rPr>
              <w:t>Thấm–thoát–mùi–riêng tư?</w:t>
            </w:r>
          </w:p>
        </w:tc>
        <w:tc>
          <w:tcPr>
            <w:tcW w:type="dxa" w:w="2551"/>
            <w:tcMar>
              <w:top w:w="60" w:type="dxa"/>
              <w:start w:w="70" w:type="dxa"/>
              <w:bottom w:w="60" w:type="dxa"/>
              <w:end w:w="70" w:type="dxa"/>
            </w:tcMar>
            <w:vAlign w:val="top"/>
          </w:tcPr>
          <w:p>
            <w:pPr>
              <w:spacing w:after="0"/>
            </w:pPr>
            <w:r>
              <w:rPr>
                <w:rFonts w:ascii="Noto Serif" w:hAnsi="Noto Serif"/>
                <w:sz w:val="13"/>
              </w:rPr>
              <w:t>Sửa kỹ thuật.</w:t>
            </w:r>
          </w:p>
        </w:tc>
      </w:tr>
      <w:tr>
        <w:trPr>
          <w:cantSplit/>
        </w:trPr>
        <w:tc>
          <w:tcPr>
            <w:tcW w:type="dxa" w:w="737"/>
            <w:tcMar>
              <w:top w:w="60" w:type="dxa"/>
              <w:start w:w="70" w:type="dxa"/>
              <w:bottom w:w="60" w:type="dxa"/>
              <w:end w:w="70" w:type="dxa"/>
            </w:tcMar>
            <w:vAlign w:val="top"/>
          </w:tcPr>
          <w:p>
            <w:pPr>
              <w:spacing w:after="0"/>
            </w:pPr>
            <w:r>
              <w:rPr>
                <w:rFonts w:ascii="Noto Serif" w:hAnsi="Noto Serif"/>
                <w:sz w:val="13"/>
              </w:rPr>
              <w:t>10</w:t>
            </w:r>
          </w:p>
        </w:tc>
        <w:tc>
          <w:tcPr>
            <w:tcW w:type="dxa" w:w="2154"/>
            <w:tcMar>
              <w:top w:w="60" w:type="dxa"/>
              <w:start w:w="70" w:type="dxa"/>
              <w:bottom w:w="60" w:type="dxa"/>
              <w:end w:w="70" w:type="dxa"/>
            </w:tcMar>
            <w:vAlign w:val="top"/>
          </w:tcPr>
          <w:p>
            <w:pPr>
              <w:spacing w:after="0"/>
            </w:pPr>
            <w:r>
              <w:rPr>
                <w:rFonts w:ascii="Noto Serif" w:hAnsi="Noto Serif"/>
                <w:sz w:val="13"/>
              </w:rPr>
              <w:t>Cầu thang</w:t>
            </w:r>
          </w:p>
        </w:tc>
        <w:tc>
          <w:tcPr>
            <w:tcW w:type="dxa" w:w="3685"/>
            <w:tcMar>
              <w:top w:w="60" w:type="dxa"/>
              <w:start w:w="70" w:type="dxa"/>
              <w:bottom w:w="60" w:type="dxa"/>
              <w:end w:w="70" w:type="dxa"/>
            </w:tcMar>
            <w:vAlign w:val="top"/>
          </w:tcPr>
          <w:p>
            <w:pPr>
              <w:spacing w:after="0"/>
            </w:pPr>
            <w:r>
              <w:rPr>
                <w:rFonts w:ascii="Noto Serif" w:hAnsi="Noto Serif"/>
                <w:sz w:val="13"/>
              </w:rPr>
              <w:t>An toàn–sáng–thoát?</w:t>
            </w:r>
          </w:p>
        </w:tc>
        <w:tc>
          <w:tcPr>
            <w:tcW w:type="dxa" w:w="2551"/>
            <w:tcMar>
              <w:top w:w="60" w:type="dxa"/>
              <w:start w:w="70" w:type="dxa"/>
              <w:bottom w:w="60" w:type="dxa"/>
              <w:end w:w="70" w:type="dxa"/>
            </w:tcMar>
            <w:vAlign w:val="top"/>
          </w:tcPr>
          <w:p>
            <w:pPr>
              <w:spacing w:after="0"/>
            </w:pPr>
            <w:r>
              <w:rPr>
                <w:rFonts w:ascii="Noto Serif" w:hAnsi="Noto Serif"/>
                <w:sz w:val="13"/>
              </w:rPr>
              <w:t>Sửa hình học.</w:t>
            </w:r>
          </w:p>
        </w:tc>
      </w:tr>
      <w:tr>
        <w:trPr>
          <w:cantSplit/>
        </w:trPr>
        <w:tc>
          <w:tcPr>
            <w:tcW w:type="dxa" w:w="737"/>
            <w:tcMar>
              <w:top w:w="60" w:type="dxa"/>
              <w:start w:w="70" w:type="dxa"/>
              <w:bottom w:w="60" w:type="dxa"/>
              <w:end w:w="70" w:type="dxa"/>
            </w:tcMar>
            <w:vAlign w:val="top"/>
          </w:tcPr>
          <w:p>
            <w:pPr>
              <w:spacing w:after="0"/>
            </w:pPr>
            <w:r>
              <w:rPr>
                <w:rFonts w:ascii="Noto Serif" w:hAnsi="Noto Serif"/>
                <w:sz w:val="13"/>
              </w:rPr>
              <w:t>11</w:t>
            </w:r>
          </w:p>
        </w:tc>
        <w:tc>
          <w:tcPr>
            <w:tcW w:type="dxa" w:w="2154"/>
            <w:tcMar>
              <w:top w:w="60" w:type="dxa"/>
              <w:start w:w="70" w:type="dxa"/>
              <w:bottom w:w="60" w:type="dxa"/>
              <w:end w:w="70" w:type="dxa"/>
            </w:tcMar>
            <w:vAlign w:val="top"/>
          </w:tcPr>
          <w:p>
            <w:pPr>
              <w:spacing w:after="0"/>
            </w:pPr>
            <w:r>
              <w:rPr>
                <w:rFonts w:ascii="Noto Serif" w:hAnsi="Noto Serif"/>
                <w:sz w:val="13"/>
              </w:rPr>
              <w:t>Môn–Chủ–Táo</w:t>
            </w:r>
          </w:p>
        </w:tc>
        <w:tc>
          <w:tcPr>
            <w:tcW w:type="dxa" w:w="3685"/>
            <w:tcMar>
              <w:top w:w="60" w:type="dxa"/>
              <w:start w:w="70" w:type="dxa"/>
              <w:bottom w:w="60" w:type="dxa"/>
              <w:end w:w="70" w:type="dxa"/>
            </w:tcMar>
            <w:vAlign w:val="top"/>
          </w:tcPr>
          <w:p>
            <w:pPr>
              <w:spacing w:after="0"/>
            </w:pPr>
            <w:r>
              <w:rPr>
                <w:rFonts w:ascii="Noto Serif" w:hAnsi="Noto Serif"/>
                <w:sz w:val="13"/>
              </w:rPr>
              <w:t>Đúng biến và quan hệ chưa?</w:t>
            </w:r>
          </w:p>
        </w:tc>
        <w:tc>
          <w:tcPr>
            <w:tcW w:type="dxa" w:w="2551"/>
            <w:tcMar>
              <w:top w:w="60" w:type="dxa"/>
              <w:start w:w="70" w:type="dxa"/>
              <w:bottom w:w="60" w:type="dxa"/>
              <w:end w:w="70" w:type="dxa"/>
            </w:tcMar>
            <w:vAlign w:val="top"/>
          </w:tcPr>
          <w:p>
            <w:pPr>
              <w:spacing w:after="0"/>
            </w:pPr>
            <w:r>
              <w:rPr>
                <w:rFonts w:ascii="Noto Serif" w:hAnsi="Noto Serif"/>
                <w:sz w:val="13"/>
              </w:rPr>
              <w:t>Tính lại/ghi xung đột.</w:t>
            </w:r>
          </w:p>
        </w:tc>
      </w:tr>
      <w:tr>
        <w:trPr>
          <w:cantSplit/>
        </w:trPr>
        <w:tc>
          <w:tcPr>
            <w:tcW w:type="dxa" w:w="737"/>
            <w:tcMar>
              <w:top w:w="60" w:type="dxa"/>
              <w:start w:w="70" w:type="dxa"/>
              <w:bottom w:w="60" w:type="dxa"/>
              <w:end w:w="70" w:type="dxa"/>
            </w:tcMar>
            <w:vAlign w:val="top"/>
          </w:tcPr>
          <w:p>
            <w:pPr>
              <w:spacing w:after="0"/>
            </w:pPr>
            <w:r>
              <w:rPr>
                <w:rFonts w:ascii="Noto Serif" w:hAnsi="Noto Serif"/>
                <w:sz w:val="13"/>
              </w:rPr>
              <w:t>12</w:t>
            </w:r>
          </w:p>
        </w:tc>
        <w:tc>
          <w:tcPr>
            <w:tcW w:type="dxa" w:w="2154"/>
            <w:tcMar>
              <w:top w:w="60" w:type="dxa"/>
              <w:start w:w="70" w:type="dxa"/>
              <w:bottom w:w="60" w:type="dxa"/>
              <w:end w:w="70" w:type="dxa"/>
            </w:tcMar>
            <w:vAlign w:val="top"/>
          </w:tcPr>
          <w:p>
            <w:pPr>
              <w:spacing w:after="0"/>
            </w:pPr>
            <w:r>
              <w:rPr>
                <w:rFonts w:ascii="Noto Serif" w:hAnsi="Noto Serif"/>
                <w:sz w:val="13"/>
              </w:rPr>
              <w:t>Hợp phái</w:t>
            </w:r>
          </w:p>
        </w:tc>
        <w:tc>
          <w:tcPr>
            <w:tcW w:type="dxa" w:w="3685"/>
            <w:tcMar>
              <w:top w:w="60" w:type="dxa"/>
              <w:start w:w="70" w:type="dxa"/>
              <w:bottom w:w="60" w:type="dxa"/>
              <w:end w:w="70" w:type="dxa"/>
            </w:tcMar>
            <w:vAlign w:val="top"/>
          </w:tcPr>
          <w:p>
            <w:pPr>
              <w:spacing w:after="0"/>
            </w:pPr>
            <w:r>
              <w:rPr>
                <w:rFonts w:ascii="Noto Serif" w:hAnsi="Noto Serif"/>
                <w:sz w:val="13"/>
              </w:rPr>
              <w:t>Có hệ nào xung đột?</w:t>
            </w:r>
          </w:p>
        </w:tc>
        <w:tc>
          <w:tcPr>
            <w:tcW w:type="dxa" w:w="2551"/>
            <w:tcMar>
              <w:top w:w="60" w:type="dxa"/>
              <w:start w:w="70" w:type="dxa"/>
              <w:bottom w:w="60" w:type="dxa"/>
              <w:end w:w="70" w:type="dxa"/>
            </w:tcMar>
            <w:vAlign w:val="top"/>
          </w:tcPr>
          <w:p>
            <w:pPr>
              <w:spacing w:after="0"/>
            </w:pPr>
            <w:r>
              <w:rPr>
                <w:rFonts w:ascii="Noto Serif" w:hAnsi="Noto Serif"/>
                <w:sz w:val="13"/>
              </w:rPr>
              <w:t>Giữ riêng; không cộng điểm.</w:t>
            </w:r>
          </w:p>
        </w:tc>
      </w:tr>
      <w:tr>
        <w:trPr>
          <w:cantSplit/>
        </w:trPr>
        <w:tc>
          <w:tcPr>
            <w:tcW w:type="dxa" w:w="737"/>
            <w:tcMar>
              <w:top w:w="60" w:type="dxa"/>
              <w:start w:w="70" w:type="dxa"/>
              <w:bottom w:w="60" w:type="dxa"/>
              <w:end w:w="70" w:type="dxa"/>
            </w:tcMar>
            <w:vAlign w:val="top"/>
          </w:tcPr>
          <w:p>
            <w:pPr>
              <w:spacing w:after="0"/>
            </w:pPr>
            <w:r>
              <w:rPr>
                <w:rFonts w:ascii="Noto Serif" w:hAnsi="Noto Serif"/>
                <w:sz w:val="13"/>
              </w:rPr>
              <w:t>13</w:t>
            </w:r>
          </w:p>
        </w:tc>
        <w:tc>
          <w:tcPr>
            <w:tcW w:type="dxa" w:w="2154"/>
            <w:tcMar>
              <w:top w:w="60" w:type="dxa"/>
              <w:start w:w="70" w:type="dxa"/>
              <w:bottom w:w="60" w:type="dxa"/>
              <w:end w:w="70" w:type="dxa"/>
            </w:tcMar>
            <w:vAlign w:val="top"/>
          </w:tcPr>
          <w:p>
            <w:pPr>
              <w:spacing w:after="0"/>
            </w:pPr>
            <w:r>
              <w:rPr>
                <w:rFonts w:ascii="Noto Serif" w:hAnsi="Noto Serif"/>
                <w:sz w:val="13"/>
              </w:rPr>
              <w:t>Thời vận</w:t>
            </w:r>
          </w:p>
        </w:tc>
        <w:tc>
          <w:tcPr>
            <w:tcW w:type="dxa" w:w="3685"/>
            <w:tcMar>
              <w:top w:w="60" w:type="dxa"/>
              <w:start w:w="70" w:type="dxa"/>
              <w:bottom w:w="60" w:type="dxa"/>
              <w:end w:w="70" w:type="dxa"/>
            </w:tcMar>
            <w:vAlign w:val="top"/>
          </w:tcPr>
          <w:p>
            <w:pPr>
              <w:spacing w:after="0"/>
            </w:pPr>
            <w:r>
              <w:rPr>
                <w:rFonts w:ascii="Noto Serif" w:hAnsi="Noto Serif"/>
                <w:sz w:val="13"/>
              </w:rPr>
              <w:t>Chưa làm ở đây.</w:t>
            </w:r>
          </w:p>
        </w:tc>
        <w:tc>
          <w:tcPr>
            <w:tcW w:type="dxa" w:w="2551"/>
            <w:tcMar>
              <w:top w:w="60" w:type="dxa"/>
              <w:start w:w="70" w:type="dxa"/>
              <w:bottom w:w="60" w:type="dxa"/>
              <w:end w:w="70" w:type="dxa"/>
            </w:tcMar>
            <w:vAlign w:val="top"/>
          </w:tcPr>
          <w:p>
            <w:pPr>
              <w:spacing w:after="0"/>
            </w:pPr>
            <w:r>
              <w:rPr>
                <w:rFonts w:ascii="Noto Serif" w:hAnsi="Noto Serif"/>
                <w:sz w:val="13"/>
              </w:rPr>
              <w:t>Chuyển Phần 07.</w:t>
            </w:r>
          </w:p>
        </w:tc>
      </w:tr>
    </w:tbl>
    <w:p>
      <w:pPr>
        <w:spacing w:after="0"/>
      </w:pPr>
    </w:p>
    <w:p>
      <w:r>
        <w:br w:type="page"/>
      </w:r>
    </w:p>
    <w:p>
      <w:pPr>
        <w:pStyle w:val="Heading1"/>
        <w:keepNext/>
      </w:pPr>
      <w:r>
        <w:t>IX. HAI MƯƠI BỐN CA THỰC CHIẾN — ĐỌC XONG PHẢI BIẾT XỬ MỘT CĂN NHÀ THẬT</w:t>
      </w:r>
    </w:p>
    <w:p>
      <w:pPr>
        <w:pStyle w:val="Heading2"/>
        <w:keepNext/>
      </w:pPr>
      <w:r>
        <w:t>45. Nhà phố hẹp, cửa gần như không thể đổi</w:t>
      </w:r>
    </w:p>
    <w:p>
      <w:pPr>
        <w:spacing w:after="50"/>
      </w:pPr>
      <w:r>
        <w:rPr>
          <w:b/>
        </w:rPr>
        <w:t xml:space="preserve">Xử lý: </w:t>
      </w:r>
      <w:r>
        <w:rPr>
          <w:i w:val="0"/>
        </w:rPr>
        <w:t>Giữ cửa nếu an toàn; tối ưu sảnh, luồng và các phòng linh hoạt; Bát Trạch dùng cho phần còn lựa chọn.</w:t>
      </w:r>
    </w:p>
    <w:p>
      <w:pPr>
        <w:spacing w:after="50"/>
      </w:pPr>
      <w:r>
        <w:rPr>
          <w:b/>
          <w:color w:val="1F4E79"/>
        </w:rPr>
        <w:t xml:space="preserve">Vì sao: </w:t>
      </w:r>
      <w:r>
        <w:rPr>
          <w:i w:val="0"/>
          <w:color w:val="1F4E79"/>
        </w:rPr>
        <w:t>Một hệ phương vị phải làm việc trong biên khả thi, không phá cấu trúc để săn cung.</w:t>
      </w:r>
    </w:p>
    <w:p>
      <w:pPr>
        <w:pStyle w:val="Heading2"/>
        <w:keepNext/>
      </w:pPr>
      <w:r>
        <w:t>46. Nhà góc hai mặt đường, hai cửa đều dùng</w:t>
      </w:r>
    </w:p>
    <w:p>
      <w:pPr>
        <w:spacing w:after="50"/>
      </w:pPr>
      <w:r>
        <w:rPr>
          <w:b/>
        </w:rPr>
        <w:t xml:space="preserve">Xử lý: </w:t>
      </w:r>
      <w:r>
        <w:rPr>
          <w:i w:val="0"/>
        </w:rPr>
        <w:t>Ghi hai cửa và tần suất; nếu hai chức năng độc lập thì tách đơn vị và Thái Cực.</w:t>
      </w:r>
    </w:p>
    <w:p>
      <w:pPr>
        <w:spacing w:after="50"/>
      </w:pPr>
      <w:r>
        <w:rPr>
          <w:b/>
          <w:color w:val="1F4E79"/>
        </w:rPr>
        <w:t xml:space="preserve">Vì sao: </w:t>
      </w:r>
      <w:r>
        <w:rPr>
          <w:i w:val="0"/>
          <w:color w:val="1F4E79"/>
        </w:rPr>
        <w:t>Không chọn một cửa hình thức rồi xóa cửa hoạt động thật.</w:t>
      </w:r>
    </w:p>
    <w:p>
      <w:pPr>
        <w:pStyle w:val="Heading2"/>
        <w:keepNext/>
      </w:pPr>
      <w:r>
        <w:t>47. Căn hộ: cửa hành lang tối, ban công rất sáng</w:t>
      </w:r>
    </w:p>
    <w:p>
      <w:pPr>
        <w:spacing w:after="50"/>
      </w:pPr>
      <w:r>
        <w:rPr>
          <w:b/>
        </w:rPr>
        <w:t xml:space="preserve">Xử lý: </w:t>
      </w:r>
      <w:r>
        <w:rPr>
          <w:i w:val="0"/>
        </w:rPr>
        <w:t>Phần 06 dùng cửa cho luồng nội cục; mặt mở lớn được lưu riêng để Phần 07 xét thời vận/hướng nhận khí.</w:t>
      </w:r>
    </w:p>
    <w:p>
      <w:pPr>
        <w:spacing w:after="50"/>
      </w:pPr>
      <w:r>
        <w:rPr>
          <w:b/>
          <w:color w:val="1F4E79"/>
        </w:rPr>
        <w:t xml:space="preserve">Vì sao: </w:t>
      </w:r>
      <w:r>
        <w:rPr>
          <w:i w:val="0"/>
          <w:color w:val="1F4E79"/>
        </w:rPr>
        <w:t>Giữ đúng biến của từng trường phái.</w:t>
      </w:r>
    </w:p>
    <w:p>
      <w:pPr>
        <w:pStyle w:val="Heading2"/>
        <w:keepNext/>
      </w:pPr>
      <w:r>
        <w:t>48. Cửa đúng cung nhưng đường xe đâm thẳng</w:t>
      </w:r>
    </w:p>
    <w:p>
      <w:pPr>
        <w:spacing w:after="50"/>
      </w:pPr>
      <w:r>
        <w:rPr>
          <w:b/>
        </w:rPr>
        <w:t xml:space="preserve">Xử lý: </w:t>
      </w:r>
      <w:r>
        <w:rPr>
          <w:i w:val="0"/>
        </w:rPr>
        <w:t>Hình Thế/an toàn phủ quyết; xử lý đường/cửa trước.</w:t>
      </w:r>
    </w:p>
    <w:p>
      <w:pPr>
        <w:spacing w:after="50"/>
      </w:pPr>
      <w:r>
        <w:rPr>
          <w:b/>
          <w:color w:val="1F4E79"/>
        </w:rPr>
        <w:t xml:space="preserve">Vì sao: </w:t>
      </w:r>
      <w:r>
        <w:rPr>
          <w:i w:val="0"/>
          <w:color w:val="1F4E79"/>
        </w:rPr>
        <w:t>Tên cát không triệt tiêu nguy cơ giao thông.</w:t>
      </w:r>
    </w:p>
    <w:p>
      <w:pPr>
        <w:pStyle w:val="Heading2"/>
        <w:keepNext/>
      </w:pPr>
      <w:r>
        <w:t>49. Cửa nhìn thẳng nhà vệ sinh</w:t>
      </w:r>
    </w:p>
    <w:p>
      <w:pPr>
        <w:spacing w:after="50"/>
      </w:pPr>
      <w:r>
        <w:rPr>
          <w:b/>
        </w:rPr>
        <w:t xml:space="preserve">Xử lý: </w:t>
      </w:r>
      <w:r>
        <w:rPr>
          <w:i w:val="0"/>
        </w:rPr>
        <w:t>Giữ cửa nếu vị trí tổng thể tốt; chỉnh cửa vệ sinh/vách/tầm nhìn và thông gió.</w:t>
      </w:r>
    </w:p>
    <w:p>
      <w:pPr>
        <w:spacing w:after="50"/>
      </w:pPr>
      <w:r>
        <w:rPr>
          <w:b/>
          <w:color w:val="1F4E79"/>
        </w:rPr>
        <w:t xml:space="preserve">Vì sao: </w:t>
      </w:r>
      <w:r>
        <w:rPr>
          <w:i w:val="0"/>
          <w:color w:val="1F4E79"/>
        </w:rPr>
        <w:t>Lỗi nằm ở trải nghiệm/riêng tư, có thể sửa cục bộ.</w:t>
      </w:r>
    </w:p>
    <w:p>
      <w:pPr>
        <w:pStyle w:val="Heading2"/>
        <w:keepNext/>
      </w:pPr>
      <w:r>
        <w:t>50. Cửa trước–sau thẳng nhau</w:t>
      </w:r>
    </w:p>
    <w:p>
      <w:pPr>
        <w:spacing w:after="50"/>
      </w:pPr>
      <w:r>
        <w:rPr>
          <w:b/>
        </w:rPr>
        <w:t xml:space="preserve">Xử lý: </w:t>
      </w:r>
      <w:r>
        <w:rPr>
          <w:i w:val="0"/>
        </w:rPr>
        <w:t>Tạo điểm chuyển bằng bố cục hoặc lệch trục; không chặn lối thoát.</w:t>
      </w:r>
    </w:p>
    <w:p>
      <w:pPr>
        <w:spacing w:after="50"/>
      </w:pPr>
      <w:r>
        <w:rPr>
          <w:b/>
          <w:color w:val="1F4E79"/>
        </w:rPr>
        <w:t xml:space="preserve">Vì sao: </w:t>
      </w:r>
      <w:r>
        <w:rPr>
          <w:i w:val="0"/>
          <w:color w:val="1F4E79"/>
        </w:rPr>
        <w:t>Giảm xuyên nhà mà không tạo nguy hiểm mới.</w:t>
      </w:r>
    </w:p>
    <w:p>
      <w:pPr>
        <w:pStyle w:val="Heading2"/>
        <w:keepNext/>
      </w:pPr>
      <w:r>
        <w:t>51. Vợ chồng khác nhóm Đông–Tây</w:t>
      </w:r>
    </w:p>
    <w:p>
      <w:pPr>
        <w:spacing w:after="50"/>
      </w:pPr>
      <w:r>
        <w:rPr>
          <w:b/>
        </w:rPr>
        <w:t xml:space="preserve">Xử lý: </w:t>
      </w:r>
      <w:r>
        <w:rPr>
          <w:i w:val="0"/>
        </w:rPr>
        <w:t>Chọn phòng có vi khí hậu tốt; tìm hướng đầu giường không bất lợi mạnh cho cả hai; nếu không có thì ưu tiên giấc ngủ và ghi xung đột.</w:t>
      </w:r>
    </w:p>
    <w:p>
      <w:pPr>
        <w:spacing w:after="50"/>
      </w:pPr>
      <w:r>
        <w:rPr>
          <w:b/>
          <w:color w:val="1F4E79"/>
        </w:rPr>
        <w:t xml:space="preserve">Vì sao: </w:t>
      </w:r>
      <w:r>
        <w:rPr>
          <w:i w:val="0"/>
          <w:color w:val="1F4E79"/>
        </w:rPr>
        <w:t>Không biến nhà thành chiến trường mệnh quái.</w:t>
      </w:r>
    </w:p>
    <w:p>
      <w:pPr>
        <w:pStyle w:val="Heading2"/>
        <w:keepNext/>
      </w:pPr>
      <w:r>
        <w:t>52. Phòng ngủ ở Sinh Khí nhưng quá nóng</w:t>
      </w:r>
    </w:p>
    <w:p>
      <w:pPr>
        <w:spacing w:after="50"/>
      </w:pPr>
      <w:r>
        <w:rPr>
          <w:b/>
        </w:rPr>
        <w:t xml:space="preserve">Xử lý: </w:t>
      </w:r>
      <w:r>
        <w:rPr>
          <w:i w:val="0"/>
        </w:rPr>
        <w:t>Che nắng/cách nhiệt hoặc chuyển phòng; cung đẹp chỉ xét sau tiện nghi.</w:t>
      </w:r>
    </w:p>
    <w:p>
      <w:pPr>
        <w:spacing w:after="50"/>
      </w:pPr>
      <w:r>
        <w:rPr>
          <w:b/>
          <w:color w:val="1F4E79"/>
        </w:rPr>
        <w:t xml:space="preserve">Vì sao: </w:t>
      </w:r>
      <w:r>
        <w:rPr>
          <w:i w:val="0"/>
          <w:color w:val="1F4E79"/>
        </w:rPr>
        <w:t>Giấc ngủ là dữ liệu thật.</w:t>
      </w:r>
    </w:p>
    <w:p>
      <w:pPr>
        <w:pStyle w:val="Heading2"/>
        <w:keepNext/>
      </w:pPr>
      <w:r>
        <w:t>53. Giường đúng hướng nhưng tường đầu mốc</w:t>
      </w:r>
    </w:p>
    <w:p>
      <w:pPr>
        <w:spacing w:after="50"/>
      </w:pPr>
      <w:r>
        <w:rPr>
          <w:b/>
        </w:rPr>
        <w:t xml:space="preserve">Xử lý: </w:t>
      </w:r>
      <w:r>
        <w:rPr>
          <w:i w:val="0"/>
        </w:rPr>
        <w:t>Xử lý ẩm hoặc đổi giường; không giữ chỉ vì phương.</w:t>
      </w:r>
    </w:p>
    <w:p>
      <w:pPr>
        <w:spacing w:after="50"/>
      </w:pPr>
      <w:r>
        <w:rPr>
          <w:b/>
          <w:color w:val="1F4E79"/>
        </w:rPr>
        <w:t xml:space="preserve">Vì sao: </w:t>
      </w:r>
      <w:r>
        <w:rPr>
          <w:i w:val="0"/>
          <w:color w:val="1F4E79"/>
        </w:rPr>
        <w:t>Nguồn dưỡng sinh cũng cảnh báo tường ẩm cạnh đầu.</w:t>
      </w:r>
    </w:p>
    <w:p>
      <w:pPr>
        <w:pStyle w:val="Heading2"/>
        <w:keepNext/>
      </w:pPr>
      <w:r>
        <w:t>54. Giường dưới gầm thang</w:t>
      </w:r>
    </w:p>
    <w:p>
      <w:pPr>
        <w:spacing w:after="50"/>
      </w:pPr>
      <w:r>
        <w:rPr>
          <w:b/>
        </w:rPr>
        <w:t xml:space="preserve">Xử lý: </w:t>
      </w:r>
      <w:r>
        <w:rPr>
          <w:i w:val="0"/>
        </w:rPr>
        <w:t>Đổi giường hoặc tổ chức lại phòng.</w:t>
      </w:r>
    </w:p>
    <w:p>
      <w:pPr>
        <w:spacing w:after="50"/>
      </w:pPr>
      <w:r>
        <w:rPr>
          <w:b/>
          <w:color w:val="1F4E79"/>
        </w:rPr>
        <w:t xml:space="preserve">Vì sao: </w:t>
      </w:r>
      <w:r>
        <w:rPr>
          <w:i w:val="0"/>
          <w:color w:val="1F4E79"/>
        </w:rPr>
        <w:t>Bức, tiếng và bảo trì là cơ chế rõ.</w:t>
      </w:r>
    </w:p>
    <w:p>
      <w:pPr>
        <w:pStyle w:val="Heading2"/>
        <w:keepNext/>
      </w:pPr>
      <w:r>
        <w:t>55. Bếp đúng cung nhưng không hút khói được</w:t>
      </w:r>
    </w:p>
    <w:p>
      <w:pPr>
        <w:spacing w:after="50"/>
      </w:pPr>
      <w:r>
        <w:rPr>
          <w:b/>
        </w:rPr>
        <w:t xml:space="preserve">Xử lý: </w:t>
      </w:r>
      <w:r>
        <w:rPr>
          <w:i w:val="0"/>
        </w:rPr>
        <w:t>Chuyển bếp; sau đó tính lại phương vị.</w:t>
      </w:r>
    </w:p>
    <w:p>
      <w:pPr>
        <w:spacing w:after="50"/>
      </w:pPr>
      <w:r>
        <w:rPr>
          <w:b/>
          <w:color w:val="1F4E79"/>
        </w:rPr>
        <w:t xml:space="preserve">Vì sao: </w:t>
      </w:r>
      <w:r>
        <w:rPr>
          <w:i w:val="0"/>
          <w:color w:val="1F4E79"/>
        </w:rPr>
        <w:t>Khói/lửa có quyền phủ quyết.</w:t>
      </w:r>
    </w:p>
    <w:p>
      <w:pPr>
        <w:pStyle w:val="Heading2"/>
        <w:keepNext/>
      </w:pPr>
      <w:r>
        <w:t>56. Bếp và chậu rửa gần nhau trong căn nhỏ</w:t>
      </w:r>
    </w:p>
    <w:p>
      <w:pPr>
        <w:spacing w:after="50"/>
      </w:pPr>
      <w:r>
        <w:rPr>
          <w:b/>
        </w:rPr>
        <w:t xml:space="preserve">Xử lý: </w:t>
      </w:r>
      <w:r>
        <w:rPr>
          <w:i w:val="0"/>
        </w:rPr>
        <w:t>Đảm bảo an toàn nước–nhiệt/điện và thao tác; không bịa số khoảng cách cổ.</w:t>
      </w:r>
    </w:p>
    <w:p>
      <w:pPr>
        <w:spacing w:after="50"/>
      </w:pPr>
      <w:r>
        <w:rPr>
          <w:b/>
          <w:color w:val="1F4E79"/>
        </w:rPr>
        <w:t xml:space="preserve">Vì sao: </w:t>
      </w:r>
      <w:r>
        <w:rPr>
          <w:i w:val="0"/>
          <w:color w:val="1F4E79"/>
        </w:rPr>
        <w:t>Không có một con số cổ phổ quát cho thiết bị hiện đại.</w:t>
      </w:r>
    </w:p>
    <w:p>
      <w:pPr>
        <w:pStyle w:val="Heading2"/>
        <w:keepNext/>
      </w:pPr>
      <w:r>
        <w:t>57. Bếp dùng khí đốt, cửa sổ thốc ngang</w:t>
      </w:r>
    </w:p>
    <w:p>
      <w:pPr>
        <w:spacing w:after="50"/>
      </w:pPr>
      <w:r>
        <w:rPr>
          <w:b/>
        </w:rPr>
        <w:t xml:space="preserve">Xử lý: </w:t>
      </w:r>
      <w:r>
        <w:rPr>
          <w:i w:val="0"/>
        </w:rPr>
        <w:t>Đổi hướng mở/cửa sổ, tạo chắn gió phù hợp hoặc đổi vị trí nấu.</w:t>
      </w:r>
    </w:p>
    <w:p>
      <w:pPr>
        <w:spacing w:after="50"/>
      </w:pPr>
      <w:r>
        <w:rPr>
          <w:b/>
          <w:color w:val="1F4E79"/>
        </w:rPr>
        <w:t xml:space="preserve">Vì sao: </w:t>
      </w:r>
      <w:r>
        <w:rPr>
          <w:i w:val="0"/>
          <w:color w:val="1F4E79"/>
        </w:rPr>
        <w:t>Gió mạnh làm nguồn nhiệt bất ổn.</w:t>
      </w:r>
    </w:p>
    <w:p>
      <w:pPr>
        <w:pStyle w:val="Heading2"/>
        <w:keepNext/>
      </w:pPr>
      <w:r>
        <w:t>58. Nhà vệ sinh ở Sinh Khí nhưng lõi kỹ thuật tốt</w:t>
      </w:r>
    </w:p>
    <w:p>
      <w:pPr>
        <w:spacing w:after="50"/>
      </w:pPr>
      <w:r>
        <w:rPr>
          <w:b/>
        </w:rPr>
        <w:t xml:space="preserve">Xử lý: </w:t>
      </w:r>
      <w:r>
        <w:rPr>
          <w:i w:val="0"/>
        </w:rPr>
        <w:t>Giữ nếu khô sạch và kỹ thuật tốt; dành các cung thuận khác cho không gian chính.</w:t>
      </w:r>
    </w:p>
    <w:p>
      <w:pPr>
        <w:spacing w:after="50"/>
      </w:pPr>
      <w:r>
        <w:rPr>
          <w:b/>
          <w:color w:val="1F4E79"/>
        </w:rPr>
        <w:t xml:space="preserve">Vì sao: </w:t>
      </w:r>
      <w:r>
        <w:rPr>
          <w:i w:val="0"/>
          <w:color w:val="1F4E79"/>
        </w:rPr>
        <w:t>Không đập hệ thống tốt chỉ để đổi nhãn.</w:t>
      </w:r>
    </w:p>
    <w:p>
      <w:pPr>
        <w:pStyle w:val="Heading2"/>
        <w:keepNext/>
      </w:pPr>
      <w:r>
        <w:t>59. Nhà vệ sinh rò trên phòng ngủ</w:t>
      </w:r>
    </w:p>
    <w:p>
      <w:pPr>
        <w:spacing w:after="50"/>
      </w:pPr>
      <w:r>
        <w:rPr>
          <w:b/>
        </w:rPr>
        <w:t xml:space="preserve">Xử lý: </w:t>
      </w:r>
      <w:r>
        <w:rPr>
          <w:i w:val="0"/>
        </w:rPr>
        <w:t>Sửa chống thấm/đường ống ngay; lý khí xét sau.</w:t>
      </w:r>
    </w:p>
    <w:p>
      <w:pPr>
        <w:spacing w:after="50"/>
      </w:pPr>
      <w:r>
        <w:rPr>
          <w:b/>
          <w:color w:val="1F4E79"/>
        </w:rPr>
        <w:t xml:space="preserve">Vì sao: </w:t>
      </w:r>
      <w:r>
        <w:rPr>
          <w:i w:val="0"/>
          <w:color w:val="1F4E79"/>
        </w:rPr>
        <w:t>Nước rò là bệnh thật.</w:t>
      </w:r>
    </w:p>
    <w:p>
      <w:pPr>
        <w:pStyle w:val="Heading2"/>
        <w:keepNext/>
      </w:pPr>
      <w:r>
        <w:t>60. Cầu thang giữa nhà nhưng sáng thoáng</w:t>
      </w:r>
    </w:p>
    <w:p>
      <w:pPr>
        <w:spacing w:after="50"/>
      </w:pPr>
      <w:r>
        <w:rPr>
          <w:b/>
        </w:rPr>
        <w:t xml:space="preserve">Xử lý: </w:t>
      </w:r>
      <w:r>
        <w:rPr>
          <w:i w:val="0"/>
        </w:rPr>
        <w:t>Giữ nếu an toàn và không lan khói nguy hiểm; ghi dị thuyết kỵ trung tâm như lớp riêng.</w:t>
      </w:r>
    </w:p>
    <w:p>
      <w:pPr>
        <w:spacing w:after="50"/>
      </w:pPr>
      <w:r>
        <w:rPr>
          <w:b/>
          <w:color w:val="1F4E79"/>
        </w:rPr>
        <w:t xml:space="preserve">Vì sao: </w:t>
      </w:r>
      <w:r>
        <w:rPr>
          <w:i w:val="0"/>
          <w:color w:val="1F4E79"/>
        </w:rPr>
        <w:t>Trung cung không phải khoảng chân không tuyệt đối.</w:t>
      </w:r>
    </w:p>
    <w:p>
      <w:pPr>
        <w:pStyle w:val="Heading2"/>
        <w:keepNext/>
      </w:pPr>
      <w:r>
        <w:t>61. Cầu thang tối, đầu va nhưng số bậc “đẹp”</w:t>
      </w:r>
    </w:p>
    <w:p>
      <w:pPr>
        <w:spacing w:after="50"/>
      </w:pPr>
      <w:r>
        <w:rPr>
          <w:b/>
        </w:rPr>
        <w:t xml:space="preserve">Xử lý: </w:t>
      </w:r>
      <w:r>
        <w:rPr>
          <w:i w:val="0"/>
        </w:rPr>
        <w:t>Sửa hình học thang; không giữ số bậc.</w:t>
      </w:r>
    </w:p>
    <w:p>
      <w:pPr>
        <w:spacing w:after="50"/>
      </w:pPr>
      <w:r>
        <w:rPr>
          <w:b/>
          <w:color w:val="1F4E79"/>
        </w:rPr>
        <w:t xml:space="preserve">Vì sao: </w:t>
      </w:r>
      <w:r>
        <w:rPr>
          <w:i w:val="0"/>
          <w:color w:val="1F4E79"/>
        </w:rPr>
        <w:t>An toàn phủ quyết.</w:t>
      </w:r>
    </w:p>
    <w:p>
      <w:pPr>
        <w:pStyle w:val="Heading2"/>
        <w:keepNext/>
      </w:pPr>
      <w:r>
        <w:t>62. Thiên tỉnh đẹp nhưng nước đọng</w:t>
      </w:r>
    </w:p>
    <w:p>
      <w:pPr>
        <w:spacing w:after="50"/>
      </w:pPr>
      <w:r>
        <w:rPr>
          <w:b/>
        </w:rPr>
        <w:t xml:space="preserve">Xử lý: </w:t>
      </w:r>
      <w:r>
        <w:rPr>
          <w:i w:val="0"/>
        </w:rPr>
        <w:t>Sửa độ dốc/thu nước trước.</w:t>
      </w:r>
    </w:p>
    <w:p>
      <w:pPr>
        <w:spacing w:after="50"/>
      </w:pPr>
      <w:r>
        <w:rPr>
          <w:b/>
          <w:color w:val="1F4E79"/>
        </w:rPr>
        <w:t xml:space="preserve">Vì sao: </w:t>
      </w:r>
      <w:r>
        <w:rPr>
          <w:i w:val="0"/>
          <w:color w:val="1F4E79"/>
        </w:rPr>
        <w:t>Cổ nguồn trực tiếp kỵ nước đọng thiên tỉnh.</w:t>
      </w:r>
    </w:p>
    <w:p>
      <w:pPr>
        <w:pStyle w:val="Heading2"/>
        <w:keepNext/>
      </w:pPr>
      <w:r>
        <w:t>63. Phòng học ở phương được gọi Văn Xương nhưng sát đường ồn</w:t>
      </w:r>
    </w:p>
    <w:p>
      <w:pPr>
        <w:spacing w:after="50"/>
      </w:pPr>
      <w:r>
        <w:rPr>
          <w:b/>
        </w:rPr>
        <w:t xml:space="preserve">Xử lý: </w:t>
      </w:r>
      <w:r>
        <w:rPr>
          <w:i w:val="0"/>
        </w:rPr>
        <w:t>Chuyển phòng hoặc xử lý âm học trước.</w:t>
      </w:r>
    </w:p>
    <w:p>
      <w:pPr>
        <w:spacing w:after="50"/>
      </w:pPr>
      <w:r>
        <w:rPr>
          <w:b/>
          <w:color w:val="1F4E79"/>
        </w:rPr>
        <w:t xml:space="preserve">Vì sao: </w:t>
      </w:r>
      <w:r>
        <w:rPr>
          <w:i w:val="0"/>
          <w:color w:val="1F4E79"/>
        </w:rPr>
        <w:t>Tốt phải làm được việc của phòng.</w:t>
      </w:r>
    </w:p>
    <w:p>
      <w:pPr>
        <w:pStyle w:val="Heading2"/>
        <w:keepNext/>
      </w:pPr>
      <w:r>
        <w:t>64. Bàn thờ đúng hướng nhưng chắn lối thoát</w:t>
      </w:r>
    </w:p>
    <w:p>
      <w:pPr>
        <w:spacing w:after="50"/>
      </w:pPr>
      <w:r>
        <w:rPr>
          <w:b/>
        </w:rPr>
        <w:t xml:space="preserve">Xử lý: </w:t>
      </w:r>
      <w:r>
        <w:rPr>
          <w:i w:val="0"/>
        </w:rPr>
        <w:t>Chuyển vị trí.</w:t>
      </w:r>
    </w:p>
    <w:p>
      <w:pPr>
        <w:spacing w:after="50"/>
      </w:pPr>
      <w:r>
        <w:rPr>
          <w:b/>
          <w:color w:val="1F4E79"/>
        </w:rPr>
        <w:t xml:space="preserve">Vì sao: </w:t>
      </w:r>
      <w:r>
        <w:rPr>
          <w:i w:val="0"/>
          <w:color w:val="1F4E79"/>
        </w:rPr>
        <w:t>Văn hóa và phong thủy không vượt an toàn.</w:t>
      </w:r>
    </w:p>
    <w:p>
      <w:pPr>
        <w:pStyle w:val="Heading2"/>
        <w:keepNext/>
      </w:pPr>
      <w:r>
        <w:t>65. Nhà nhiều thế hệ có hai bếp</w:t>
      </w:r>
    </w:p>
    <w:p>
      <w:pPr>
        <w:spacing w:after="50"/>
      </w:pPr>
      <w:r>
        <w:rPr>
          <w:b/>
        </w:rPr>
        <w:t xml:space="preserve">Xử lý: </w:t>
      </w:r>
      <w:r>
        <w:rPr>
          <w:i w:val="0"/>
        </w:rPr>
        <w:t>Tách Thái Cực từng đơn vị nếu sinh hoạt độc lập; bếp hộ nào luận cho hộ đó.</w:t>
      </w:r>
    </w:p>
    <w:p>
      <w:pPr>
        <w:spacing w:after="50"/>
      </w:pPr>
      <w:r>
        <w:rPr>
          <w:b/>
          <w:color w:val="1F4E79"/>
        </w:rPr>
        <w:t xml:space="preserve">Vì sao: </w:t>
      </w:r>
      <w:r>
        <w:rPr>
          <w:i w:val="0"/>
          <w:color w:val="1F4E79"/>
        </w:rPr>
        <w:t>Mỗi viện/đơn vị cần đúng cấp phân tích.</w:t>
      </w:r>
    </w:p>
    <w:p>
      <w:pPr>
        <w:pStyle w:val="Heading2"/>
        <w:keepNext/>
      </w:pPr>
      <w:r>
        <w:t>66. Nhà cũ không thể đổi cửa vì tường chịu lực</w:t>
      </w:r>
    </w:p>
    <w:p>
      <w:pPr>
        <w:spacing w:after="50"/>
      </w:pPr>
      <w:r>
        <w:rPr>
          <w:b/>
        </w:rPr>
        <w:t xml:space="preserve">Xử lý: </w:t>
      </w:r>
      <w:r>
        <w:rPr>
          <w:i w:val="0"/>
        </w:rPr>
        <w:t>Giữ cửa; sửa luồng, sáng, riêng tư và phân phòng; phần cải tạo sâu để phần sau.</w:t>
      </w:r>
    </w:p>
    <w:p>
      <w:pPr>
        <w:spacing w:after="50"/>
      </w:pPr>
      <w:r>
        <w:rPr>
          <w:b/>
          <w:color w:val="1F4E79"/>
        </w:rPr>
        <w:t xml:space="preserve">Vì sao: </w:t>
      </w:r>
      <w:r>
        <w:rPr>
          <w:i w:val="0"/>
          <w:color w:val="1F4E79"/>
        </w:rPr>
        <w:t>Danh sư tối ưu trong biên khả thi.</w:t>
      </w:r>
    </w:p>
    <w:p>
      <w:pPr>
        <w:pStyle w:val="Heading2"/>
        <w:keepNext/>
      </w:pPr>
      <w:r>
        <w:t>67. Hai phòng ngủ cùng cát nhưng một phòng ẩm</w:t>
      </w:r>
    </w:p>
    <w:p>
      <w:pPr>
        <w:spacing w:after="50"/>
      </w:pPr>
      <w:r>
        <w:rPr>
          <w:b/>
        </w:rPr>
        <w:t xml:space="preserve">Xử lý: </w:t>
      </w:r>
      <w:r>
        <w:rPr>
          <w:i w:val="0"/>
        </w:rPr>
        <w:t>Chọn phòng khô; cát/hung chỉ là lớp sau.</w:t>
      </w:r>
    </w:p>
    <w:p>
      <w:pPr>
        <w:spacing w:after="50"/>
      </w:pPr>
      <w:r>
        <w:rPr>
          <w:b/>
          <w:color w:val="1F4E79"/>
        </w:rPr>
        <w:t xml:space="preserve">Vì sao: </w:t>
      </w:r>
      <w:r>
        <w:rPr>
          <w:i w:val="0"/>
          <w:color w:val="1F4E79"/>
        </w:rPr>
        <w:t>Không lấy cung che phản chứng.</w:t>
      </w:r>
    </w:p>
    <w:p>
      <w:pPr>
        <w:pStyle w:val="Heading2"/>
        <w:keepNext/>
      </w:pPr>
      <w:r>
        <w:t>68. Ba trường phái cho ba kết quả khác nhau</w:t>
      </w:r>
    </w:p>
    <w:p>
      <w:pPr>
        <w:spacing w:after="50"/>
      </w:pPr>
      <w:r>
        <w:rPr>
          <w:b/>
        </w:rPr>
        <w:t xml:space="preserve">Xử lý: </w:t>
      </w:r>
      <w:r>
        <w:rPr>
          <w:i w:val="0"/>
        </w:rPr>
        <w:t>Giữ ba bảng độc lập, loại phương án vi phạm an toàn/công năng, rồi ưu tiên phương án đồng thuận nhiều hệ nhất trong phần còn lại.</w:t>
      </w:r>
    </w:p>
    <w:p>
      <w:pPr>
        <w:spacing w:after="50"/>
      </w:pPr>
      <w:r>
        <w:rPr>
          <w:b/>
          <w:color w:val="1F4E79"/>
        </w:rPr>
        <w:t xml:space="preserve">Vì sao: </w:t>
      </w:r>
      <w:r>
        <w:rPr>
          <w:i w:val="0"/>
          <w:color w:val="1F4E79"/>
        </w:rPr>
        <w:t>Không cộng điểm tùy tiện.</w:t>
      </w:r>
    </w:p>
    <w:p>
      <w:r>
        <w:br w:type="page"/>
      </w:r>
    </w:p>
    <w:p>
      <w:pPr>
        <w:pStyle w:val="Heading1"/>
        <w:keepNext/>
      </w:pPr>
      <w:r>
        <w:t>X. DANH SÁCH KIỂM TRA TRƯỚC KHI KHÓA PHẦN 06</w:t>
      </w:r>
    </w:p>
    <w:p>
      <w:pPr>
        <w:spacing w:after="24"/>
      </w:pPr>
      <w:r>
        <w:rPr>
          <w:b/>
        </w:rPr>
        <w:t xml:space="preserve">□ </w:t>
      </w:r>
      <w:r>
        <w:t>Đã dùng đúng tâm và trục Phần 05; không chỉnh lại vì kết quả Bát Trạch.</w:t>
      </w:r>
    </w:p>
    <w:p>
      <w:pPr>
        <w:spacing w:after="24"/>
      </w:pPr>
      <w:r>
        <w:rPr>
          <w:b/>
        </w:rPr>
        <w:t xml:space="preserve">□ </w:t>
      </w:r>
      <w:r>
        <w:t>Đã phân đủ cổng khu đất, cửa nhà, cửa viện/khối, cửa căn, cửa phòng và cửa phụ/kỹ thuật.</w:t>
      </w:r>
    </w:p>
    <w:p>
      <w:pPr>
        <w:spacing w:after="24"/>
      </w:pPr>
      <w:r>
        <w:rPr>
          <w:b/>
        </w:rPr>
        <w:t xml:space="preserve">□ </w:t>
      </w:r>
      <w:r>
        <w:t>Đã ghi vị trí cửa và hướng cửa thành hai dữ liệu khác nhau.</w:t>
      </w:r>
    </w:p>
    <w:p>
      <w:pPr>
        <w:spacing w:after="24"/>
      </w:pPr>
      <w:r>
        <w:rPr>
          <w:b/>
        </w:rPr>
        <w:t xml:space="preserve">□ </w:t>
      </w:r>
      <w:r>
        <w:t>Đã kiểm đủ mười hai thế thuận và mười tám thế bệnh của Khai Môn.</w:t>
      </w:r>
    </w:p>
    <w:p>
      <w:pPr>
        <w:spacing w:after="24"/>
      </w:pPr>
      <w:r>
        <w:rPr>
          <w:b/>
        </w:rPr>
        <w:t xml:space="preserve">□ </w:t>
      </w:r>
      <w:r>
        <w:t>Đã kiểm đường người, xe, nước, gió, ồn, tầm nhìn và lối thoát trước khi gọi cửa cát/hung.</w:t>
      </w:r>
    </w:p>
    <w:p>
      <w:pPr>
        <w:spacing w:after="24"/>
      </w:pPr>
      <w:r>
        <w:rPr>
          <w:b/>
        </w:rPr>
        <w:t xml:space="preserve">□ </w:t>
      </w:r>
      <w:r>
        <w:t>Đã tổ chức thứ bậc công cộng–riêng tư và không để phòng ngủ thành lối đi.</w:t>
      </w:r>
    </w:p>
    <w:p>
      <w:pPr>
        <w:spacing w:after="24"/>
      </w:pPr>
      <w:r>
        <w:rPr>
          <w:b/>
        </w:rPr>
        <w:t xml:space="preserve">□ </w:t>
      </w:r>
      <w:r>
        <w:t>Đã lập đủ tám trạch, tám Du Niên và sáu mươi bốn quan hệ.</w:t>
      </w:r>
    </w:p>
    <w:p>
      <w:pPr>
        <w:spacing w:after="24"/>
      </w:pPr>
      <w:r>
        <w:rPr>
          <w:b/>
        </w:rPr>
        <w:t xml:space="preserve">□ </w:t>
      </w:r>
      <w:r>
        <w:t>Đã ghi dị thuyết ba cát và vị trí riêng của Phục Vị.</w:t>
      </w:r>
    </w:p>
    <w:p>
      <w:pPr>
        <w:spacing w:after="24"/>
      </w:pPr>
      <w:r>
        <w:rPr>
          <w:b/>
        </w:rPr>
        <w:t xml:space="preserve">□ </w:t>
      </w:r>
      <w:r>
        <w:t>Nếu dùng mệnh quái, đã tính theo Tam Nguyên và ghi ranh năm.</w:t>
      </w:r>
    </w:p>
    <w:p>
      <w:pPr>
        <w:spacing w:after="24"/>
      </w:pPr>
      <w:r>
        <w:rPr>
          <w:b/>
        </w:rPr>
        <w:t xml:space="preserve">□ </w:t>
      </w:r>
      <w:r>
        <w:t>Đã định nghĩa Môn–Chủ–Táo theo đúng nguồn, không tự biến Chủ thành phòng ngủ chủ.</w:t>
      </w:r>
    </w:p>
    <w:p>
      <w:pPr>
        <w:spacing w:after="24"/>
      </w:pPr>
      <w:r>
        <w:rPr>
          <w:b/>
        </w:rPr>
        <w:t xml:space="preserve">□ </w:t>
      </w:r>
      <w:r>
        <w:t>Đã tách phòng bếp, cửa bếp, tọa bếp và hướng/hỏa môn.</w:t>
      </w:r>
    </w:p>
    <w:p>
      <w:pPr>
        <w:spacing w:after="24"/>
      </w:pPr>
      <w:r>
        <w:rPr>
          <w:b/>
        </w:rPr>
        <w:t xml:space="preserve">□ </w:t>
      </w:r>
      <w:r>
        <w:t>Đã tra ba cặp Môn–Chủ, Môn–Táo, Chủ–Táo bằng đúng bảng/truyền bản.</w:t>
      </w:r>
    </w:p>
    <w:p>
      <w:pPr>
        <w:spacing w:after="24"/>
      </w:pPr>
      <w:r>
        <w:rPr>
          <w:b/>
        </w:rPr>
        <w:t xml:space="preserve">□ </w:t>
      </w:r>
      <w:r>
        <w:t>Đã kiểm phòng khách theo mười thế thuận/mười bệnh.</w:t>
      </w:r>
    </w:p>
    <w:p>
      <w:pPr>
        <w:spacing w:after="24"/>
      </w:pPr>
      <w:r>
        <w:rPr>
          <w:b/>
        </w:rPr>
        <w:t xml:space="preserve">□ </w:t>
      </w:r>
      <w:r>
        <w:t>Đã kiểm phòng ngủ theo mười hai thế thuận/mười hai bệnh.</w:t>
      </w:r>
    </w:p>
    <w:p>
      <w:pPr>
        <w:spacing w:after="24"/>
      </w:pPr>
      <w:r>
        <w:rPr>
          <w:b/>
        </w:rPr>
        <w:t xml:space="preserve">□ </w:t>
      </w:r>
      <w:r>
        <w:t>Đã kiểm giường theo mười hai thế thuận/mười hai bệnh.</w:t>
      </w:r>
    </w:p>
    <w:p>
      <w:pPr>
        <w:spacing w:after="24"/>
      </w:pPr>
      <w:r>
        <w:rPr>
          <w:b/>
        </w:rPr>
        <w:t xml:space="preserve">□ </w:t>
      </w:r>
      <w:r>
        <w:t>Đã kiểm bếp theo mười bốn thế thuận/mười sáu bệnh.</w:t>
      </w:r>
    </w:p>
    <w:p>
      <w:pPr>
        <w:spacing w:after="24"/>
      </w:pPr>
      <w:r>
        <w:rPr>
          <w:b/>
        </w:rPr>
        <w:t xml:space="preserve">□ </w:t>
      </w:r>
      <w:r>
        <w:t>Đã kiểm khu vệ sinh theo mười thế thuận/mười hai bệnh.</w:t>
      </w:r>
    </w:p>
    <w:p>
      <w:pPr>
        <w:spacing w:after="24"/>
      </w:pPr>
      <w:r>
        <w:rPr>
          <w:b/>
        </w:rPr>
        <w:t xml:space="preserve">□ </w:t>
      </w:r>
      <w:r>
        <w:t>Đã kiểm cầu thang theo mười thế thuận/mười hai bệnh.</w:t>
      </w:r>
    </w:p>
    <w:p>
      <w:pPr>
        <w:spacing w:after="24"/>
      </w:pPr>
      <w:r>
        <w:rPr>
          <w:b/>
        </w:rPr>
        <w:t xml:space="preserve">□ </w:t>
      </w:r>
      <w:r>
        <w:t>Đã kiểm cửa sổ–giếng trời theo mười hai thế thuận/mười hai bệnh.</w:t>
      </w:r>
    </w:p>
    <w:p>
      <w:pPr>
        <w:spacing w:after="24"/>
      </w:pPr>
      <w:r>
        <w:rPr>
          <w:b/>
        </w:rPr>
        <w:t xml:space="preserve">□ </w:t>
      </w:r>
      <w:r>
        <w:t>Đã kiểm học/làm việc, thờ tự, kho–giặt–xe–kỹ thuật.</w:t>
      </w:r>
    </w:p>
    <w:p>
      <w:pPr>
        <w:spacing w:after="24"/>
      </w:pPr>
      <w:r>
        <w:rPr>
          <w:b/>
        </w:rPr>
        <w:t xml:space="preserve">□ </w:t>
      </w:r>
      <w:r>
        <w:t>Không có con số bếp–nước, số bậc, kích thước cửa hay vật phẩm nào được bịa từ truyền miệng.</w:t>
      </w:r>
    </w:p>
    <w:p>
      <w:pPr>
        <w:spacing w:after="24"/>
      </w:pPr>
      <w:r>
        <w:rPr>
          <w:b/>
        </w:rPr>
        <w:t xml:space="preserve">□ </w:t>
      </w:r>
      <w:r>
        <w:t>Mọi nội dung hiện đại không có tương đương cổ đã được ghi đúng tư cách vận dụng.</w:t>
      </w:r>
    </w:p>
    <w:p>
      <w:pPr>
        <w:spacing w:after="24"/>
      </w:pPr>
      <w:r>
        <w:rPr>
          <w:b/>
        </w:rPr>
        <w:t xml:space="preserve">□ </w:t>
      </w:r>
      <w:r>
        <w:t>Xung đột giữa các trường phái được giữ riêng; không cộng điểm tùy tiện.</w:t>
      </w:r>
    </w:p>
    <w:p>
      <w:pPr>
        <w:spacing w:after="24"/>
      </w:pPr>
      <w:r>
        <w:rPr>
          <w:b/>
        </w:rPr>
        <w:t xml:space="preserve">□ </w:t>
      </w:r>
      <w:r>
        <w:t>Đã giữ ít nhất một phương án nội cục tĩnh đủ điều kiện để chuyển Phần 07.</w:t>
      </w:r>
    </w:p>
    <w:p>
      <w:pPr>
        <w:spacing w:after="24"/>
      </w:pPr>
      <w:r>
        <w:rPr>
          <w:b/>
        </w:rPr>
        <w:t xml:space="preserve">□ </w:t>
      </w:r>
      <w:r>
        <w:t>Mọi chỗ chưa khóa bản chứng đã khai báo; không dùng dấu ba chấm thay kiến thức bắt buộc.</w:t>
      </w:r>
    </w:p>
    <w:p>
      <w:r/>
    </w:p>
    <w:p>
      <w:pPr>
        <w:pStyle w:val="Heading1"/>
        <w:keepNext/>
      </w:pPr>
      <w:r>
        <w:t>XI. HỘI CHÚ GIỚI HẠN — CÁI GÌ ĐÃ KHÓA, CÁI GÌ CHƯA ĐƯỢC PHÉP BỊA</w:t>
      </w:r>
    </w:p>
    <w:p>
      <w:pPr>
        <w:pStyle w:val="Heading2"/>
        <w:keepNext/>
      </w:pPr>
      <w:r>
        <w:t>69. Những điểm đã khóa đủ để thực hành</w:t>
      </w:r>
    </w:p>
    <w:p>
      <w:pPr>
        <w:pStyle w:val="ListBullet"/>
        <w:spacing w:after="24"/>
        <w:ind w:left="227" w:hanging="113"/>
      </w:pPr>
      <w:r>
        <w:t>Khai Môn được bắt đầu từ cửa thật và luồng thật; có bản chứng cổ cho Khí khẩu, nghênh sơn–thủy, trực xạ, trắc ốc xung môn và nội hình.</w:t>
      </w:r>
    </w:p>
    <w:p>
      <w:pPr>
        <w:pStyle w:val="ListBullet"/>
        <w:spacing w:after="24"/>
        <w:ind w:left="227" w:hanging="113"/>
      </w:pPr>
      <w:r>
        <w:t>Bát Trạch có bài ca Đại Du Niên và bảng sáu mươi bốn quan hệ đầy đủ; dị thuyết ba cát/bốn cát được giữ.</w:t>
      </w:r>
    </w:p>
    <w:p>
      <w:pPr>
        <w:pStyle w:val="ListBullet"/>
        <w:spacing w:after="24"/>
        <w:ind w:left="227" w:hanging="113"/>
      </w:pPr>
      <w:r>
        <w:t>Mệnh quái Tam Nguyên có khẩu quyết khởi cung, chiều đếm và xử lý Trung cung.</w:t>
      </w:r>
    </w:p>
    <w:p>
      <w:pPr>
        <w:pStyle w:val="ListBullet"/>
        <w:spacing w:after="24"/>
        <w:ind w:left="227" w:hanging="113"/>
      </w:pPr>
      <w:r>
        <w:t>Dương Trạch Tam Yếu có định nghĩa trực tiếp Môn–Chủ–Táo và nguyên tắc mỗi viện một Thái Cực.</w:t>
      </w:r>
    </w:p>
    <w:p>
      <w:pPr>
        <w:pStyle w:val="ListBullet"/>
        <w:spacing w:after="24"/>
        <w:ind w:left="227" w:hanging="113"/>
      </w:pPr>
      <w:r>
        <w:t>Nội Lục Sự được nguồn hậu kỳ nói rõ là tập mở, cho phép khảo sát phòng, cửa, giếng, bếp, giường và các hạng mục hiện đại theo chức năng.</w:t>
      </w:r>
    </w:p>
    <w:p>
      <w:pPr>
        <w:pStyle w:val="ListBullet"/>
        <w:spacing w:after="24"/>
        <w:ind w:left="227" w:hanging="113"/>
      </w:pPr>
      <w:r>
        <w:t>Phòng ngủ, bếp, khu vệ sinh, sân trong và cửa sổ có các bản chứng cổ đủ để giải nghĩa nhiều cơ chế về ẩm, khói, riêng tư, nước đọng và thông gió.</w:t>
      </w:r>
    </w:p>
    <w:p>
      <w:pPr>
        <w:pStyle w:val="Heading2"/>
        <w:keepNext/>
      </w:pPr>
      <w:r>
        <w:t>70. Những điều Phần 06 chưa cho phép khẳng định</w:t>
      </w:r>
    </w:p>
    <w:p>
      <w:pPr>
        <w:pStyle w:val="ListBullet"/>
        <w:spacing w:after="24"/>
        <w:ind w:left="227" w:hanging="113"/>
      </w:pPr>
      <w:r>
        <w:t>Không khẳng định mọi truyền bản Bát Trạch dùng cùng một cách xác định trạch quái hoặc ranh năm sinh.</w:t>
      </w:r>
    </w:p>
    <w:p>
      <w:pPr>
        <w:pStyle w:val="ListBullet"/>
        <w:spacing w:after="24"/>
        <w:ind w:left="227" w:hanging="113"/>
      </w:pPr>
      <w:r>
        <w:t>Không nói Phục Vị luôn ngang ba cát trong mọi văn bản.</w:t>
      </w:r>
    </w:p>
    <w:p>
      <w:pPr>
        <w:pStyle w:val="ListBullet"/>
        <w:spacing w:after="24"/>
        <w:ind w:left="227" w:hanging="113"/>
      </w:pPr>
      <w:r>
        <w:t>Không biến tên Du Niên thành chẩn đoán y tế, lời hứa tài lộc hay dự báo tử vong.</w:t>
      </w:r>
    </w:p>
    <w:p>
      <w:pPr>
        <w:pStyle w:val="ListBullet"/>
        <w:spacing w:after="24"/>
        <w:ind w:left="227" w:hanging="113"/>
      </w:pPr>
      <w:r>
        <w:t>Không có một con số cổ phổ quát cho khoảng cách bếp–chậu rửa, cửa–giường, tiền sảnh hay bề rộng cầu thang hiện đại.</w:t>
      </w:r>
    </w:p>
    <w:p>
      <w:pPr>
        <w:pStyle w:val="ListBullet"/>
        <w:spacing w:after="24"/>
        <w:ind w:left="227" w:hanging="113"/>
      </w:pPr>
      <w:r>
        <w:t>Không coi bếp điện, tủ lạnh, máy giặt, thang máy hay thiết bị điều hòa là vật thể cổ có phép tương đương nếu chưa có lý luận chuyển đổi có nguồn.</w:t>
      </w:r>
    </w:p>
    <w:p>
      <w:pPr>
        <w:pStyle w:val="ListBullet"/>
        <w:spacing w:after="24"/>
        <w:ind w:left="227" w:hanging="113"/>
      </w:pPr>
      <w:r>
        <w:t>Không xuất bảng phiên sao chi tiết Tĩnh–Động–Biến–Hóa khi bản chụp và quy tắc từng lớp chưa được đối chiếu đủ; chỉ giữ phần lý thuyết và quy trình đo đã khóa.</w:t>
      </w:r>
    </w:p>
    <w:p>
      <w:pPr>
        <w:pStyle w:val="ListBullet"/>
        <w:spacing w:after="24"/>
        <w:ind w:left="227" w:hanging="113"/>
      </w:pPr>
      <w:r>
        <w:t>Không khóa thời vận Huyền Không trong Phần 06; đây là nhiệm vụ của Phần 07.</w:t>
      </w:r>
    </w:p>
    <w:p>
      <w:pPr>
        <w:pStyle w:val="ListBullet"/>
        <w:spacing w:after="24"/>
        <w:ind w:left="227" w:hanging="113"/>
      </w:pPr>
      <w:r>
        <w:t>Không dùng vật phẩm để thay chống thấm, thông gió, phòng cháy, kết cấu, thoát nạn hoặc vệ sinh.</w:t>
      </w:r>
    </w:p>
    <w:p>
      <w:r>
        <w:br w:type="page"/>
      </w:r>
    </w:p>
    <w:p>
      <w:pPr>
        <w:pStyle w:val="Heading1"/>
        <w:keepNext/>
      </w:pPr>
      <w:r>
        <w:t>XII. THƯ MỤC NGUỒN — CHỈ GHI TÊN SÁCH VÀ TÁC GIẢ/NGƯỜI BIÊN SOẠN</w:t>
      </w:r>
    </w:p>
    <w:p>
      <w:pPr>
        <w:pStyle w:val="ListBullet"/>
        <w:spacing w:after="24"/>
        <w:ind w:left="227" w:hanging="113"/>
      </w:pPr>
      <w:r>
        <w:t>Dương Trạch Thập Thư — Vương Quân Vinh biên tập.</w:t>
      </w:r>
    </w:p>
    <w:p>
      <w:pPr>
        <w:pStyle w:val="ListBullet"/>
        <w:spacing w:after="24"/>
        <w:ind w:left="227" w:hanging="113"/>
      </w:pPr>
      <w:r>
        <w:t>Dương Trạch Tam Yếu — Triệu Đình Đống, tự Ngọc Tài.</w:t>
      </w:r>
    </w:p>
    <w:p>
      <w:pPr>
        <w:pStyle w:val="ListBullet"/>
        <w:spacing w:after="24"/>
        <w:ind w:left="227" w:hanging="113"/>
      </w:pPr>
      <w:r>
        <w:t>Tương Trạch Thư Tự — Tôn Tinh Diễn.</w:t>
      </w:r>
    </w:p>
    <w:p>
      <w:pPr>
        <w:pStyle w:val="ListBullet"/>
        <w:spacing w:after="24"/>
        <w:ind w:left="227" w:hanging="113"/>
      </w:pPr>
      <w:r>
        <w:t>Dương Trạch Tập Thành — Diêu Đình Loan, hiệu Xan Hà Đạo Nhân.</w:t>
      </w:r>
    </w:p>
    <w:p>
      <w:pPr>
        <w:pStyle w:val="ListBullet"/>
        <w:spacing w:after="24"/>
        <w:ind w:left="227" w:hanging="113"/>
      </w:pPr>
      <w:r>
        <w:t>Dương Trạch Toát Yếu — Ngô Tử.</w:t>
      </w:r>
    </w:p>
    <w:p>
      <w:pPr>
        <w:pStyle w:val="ListBullet"/>
        <w:spacing w:after="24"/>
        <w:ind w:left="227" w:hanging="113"/>
      </w:pPr>
      <w:r>
        <w:t>Dương Trạch Chính Tông — Diêu Thừa Dư.</w:t>
      </w:r>
    </w:p>
    <w:p>
      <w:pPr>
        <w:pStyle w:val="ListBullet"/>
        <w:spacing w:after="24"/>
        <w:ind w:left="227" w:hanging="113"/>
      </w:pPr>
      <w:r>
        <w:t>Dương Trạch Xiển Yếu — Ôn Tự Tấn.</w:t>
      </w:r>
    </w:p>
    <w:p>
      <w:pPr>
        <w:pStyle w:val="ListBullet"/>
        <w:spacing w:after="24"/>
        <w:ind w:left="227" w:hanging="113"/>
      </w:pPr>
      <w:r>
        <w:t>Nhập Địa Nhãn Toàn Thư — truyền thống đề Tĩnh Đạo.</w:t>
      </w:r>
    </w:p>
    <w:p>
      <w:pPr>
        <w:pStyle w:val="ListBullet"/>
        <w:spacing w:after="24"/>
        <w:ind w:left="227" w:hanging="113"/>
      </w:pPr>
      <w:r>
        <w:t>Dưỡng Sinh Tùy Bút, còn gọi Lão Lão Hằng Ngôn — Tào Đình Đống.</w:t>
      </w:r>
    </w:p>
    <w:p>
      <w:pPr>
        <w:pStyle w:val="ListBullet"/>
        <w:spacing w:after="24"/>
        <w:ind w:left="227" w:hanging="113"/>
      </w:pPr>
      <w:r>
        <w:t>Cư Gia Tất Dụng Sự Loại Toàn Tập — tác giả khuyết danh.</w:t>
      </w:r>
    </w:p>
    <w:p>
      <w:pPr>
        <w:pStyle w:val="ListBullet"/>
        <w:spacing w:after="24"/>
        <w:ind w:left="227" w:hanging="113"/>
      </w:pPr>
      <w:r>
        <w:t>Đa Năng Bỉ Sự — tác giả truyền bản chưa khóa.</w:t>
      </w:r>
    </w:p>
    <w:p>
      <w:pPr>
        <w:pStyle w:val="ListBullet"/>
        <w:spacing w:after="24"/>
        <w:ind w:left="227" w:hanging="113"/>
      </w:pPr>
      <w:r>
        <w:t>Trạch Kinh — tác giả chưa xác định; cựu bản đề Hoàng Đế.</w:t>
      </w:r>
    </w:p>
    <w:p>
      <w:pPr>
        <w:pStyle w:val="ListBullet"/>
        <w:spacing w:after="24"/>
        <w:ind w:left="227" w:hanging="113"/>
      </w:pPr>
      <w:r>
        <w:t>Bát Trạch Minh Kính — tác giả truyền bản chưa thống nhất.</w:t>
      </w:r>
    </w:p>
    <w:p>
      <w:pPr>
        <w:pStyle w:val="ListBullet"/>
        <w:spacing w:after="24"/>
        <w:ind w:left="227" w:hanging="113"/>
      </w:pPr>
      <w:r>
        <w:t>Cổ Kim Đồ Thư Tập Thành — Trần Mộng Lôi khởi biên, Tưởng Đình Tích hiệu đính.</w:t>
      </w:r>
    </w:p>
    <w:p>
      <w:r>
        <w:br w:type="page"/>
      </w:r>
    </w:p>
    <w:p>
      <w:pPr>
        <w:pStyle w:val="Heading1"/>
        <w:keepNext/>
      </w:pPr>
      <w:r>
        <w:t>KẾT LUẬN — MỘT NỘI CỤC TỐT PHẢI DẪN ĐƯỢC NGƯỜI ĐI TỪ CỬA ĐẾN GIƯỜNG MÀ KHÔNG CẦN ĐOÁN</w:t>
      </w:r>
    </w:p>
    <w:p>
      <w:pPr>
        <w:spacing w:after="50"/>
      </w:pPr>
      <w:r>
        <w:rPr>
          <w:i w:val="0"/>
        </w:rPr>
        <w:t>Học xong Phần 06, người đọc không được dừng ở câu “cửa này Sinh Khí” hay “bếp này tọa hung hướng cát”. Người đọc phải có khả năng đứng trước một căn nhà, phân đúng cửa, đi đúng đường, thấy ngay chỗ xung, biết phòng nào có thể ngủ, bếp nào có thể nấu, khu vệ sinh nào có thể giữ, cầu thang nào phải sửa, rồi mới dùng Bát Trạch và Tam Yếu để chọn trong những phương án đã sống được.</w:t>
      </w:r>
    </w:p>
    <w:p>
      <w:pPr>
        <w:spacing w:after="50"/>
      </w:pPr>
      <w:r>
        <w:rPr>
          <w:i w:val="0"/>
        </w:rPr>
        <w:t>Tinh hoa của việc hợp phái không phải gom tất cả vào một con số. Hình Thế cho quyền phủ quyết ở chỗ xung–bức–nước; công năng và an toàn quyết định căn nhà có thể sống; Bát Trạch tạo lưới phương vị tĩnh; Tam Yếu bắt người xem hiểu đúng Môn–Chủ–Táo và cấp Thái Cực; Nội Lục Sự ép người học đi đến từng chức năng. Phần 07 mới thêm thời gian. Giữ đúng thứ tự ấy, mỗi trường phái làm đúng việc nó mạnh nhất mà không phá hệ khác.</w:t>
      </w:r>
    </w:p>
    <w:tbl>
      <w:tblPr>
        <w:tblW w:type="auto" w:w="0"/>
        <w:jc w:val="center"/>
        <w:tblLook w:firstColumn="1" w:firstRow="1" w:lastColumn="0" w:lastRow="0" w:noHBand="0" w:noVBand="1" w:val="04A0"/>
      </w:tblPr>
      <w:tblGrid>
        <w:gridCol w:w="6826"/>
      </w:tblGrid>
      <w:tr>
        <w:trPr>
          <w:cantSplit/>
        </w:trPr>
        <w:tc>
          <w:tcPr>
            <w:tcW w:type="dxa" w:w="6826"/>
            <w:shd w:fill="FFF2CC"/>
            <w:tcMar>
              <w:top w:w="100" w:type="dxa"/>
              <w:start w:w="120" w:type="dxa"/>
              <w:bottom w:w="100" w:type="dxa"/>
              <w:end w:w="120" w:type="dxa"/>
            </w:tcMar>
          </w:tcPr>
          <w:p>
            <w:r>
              <w:rPr>
                <w:b/>
                <w:color w:val="1F4E79"/>
              </w:rPr>
              <w:t xml:space="preserve">Điểm chuyển phần — </w:t>
            </w:r>
            <w:r>
              <w:t>Chỉ chuyển sang Phần 07 khi ít nhất một phương án nội cục đã qua toàn bộ cửa kiểm của Phần 06. Dữ liệu bàn giao phải gồm: tâm, Tọa–Hướng, tám cung, cửa hoạt động, Môn–Chủ–Táo, công năng từng phòng, các xung đột chưa giải và những phương án tĩnh còn lại.</w:t>
            </w:r>
          </w:p>
        </w:tc>
      </w:tr>
    </w:tbl>
    <w:p>
      <w:pPr>
        <w:spacing w:after="0"/>
      </w:pPr>
    </w:p>
    <w:p>
      <w:pPr>
        <w:pStyle w:val="Heading2"/>
        <w:keepNext/>
      </w:pPr>
      <w:r>
        <w:t>BẢNG KHÓA PHẦN 06 — BẢN LÀM LẠI</w:t>
      </w:r>
    </w:p>
    <w:tbl>
      <w:tblPr>
        <w:tblStyle w:val="TableGrid"/>
        <w:tblW w:type="auto" w:w="0"/>
        <w:jc w:val="center"/>
        <w:tblLook w:firstColumn="1" w:firstRow="1" w:lastColumn="0" w:lastRow="0" w:noHBand="0" w:noVBand="1" w:val="04A0"/>
      </w:tblPr>
      <w:tblGrid>
        <w:gridCol w:w="3413"/>
        <w:gridCol w:w="3413"/>
      </w:tblGrid>
      <w:tr>
        <w:trPr>
          <w:tblHeader w:val="true"/>
          <w:cantSplit/>
        </w:trPr>
        <w:tc>
          <w:tcPr>
            <w:tcW w:type="dxa" w:w="2551"/>
            <w:shd w:fill="D9EAF7"/>
            <w:tcMar>
              <w:top w:w="60" w:type="dxa"/>
              <w:start w:w="70" w:type="dxa"/>
              <w:bottom w:w="60" w:type="dxa"/>
              <w:end w:w="70" w:type="dxa"/>
            </w:tcMar>
            <w:vAlign w:val="center"/>
          </w:tcPr>
          <w:p>
            <w:pPr>
              <w:jc w:val="center"/>
            </w:pPr>
            <w:r>
              <w:rPr>
                <w:rFonts w:ascii="Noto Serif" w:hAnsi="Noto Serif"/>
                <w:b/>
                <w:sz w:val="14"/>
              </w:rPr>
              <w:t>Nội dung</w:t>
            </w:r>
          </w:p>
        </w:tc>
        <w:tc>
          <w:tcPr>
            <w:tcW w:type="dxa" w:w="6520"/>
            <w:shd w:fill="D9EAF7"/>
            <w:tcMar>
              <w:top w:w="60" w:type="dxa"/>
              <w:start w:w="70" w:type="dxa"/>
              <w:bottom w:w="60" w:type="dxa"/>
              <w:end w:w="70" w:type="dxa"/>
            </w:tcMar>
            <w:vAlign w:val="center"/>
          </w:tcPr>
          <w:p>
            <w:pPr>
              <w:jc w:val="center"/>
            </w:pPr>
            <w:r>
              <w:rPr>
                <w:rFonts w:ascii="Noto Serif" w:hAnsi="Noto Serif"/>
                <w:b/>
                <w:sz w:val="14"/>
              </w:rPr>
              <w:t>Trạng thái</w:t>
            </w:r>
          </w:p>
        </w:tc>
      </w:tr>
      <w:tr>
        <w:trPr>
          <w:cantSplit/>
        </w:trPr>
        <w:tc>
          <w:tcPr>
            <w:tcW w:type="dxa" w:w="2551"/>
            <w:tcMar>
              <w:top w:w="60" w:type="dxa"/>
              <w:start w:w="70" w:type="dxa"/>
              <w:bottom w:w="60" w:type="dxa"/>
              <w:end w:w="70" w:type="dxa"/>
            </w:tcMar>
            <w:vAlign w:val="top"/>
          </w:tcPr>
          <w:p>
            <w:pPr>
              <w:spacing w:after="0"/>
            </w:pPr>
            <w:r>
              <w:rPr>
                <w:rFonts w:ascii="Noto Serif" w:hAnsi="Noto Serif"/>
                <w:sz w:val="14"/>
              </w:rPr>
              <w:t>Đầu vào Phần 05</w:t>
            </w:r>
          </w:p>
        </w:tc>
        <w:tc>
          <w:tcPr>
            <w:tcW w:type="dxa" w:w="6520"/>
            <w:tcMar>
              <w:top w:w="60" w:type="dxa"/>
              <w:start w:w="70" w:type="dxa"/>
              <w:bottom w:w="60" w:type="dxa"/>
              <w:end w:w="70" w:type="dxa"/>
            </w:tcMar>
            <w:vAlign w:val="top"/>
          </w:tcPr>
          <w:p>
            <w:pPr>
              <w:spacing w:after="0"/>
            </w:pPr>
            <w:r>
              <w:rPr>
                <w:rFonts w:ascii="Noto Serif" w:hAnsi="Noto Serif"/>
                <w:sz w:val="14"/>
              </w:rPr>
              <w:t>Đã khóa mười dữ liệu, cấm dời tâm/trục vì lý khí.</w:t>
            </w:r>
          </w:p>
        </w:tc>
      </w:tr>
      <w:tr>
        <w:trPr>
          <w:cantSplit/>
        </w:trPr>
        <w:tc>
          <w:tcPr>
            <w:tcW w:type="dxa" w:w="2551"/>
            <w:tcMar>
              <w:top w:w="60" w:type="dxa"/>
              <w:start w:w="70" w:type="dxa"/>
              <w:bottom w:w="60" w:type="dxa"/>
              <w:end w:w="70" w:type="dxa"/>
            </w:tcMar>
            <w:vAlign w:val="top"/>
          </w:tcPr>
          <w:p>
            <w:pPr>
              <w:spacing w:after="0"/>
            </w:pPr>
            <w:r>
              <w:rPr>
                <w:rFonts w:ascii="Noto Serif" w:hAnsi="Noto Serif"/>
                <w:sz w:val="14"/>
              </w:rPr>
              <w:t>Khai Môn</w:t>
            </w:r>
          </w:p>
        </w:tc>
        <w:tc>
          <w:tcPr>
            <w:tcW w:type="dxa" w:w="6520"/>
            <w:tcMar>
              <w:top w:w="60" w:type="dxa"/>
              <w:start w:w="70" w:type="dxa"/>
              <w:bottom w:w="60" w:type="dxa"/>
              <w:end w:w="70" w:type="dxa"/>
            </w:tcMar>
            <w:vAlign w:val="top"/>
          </w:tcPr>
          <w:p>
            <w:pPr>
              <w:spacing w:after="0"/>
            </w:pPr>
            <w:r>
              <w:rPr>
                <w:rFonts w:ascii="Noto Serif" w:hAnsi="Noto Serif"/>
                <w:sz w:val="14"/>
              </w:rPr>
              <w:t>Đã phân sáu loại Môn; mười hai thế thuận; mười tám thế bệnh; mười tình huống cửa–cửa.</w:t>
            </w:r>
          </w:p>
        </w:tc>
      </w:tr>
      <w:tr>
        <w:trPr>
          <w:cantSplit/>
        </w:trPr>
        <w:tc>
          <w:tcPr>
            <w:tcW w:type="dxa" w:w="2551"/>
            <w:tcMar>
              <w:top w:w="60" w:type="dxa"/>
              <w:start w:w="70" w:type="dxa"/>
              <w:bottom w:w="60" w:type="dxa"/>
              <w:end w:w="70" w:type="dxa"/>
            </w:tcMar>
            <w:vAlign w:val="top"/>
          </w:tcPr>
          <w:p>
            <w:pPr>
              <w:spacing w:after="0"/>
            </w:pPr>
            <w:r>
              <w:rPr>
                <w:rFonts w:ascii="Noto Serif" w:hAnsi="Noto Serif"/>
                <w:sz w:val="14"/>
              </w:rPr>
              <w:t>Sảnh/giao thông</w:t>
            </w:r>
          </w:p>
        </w:tc>
        <w:tc>
          <w:tcPr>
            <w:tcW w:type="dxa" w:w="6520"/>
            <w:tcMar>
              <w:top w:w="60" w:type="dxa"/>
              <w:start w:w="70" w:type="dxa"/>
              <w:bottom w:w="60" w:type="dxa"/>
              <w:end w:w="70" w:type="dxa"/>
            </w:tcMar>
            <w:vAlign w:val="top"/>
          </w:tcPr>
          <w:p>
            <w:pPr>
              <w:spacing w:after="0"/>
            </w:pPr>
            <w:r>
              <w:rPr>
                <w:rFonts w:ascii="Noto Serif" w:hAnsi="Noto Serif"/>
                <w:sz w:val="14"/>
              </w:rPr>
              <w:t>Đã có mười thế thuận và mười hai bệnh.</w:t>
            </w:r>
          </w:p>
        </w:tc>
      </w:tr>
      <w:tr>
        <w:trPr>
          <w:cantSplit/>
        </w:trPr>
        <w:tc>
          <w:tcPr>
            <w:tcW w:type="dxa" w:w="2551"/>
            <w:tcMar>
              <w:top w:w="60" w:type="dxa"/>
              <w:start w:w="70" w:type="dxa"/>
              <w:bottom w:w="60" w:type="dxa"/>
              <w:end w:w="70" w:type="dxa"/>
            </w:tcMar>
            <w:vAlign w:val="top"/>
          </w:tcPr>
          <w:p>
            <w:pPr>
              <w:spacing w:after="0"/>
            </w:pPr>
            <w:r>
              <w:rPr>
                <w:rFonts w:ascii="Noto Serif" w:hAnsi="Noto Serif"/>
                <w:sz w:val="14"/>
              </w:rPr>
              <w:t>Bát Trạch</w:t>
            </w:r>
          </w:p>
        </w:tc>
        <w:tc>
          <w:tcPr>
            <w:tcW w:type="dxa" w:w="6520"/>
            <w:tcMar>
              <w:top w:w="60" w:type="dxa"/>
              <w:start w:w="70" w:type="dxa"/>
              <w:bottom w:w="60" w:type="dxa"/>
              <w:end w:w="70" w:type="dxa"/>
            </w:tcMar>
            <w:vAlign w:val="top"/>
          </w:tcPr>
          <w:p>
            <w:pPr>
              <w:spacing w:after="0"/>
            </w:pPr>
            <w:r>
              <w:rPr>
                <w:rFonts w:ascii="Noto Serif" w:hAnsi="Noto Serif"/>
                <w:sz w:val="14"/>
              </w:rPr>
              <w:t>Đủ tám quái, tám Du Niên, sáu mươi bốn quan hệ, tám bảng hành động.</w:t>
            </w:r>
          </w:p>
        </w:tc>
      </w:tr>
      <w:tr>
        <w:trPr>
          <w:cantSplit/>
        </w:trPr>
        <w:tc>
          <w:tcPr>
            <w:tcW w:type="dxa" w:w="2551"/>
            <w:tcMar>
              <w:top w:w="60" w:type="dxa"/>
              <w:start w:w="70" w:type="dxa"/>
              <w:bottom w:w="60" w:type="dxa"/>
              <w:end w:w="70" w:type="dxa"/>
            </w:tcMar>
            <w:vAlign w:val="top"/>
          </w:tcPr>
          <w:p>
            <w:pPr>
              <w:spacing w:after="0"/>
            </w:pPr>
            <w:r>
              <w:rPr>
                <w:rFonts w:ascii="Noto Serif" w:hAnsi="Noto Serif"/>
                <w:sz w:val="14"/>
              </w:rPr>
              <w:t>Mệnh quái</w:t>
            </w:r>
          </w:p>
        </w:tc>
        <w:tc>
          <w:tcPr>
            <w:tcW w:type="dxa" w:w="6520"/>
            <w:tcMar>
              <w:top w:w="60" w:type="dxa"/>
              <w:start w:w="70" w:type="dxa"/>
              <w:bottom w:w="60" w:type="dxa"/>
              <w:end w:w="70" w:type="dxa"/>
            </w:tcMar>
            <w:vAlign w:val="top"/>
          </w:tcPr>
          <w:p>
            <w:pPr>
              <w:spacing w:after="0"/>
            </w:pPr>
            <w:r>
              <w:rPr>
                <w:rFonts w:ascii="Noto Serif" w:hAnsi="Noto Serif"/>
                <w:sz w:val="14"/>
              </w:rPr>
              <w:t>Đã có khẩu quyết Tam Nguyên, quy trình đếm và bảng tra 1924–2043; ranh năm giữ kịch bản.</w:t>
            </w:r>
          </w:p>
        </w:tc>
      </w:tr>
      <w:tr>
        <w:trPr>
          <w:cantSplit/>
        </w:trPr>
        <w:tc>
          <w:tcPr>
            <w:tcW w:type="dxa" w:w="2551"/>
            <w:tcMar>
              <w:top w:w="60" w:type="dxa"/>
              <w:start w:w="70" w:type="dxa"/>
              <w:bottom w:w="60" w:type="dxa"/>
              <w:end w:w="70" w:type="dxa"/>
            </w:tcMar>
            <w:vAlign w:val="top"/>
          </w:tcPr>
          <w:p>
            <w:pPr>
              <w:spacing w:after="0"/>
            </w:pPr>
            <w:r>
              <w:rPr>
                <w:rFonts w:ascii="Noto Serif" w:hAnsi="Noto Serif"/>
                <w:sz w:val="14"/>
              </w:rPr>
              <w:t>Tam Yếu</w:t>
            </w:r>
          </w:p>
        </w:tc>
        <w:tc>
          <w:tcPr>
            <w:tcW w:type="dxa" w:w="6520"/>
            <w:tcMar>
              <w:top w:w="60" w:type="dxa"/>
              <w:start w:w="70" w:type="dxa"/>
              <w:bottom w:w="60" w:type="dxa"/>
              <w:end w:w="70" w:type="dxa"/>
            </w:tcMar>
            <w:vAlign w:val="top"/>
          </w:tcPr>
          <w:p>
            <w:pPr>
              <w:spacing w:after="0"/>
            </w:pPr>
            <w:r>
              <w:rPr>
                <w:rFonts w:ascii="Noto Serif" w:hAnsi="Noto Serif"/>
                <w:sz w:val="14"/>
              </w:rPr>
              <w:t>Đã khóa định nghĩa Môn–Chủ–Táo, mỗi viện một Thái Cực, ma trận cặp và quy trình.</w:t>
            </w:r>
          </w:p>
        </w:tc>
      </w:tr>
      <w:tr>
        <w:trPr>
          <w:cantSplit/>
        </w:trPr>
        <w:tc>
          <w:tcPr>
            <w:tcW w:type="dxa" w:w="2551"/>
            <w:tcMar>
              <w:top w:w="60" w:type="dxa"/>
              <w:start w:w="70" w:type="dxa"/>
              <w:bottom w:w="60" w:type="dxa"/>
              <w:end w:w="70" w:type="dxa"/>
            </w:tcMar>
            <w:vAlign w:val="top"/>
          </w:tcPr>
          <w:p>
            <w:pPr>
              <w:spacing w:after="0"/>
            </w:pPr>
            <w:r>
              <w:rPr>
                <w:rFonts w:ascii="Noto Serif" w:hAnsi="Noto Serif"/>
                <w:sz w:val="14"/>
              </w:rPr>
              <w:t>Tĩnh–Động–Biến–Hóa</w:t>
            </w:r>
          </w:p>
        </w:tc>
        <w:tc>
          <w:tcPr>
            <w:tcW w:type="dxa" w:w="6520"/>
            <w:tcMar>
              <w:top w:w="60" w:type="dxa"/>
              <w:start w:w="70" w:type="dxa"/>
              <w:bottom w:w="60" w:type="dxa"/>
              <w:end w:w="70" w:type="dxa"/>
            </w:tcMar>
            <w:vAlign w:val="top"/>
          </w:tcPr>
          <w:p>
            <w:pPr>
              <w:spacing w:after="0"/>
            </w:pPr>
            <w:r>
              <w:rPr>
                <w:rFonts w:ascii="Noto Serif" w:hAnsi="Noto Serif"/>
                <w:sz w:val="14"/>
              </w:rPr>
              <w:t>Đã giữ lý thuyết/cấp đo; chưa bịa phép phiên sao chưa khóa.</w:t>
            </w:r>
          </w:p>
        </w:tc>
      </w:tr>
      <w:tr>
        <w:trPr>
          <w:cantSplit/>
        </w:trPr>
        <w:tc>
          <w:tcPr>
            <w:tcW w:type="dxa" w:w="2551"/>
            <w:tcMar>
              <w:top w:w="60" w:type="dxa"/>
              <w:start w:w="70" w:type="dxa"/>
              <w:bottom w:w="60" w:type="dxa"/>
              <w:end w:w="70" w:type="dxa"/>
            </w:tcMar>
            <w:vAlign w:val="top"/>
          </w:tcPr>
          <w:p>
            <w:pPr>
              <w:spacing w:after="0"/>
            </w:pPr>
            <w:r>
              <w:rPr>
                <w:rFonts w:ascii="Noto Serif" w:hAnsi="Noto Serif"/>
                <w:sz w:val="14"/>
              </w:rPr>
              <w:t>Phòng khách</w:t>
            </w:r>
          </w:p>
        </w:tc>
        <w:tc>
          <w:tcPr>
            <w:tcW w:type="dxa" w:w="6520"/>
            <w:tcMar>
              <w:top w:w="60" w:type="dxa"/>
              <w:start w:w="70" w:type="dxa"/>
              <w:bottom w:w="60" w:type="dxa"/>
              <w:end w:w="70" w:type="dxa"/>
            </w:tcMar>
            <w:vAlign w:val="top"/>
          </w:tcPr>
          <w:p>
            <w:pPr>
              <w:spacing w:after="0"/>
            </w:pPr>
            <w:r>
              <w:rPr>
                <w:rFonts w:ascii="Noto Serif" w:hAnsi="Noto Serif"/>
                <w:sz w:val="14"/>
              </w:rPr>
              <w:t>Mười thế thuận/mười bệnh.</w:t>
            </w:r>
          </w:p>
        </w:tc>
      </w:tr>
      <w:tr>
        <w:trPr>
          <w:cantSplit/>
        </w:trPr>
        <w:tc>
          <w:tcPr>
            <w:tcW w:type="dxa" w:w="2551"/>
            <w:tcMar>
              <w:top w:w="60" w:type="dxa"/>
              <w:start w:w="70" w:type="dxa"/>
              <w:bottom w:w="60" w:type="dxa"/>
              <w:end w:w="70" w:type="dxa"/>
            </w:tcMar>
            <w:vAlign w:val="top"/>
          </w:tcPr>
          <w:p>
            <w:pPr>
              <w:spacing w:after="0"/>
            </w:pPr>
            <w:r>
              <w:rPr>
                <w:rFonts w:ascii="Noto Serif" w:hAnsi="Noto Serif"/>
                <w:sz w:val="14"/>
              </w:rPr>
              <w:t>Phòng ngủ</w:t>
            </w:r>
          </w:p>
        </w:tc>
        <w:tc>
          <w:tcPr>
            <w:tcW w:type="dxa" w:w="6520"/>
            <w:tcMar>
              <w:top w:w="60" w:type="dxa"/>
              <w:start w:w="70" w:type="dxa"/>
              <w:bottom w:w="60" w:type="dxa"/>
              <w:end w:w="70" w:type="dxa"/>
            </w:tcMar>
            <w:vAlign w:val="top"/>
          </w:tcPr>
          <w:p>
            <w:pPr>
              <w:spacing w:after="0"/>
            </w:pPr>
            <w:r>
              <w:rPr>
                <w:rFonts w:ascii="Noto Serif" w:hAnsi="Noto Serif"/>
                <w:sz w:val="14"/>
              </w:rPr>
              <w:t>Mười hai thế thuận/mười hai bệnh.</w:t>
            </w:r>
          </w:p>
        </w:tc>
      </w:tr>
      <w:tr>
        <w:trPr>
          <w:cantSplit/>
        </w:trPr>
        <w:tc>
          <w:tcPr>
            <w:tcW w:type="dxa" w:w="2551"/>
            <w:tcMar>
              <w:top w:w="60" w:type="dxa"/>
              <w:start w:w="70" w:type="dxa"/>
              <w:bottom w:w="60" w:type="dxa"/>
              <w:end w:w="70" w:type="dxa"/>
            </w:tcMar>
            <w:vAlign w:val="top"/>
          </w:tcPr>
          <w:p>
            <w:pPr>
              <w:spacing w:after="0"/>
            </w:pPr>
            <w:r>
              <w:rPr>
                <w:rFonts w:ascii="Noto Serif" w:hAnsi="Noto Serif"/>
                <w:sz w:val="14"/>
              </w:rPr>
              <w:t>Giường</w:t>
            </w:r>
          </w:p>
        </w:tc>
        <w:tc>
          <w:tcPr>
            <w:tcW w:type="dxa" w:w="6520"/>
            <w:tcMar>
              <w:top w:w="60" w:type="dxa"/>
              <w:start w:w="70" w:type="dxa"/>
              <w:bottom w:w="60" w:type="dxa"/>
              <w:end w:w="70" w:type="dxa"/>
            </w:tcMar>
            <w:vAlign w:val="top"/>
          </w:tcPr>
          <w:p>
            <w:pPr>
              <w:spacing w:after="0"/>
            </w:pPr>
            <w:r>
              <w:rPr>
                <w:rFonts w:ascii="Noto Serif" w:hAnsi="Noto Serif"/>
                <w:sz w:val="14"/>
              </w:rPr>
              <w:t>Mười hai thế thuận/mười hai bệnh.</w:t>
            </w:r>
          </w:p>
        </w:tc>
      </w:tr>
      <w:tr>
        <w:trPr>
          <w:cantSplit/>
        </w:trPr>
        <w:tc>
          <w:tcPr>
            <w:tcW w:type="dxa" w:w="2551"/>
            <w:tcMar>
              <w:top w:w="60" w:type="dxa"/>
              <w:start w:w="70" w:type="dxa"/>
              <w:bottom w:w="60" w:type="dxa"/>
              <w:end w:w="70" w:type="dxa"/>
            </w:tcMar>
            <w:vAlign w:val="top"/>
          </w:tcPr>
          <w:p>
            <w:pPr>
              <w:spacing w:after="0"/>
            </w:pPr>
            <w:r>
              <w:rPr>
                <w:rFonts w:ascii="Noto Serif" w:hAnsi="Noto Serif"/>
                <w:sz w:val="14"/>
              </w:rPr>
              <w:t>Bếp</w:t>
            </w:r>
          </w:p>
        </w:tc>
        <w:tc>
          <w:tcPr>
            <w:tcW w:type="dxa" w:w="6520"/>
            <w:tcMar>
              <w:top w:w="60" w:type="dxa"/>
              <w:start w:w="70" w:type="dxa"/>
              <w:bottom w:w="60" w:type="dxa"/>
              <w:end w:w="70" w:type="dxa"/>
            </w:tcMar>
            <w:vAlign w:val="top"/>
          </w:tcPr>
          <w:p>
            <w:pPr>
              <w:spacing w:after="0"/>
            </w:pPr>
            <w:r>
              <w:rPr>
                <w:rFonts w:ascii="Noto Serif" w:hAnsi="Noto Serif"/>
                <w:sz w:val="14"/>
              </w:rPr>
              <w:t>Mười bốn thế thuận/mười sáu bệnh; tách bốn biến.</w:t>
            </w:r>
          </w:p>
        </w:tc>
      </w:tr>
      <w:tr>
        <w:trPr>
          <w:cantSplit/>
        </w:trPr>
        <w:tc>
          <w:tcPr>
            <w:tcW w:type="dxa" w:w="2551"/>
            <w:tcMar>
              <w:top w:w="60" w:type="dxa"/>
              <w:start w:w="70" w:type="dxa"/>
              <w:bottom w:w="60" w:type="dxa"/>
              <w:end w:w="70" w:type="dxa"/>
            </w:tcMar>
            <w:vAlign w:val="top"/>
          </w:tcPr>
          <w:p>
            <w:pPr>
              <w:spacing w:after="0"/>
            </w:pPr>
            <w:r>
              <w:rPr>
                <w:rFonts w:ascii="Noto Serif" w:hAnsi="Noto Serif"/>
                <w:sz w:val="14"/>
              </w:rPr>
              <w:t>Khu vệ sinh</w:t>
            </w:r>
          </w:p>
        </w:tc>
        <w:tc>
          <w:tcPr>
            <w:tcW w:type="dxa" w:w="6520"/>
            <w:tcMar>
              <w:top w:w="60" w:type="dxa"/>
              <w:start w:w="70" w:type="dxa"/>
              <w:bottom w:w="60" w:type="dxa"/>
              <w:end w:w="70" w:type="dxa"/>
            </w:tcMar>
            <w:vAlign w:val="top"/>
          </w:tcPr>
          <w:p>
            <w:pPr>
              <w:spacing w:after="0"/>
            </w:pPr>
            <w:r>
              <w:rPr>
                <w:rFonts w:ascii="Noto Serif" w:hAnsi="Noto Serif"/>
                <w:sz w:val="14"/>
              </w:rPr>
              <w:t>Mười thế thuận/mười hai bệnh.</w:t>
            </w:r>
          </w:p>
        </w:tc>
      </w:tr>
      <w:tr>
        <w:trPr>
          <w:cantSplit/>
        </w:trPr>
        <w:tc>
          <w:tcPr>
            <w:tcW w:type="dxa" w:w="2551"/>
            <w:tcMar>
              <w:top w:w="60" w:type="dxa"/>
              <w:start w:w="70" w:type="dxa"/>
              <w:bottom w:w="60" w:type="dxa"/>
              <w:end w:w="70" w:type="dxa"/>
            </w:tcMar>
            <w:vAlign w:val="top"/>
          </w:tcPr>
          <w:p>
            <w:pPr>
              <w:spacing w:after="0"/>
            </w:pPr>
            <w:r>
              <w:rPr>
                <w:rFonts w:ascii="Noto Serif" w:hAnsi="Noto Serif"/>
                <w:sz w:val="14"/>
              </w:rPr>
              <w:t>Cầu thang</w:t>
            </w:r>
          </w:p>
        </w:tc>
        <w:tc>
          <w:tcPr>
            <w:tcW w:type="dxa" w:w="6520"/>
            <w:tcMar>
              <w:top w:w="60" w:type="dxa"/>
              <w:start w:w="70" w:type="dxa"/>
              <w:bottom w:w="60" w:type="dxa"/>
              <w:end w:w="70" w:type="dxa"/>
            </w:tcMar>
            <w:vAlign w:val="top"/>
          </w:tcPr>
          <w:p>
            <w:pPr>
              <w:spacing w:after="0"/>
            </w:pPr>
            <w:r>
              <w:rPr>
                <w:rFonts w:ascii="Noto Serif" w:hAnsi="Noto Serif"/>
                <w:sz w:val="14"/>
              </w:rPr>
              <w:t>Mười thế thuận/mười hai bệnh.</w:t>
            </w:r>
          </w:p>
        </w:tc>
      </w:tr>
      <w:tr>
        <w:trPr>
          <w:cantSplit/>
        </w:trPr>
        <w:tc>
          <w:tcPr>
            <w:tcW w:type="dxa" w:w="2551"/>
            <w:tcMar>
              <w:top w:w="60" w:type="dxa"/>
              <w:start w:w="70" w:type="dxa"/>
              <w:bottom w:w="60" w:type="dxa"/>
              <w:end w:w="70" w:type="dxa"/>
            </w:tcMar>
            <w:vAlign w:val="top"/>
          </w:tcPr>
          <w:p>
            <w:pPr>
              <w:spacing w:after="0"/>
            </w:pPr>
            <w:r>
              <w:rPr>
                <w:rFonts w:ascii="Noto Serif" w:hAnsi="Noto Serif"/>
                <w:sz w:val="14"/>
              </w:rPr>
              <w:t>Cửa sổ/giếng trời</w:t>
            </w:r>
          </w:p>
        </w:tc>
        <w:tc>
          <w:tcPr>
            <w:tcW w:type="dxa" w:w="6520"/>
            <w:tcMar>
              <w:top w:w="60" w:type="dxa"/>
              <w:start w:w="70" w:type="dxa"/>
              <w:bottom w:w="60" w:type="dxa"/>
              <w:end w:w="70" w:type="dxa"/>
            </w:tcMar>
            <w:vAlign w:val="top"/>
          </w:tcPr>
          <w:p>
            <w:pPr>
              <w:spacing w:after="0"/>
            </w:pPr>
            <w:r>
              <w:rPr>
                <w:rFonts w:ascii="Noto Serif" w:hAnsi="Noto Serif"/>
                <w:sz w:val="14"/>
              </w:rPr>
              <w:t>Mười hai thế thuận/mười hai bệnh; sân trong mười điều.</w:t>
            </w:r>
          </w:p>
        </w:tc>
      </w:tr>
      <w:tr>
        <w:trPr>
          <w:cantSplit/>
        </w:trPr>
        <w:tc>
          <w:tcPr>
            <w:tcW w:type="dxa" w:w="2551"/>
            <w:tcMar>
              <w:top w:w="60" w:type="dxa"/>
              <w:start w:w="70" w:type="dxa"/>
              <w:bottom w:w="60" w:type="dxa"/>
              <w:end w:w="70" w:type="dxa"/>
            </w:tcMar>
            <w:vAlign w:val="top"/>
          </w:tcPr>
          <w:p>
            <w:pPr>
              <w:spacing w:after="0"/>
            </w:pPr>
            <w:r>
              <w:rPr>
                <w:rFonts w:ascii="Noto Serif" w:hAnsi="Noto Serif"/>
                <w:sz w:val="14"/>
              </w:rPr>
              <w:t>Làm việc/thờ/kho</w:t>
            </w:r>
          </w:p>
        </w:tc>
        <w:tc>
          <w:tcPr>
            <w:tcW w:type="dxa" w:w="6520"/>
            <w:tcMar>
              <w:top w:w="60" w:type="dxa"/>
              <w:start w:w="70" w:type="dxa"/>
              <w:bottom w:w="60" w:type="dxa"/>
              <w:end w:w="70" w:type="dxa"/>
            </w:tcMar>
            <w:vAlign w:val="top"/>
          </w:tcPr>
          <w:p>
            <w:pPr>
              <w:spacing w:after="0"/>
            </w:pPr>
            <w:r>
              <w:rPr>
                <w:rFonts w:ascii="Noto Serif" w:hAnsi="Noto Serif"/>
                <w:sz w:val="14"/>
              </w:rPr>
              <w:t>Đã có danh mục thuận/bệnh và cách xử lý.</w:t>
            </w:r>
          </w:p>
        </w:tc>
      </w:tr>
      <w:tr>
        <w:trPr>
          <w:cantSplit/>
        </w:trPr>
        <w:tc>
          <w:tcPr>
            <w:tcW w:type="dxa" w:w="2551"/>
            <w:tcMar>
              <w:top w:w="60" w:type="dxa"/>
              <w:start w:w="70" w:type="dxa"/>
              <w:bottom w:w="60" w:type="dxa"/>
              <w:end w:w="70" w:type="dxa"/>
            </w:tcMar>
            <w:vAlign w:val="top"/>
          </w:tcPr>
          <w:p>
            <w:pPr>
              <w:spacing w:after="0"/>
            </w:pPr>
            <w:r>
              <w:rPr>
                <w:rFonts w:ascii="Noto Serif" w:hAnsi="Noto Serif"/>
                <w:sz w:val="14"/>
              </w:rPr>
              <w:t>Hợp phái</w:t>
            </w:r>
          </w:p>
        </w:tc>
        <w:tc>
          <w:tcPr>
            <w:tcW w:type="dxa" w:w="6520"/>
            <w:tcMar>
              <w:top w:w="60" w:type="dxa"/>
              <w:start w:w="70" w:type="dxa"/>
              <w:bottom w:w="60" w:type="dxa"/>
              <w:end w:w="70" w:type="dxa"/>
            </w:tcMar>
            <w:vAlign w:val="top"/>
          </w:tcPr>
          <w:p>
            <w:pPr>
              <w:spacing w:after="0"/>
            </w:pPr>
            <w:r>
              <w:rPr>
                <w:rFonts w:ascii="Noto Serif" w:hAnsi="Noto Serif"/>
                <w:sz w:val="14"/>
              </w:rPr>
              <w:t>Đã khóa sáu lớp quyền lực và năm loại xung đột.</w:t>
            </w:r>
          </w:p>
        </w:tc>
      </w:tr>
      <w:tr>
        <w:trPr>
          <w:cantSplit/>
        </w:trPr>
        <w:tc>
          <w:tcPr>
            <w:tcW w:type="dxa" w:w="2551"/>
            <w:tcMar>
              <w:top w:w="60" w:type="dxa"/>
              <w:start w:w="70" w:type="dxa"/>
              <w:bottom w:w="60" w:type="dxa"/>
              <w:end w:w="70" w:type="dxa"/>
            </w:tcMar>
            <w:vAlign w:val="top"/>
          </w:tcPr>
          <w:p>
            <w:pPr>
              <w:spacing w:after="0"/>
            </w:pPr>
            <w:r>
              <w:rPr>
                <w:rFonts w:ascii="Noto Serif" w:hAnsi="Noto Serif"/>
                <w:sz w:val="14"/>
              </w:rPr>
              <w:t>Quy trình thực địa</w:t>
            </w:r>
          </w:p>
        </w:tc>
        <w:tc>
          <w:tcPr>
            <w:tcW w:type="dxa" w:w="6520"/>
            <w:tcMar>
              <w:top w:w="60" w:type="dxa"/>
              <w:start w:w="70" w:type="dxa"/>
              <w:bottom w:w="60" w:type="dxa"/>
              <w:end w:w="70" w:type="dxa"/>
            </w:tcMar>
            <w:vAlign w:val="top"/>
          </w:tcPr>
          <w:p>
            <w:pPr>
              <w:spacing w:after="0"/>
            </w:pPr>
            <w:r>
              <w:rPr>
                <w:rFonts w:ascii="Noto Serif" w:hAnsi="Noto Serif"/>
                <w:sz w:val="14"/>
              </w:rPr>
              <w:t>Ba mươi bước, phiếu khảo sát, bảng một trang.</w:t>
            </w:r>
          </w:p>
        </w:tc>
      </w:tr>
      <w:tr>
        <w:trPr>
          <w:cantSplit/>
        </w:trPr>
        <w:tc>
          <w:tcPr>
            <w:tcW w:type="dxa" w:w="2551"/>
            <w:tcMar>
              <w:top w:w="60" w:type="dxa"/>
              <w:start w:w="70" w:type="dxa"/>
              <w:bottom w:w="60" w:type="dxa"/>
              <w:end w:w="70" w:type="dxa"/>
            </w:tcMar>
            <w:vAlign w:val="top"/>
          </w:tcPr>
          <w:p>
            <w:pPr>
              <w:spacing w:after="0"/>
            </w:pPr>
            <w:r>
              <w:rPr>
                <w:rFonts w:ascii="Noto Serif" w:hAnsi="Noto Serif"/>
                <w:sz w:val="14"/>
              </w:rPr>
              <w:t>Ca thực chiến</w:t>
            </w:r>
          </w:p>
        </w:tc>
        <w:tc>
          <w:tcPr>
            <w:tcW w:type="dxa" w:w="6520"/>
            <w:tcMar>
              <w:top w:w="60" w:type="dxa"/>
              <w:start w:w="70" w:type="dxa"/>
              <w:bottom w:w="60" w:type="dxa"/>
              <w:end w:w="70" w:type="dxa"/>
            </w:tcMar>
            <w:vAlign w:val="top"/>
          </w:tcPr>
          <w:p>
            <w:pPr>
              <w:spacing w:after="0"/>
            </w:pPr>
            <w:r>
              <w:rPr>
                <w:rFonts w:ascii="Noto Serif" w:hAnsi="Noto Serif"/>
                <w:sz w:val="14"/>
              </w:rPr>
              <w:t>Hai mươi bốn ca từ nhà phố, căn hộ, bếp, giường, cầu thang đến nhà cũ.</w:t>
            </w:r>
          </w:p>
        </w:tc>
      </w:tr>
      <w:tr>
        <w:trPr>
          <w:cantSplit/>
        </w:trPr>
        <w:tc>
          <w:tcPr>
            <w:tcW w:type="dxa" w:w="2551"/>
            <w:tcMar>
              <w:top w:w="60" w:type="dxa"/>
              <w:start w:w="70" w:type="dxa"/>
              <w:bottom w:w="60" w:type="dxa"/>
              <w:end w:w="70" w:type="dxa"/>
            </w:tcMar>
            <w:vAlign w:val="top"/>
          </w:tcPr>
          <w:p>
            <w:pPr>
              <w:spacing w:after="0"/>
            </w:pPr>
            <w:r>
              <w:rPr>
                <w:rFonts w:ascii="Noto Serif" w:hAnsi="Noto Serif"/>
                <w:sz w:val="14"/>
              </w:rPr>
              <w:t>Ngôn ngữ xuất bản</w:t>
            </w:r>
          </w:p>
        </w:tc>
        <w:tc>
          <w:tcPr>
            <w:tcW w:type="dxa" w:w="6520"/>
            <w:tcMar>
              <w:top w:w="60" w:type="dxa"/>
              <w:start w:w="70" w:type="dxa"/>
              <w:bottom w:w="60" w:type="dxa"/>
              <w:end w:w="70" w:type="dxa"/>
            </w:tcMar>
            <w:vAlign w:val="top"/>
          </w:tcPr>
          <w:p>
            <w:pPr>
              <w:spacing w:after="0"/>
            </w:pPr>
            <w:r>
              <w:rPr>
                <w:rFonts w:ascii="Noto Serif" w:hAnsi="Noto Serif"/>
                <w:sz w:val="14"/>
              </w:rPr>
              <w:t>Không địa chỉ mạng, không từ tiếng Anh kỹ thuật, không mật mã máy tính, không dấu ba chấm thay kiến thức hữu hạn.</w:t>
            </w:r>
          </w:p>
        </w:tc>
      </w:tr>
      <w:tr>
        <w:trPr>
          <w:cantSplit/>
        </w:trPr>
        <w:tc>
          <w:tcPr>
            <w:tcW w:type="dxa" w:w="2551"/>
            <w:tcMar>
              <w:top w:w="60" w:type="dxa"/>
              <w:start w:w="70" w:type="dxa"/>
              <w:bottom w:w="60" w:type="dxa"/>
              <w:end w:w="70" w:type="dxa"/>
            </w:tcMar>
            <w:vAlign w:val="top"/>
          </w:tcPr>
          <w:p>
            <w:pPr>
              <w:spacing w:after="0"/>
            </w:pPr>
            <w:r>
              <w:rPr>
                <w:rFonts w:ascii="Noto Serif" w:hAnsi="Noto Serif"/>
                <w:sz w:val="14"/>
              </w:rPr>
              <w:t>Phần kế tiếp</w:t>
            </w:r>
          </w:p>
        </w:tc>
        <w:tc>
          <w:tcPr>
            <w:tcW w:type="dxa" w:w="6520"/>
            <w:tcMar>
              <w:top w:w="60" w:type="dxa"/>
              <w:start w:w="70" w:type="dxa"/>
              <w:bottom w:w="60" w:type="dxa"/>
              <w:end w:w="70" w:type="dxa"/>
            </w:tcMar>
            <w:vAlign w:val="top"/>
          </w:tcPr>
          <w:p>
            <w:pPr>
              <w:spacing w:after="0"/>
            </w:pPr>
            <w:r>
              <w:rPr>
                <w:rFonts w:ascii="Noto Serif" w:hAnsi="Noto Serif"/>
                <w:sz w:val="14"/>
              </w:rPr>
              <w:t>Phần 07 — thời vận và Huyền Không Phi Tinh; chỉ xét sau khi nội cục tĩnh đã khóa.</w:t>
            </w:r>
          </w:p>
        </w:tc>
      </w:tr>
    </w:tbl>
    <w:p>
      <w:pPr>
        <w:spacing w:after="0"/>
      </w:pPr>
    </w:p>
    <w:p>
      <w:r>
        <w:br w:type="page"/>
      </w:r>
    </w:p>
    <w:p>
      <w:pPr>
        <w:pStyle w:val="Heading1"/>
        <w:keepNext/>
      </w:pPr>
      <w:r>
        <w:t>HẾT PHẦN 06</w:t>
      </w:r>
    </w:p>
    <w:sectPr w:rsidR="00FC693F" w:rsidRPr="0006063C" w:rsidSect="00034616">
      <w:headerReference w:type="default" r:id="rId9"/>
      <w:footerReference w:type="default" r:id="rId10"/>
      <w:pgSz w:w="8391" w:h="11906"/>
      <w:pgMar w:top="748" w:right="726" w:bottom="748" w:left="839"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w:hAnsi="Noto Serif"/>
        <w:color w:val="6E6E6E"/>
        <w:sz w:val="14"/>
      </w:rPr>
      <w:t xml:space="preserve">Nguyễn Huy Hoàng · Bản làm lại theo phương pháp cầm tay chỉ việc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erif" w:hAnsi="Noto Serif"/>
        <w:color w:val="646464"/>
        <w:sz w:val="14"/>
      </w:rPr>
      <w:t>DƯƠNG TRẠCH VẠN QUYỂN YẾU NGHĨA · PHẦN 06 — KHAI MÔN · NỘI CỤC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8"/>
    </w:pPr>
    <w:rPr>
      <w:rFonts w:ascii="Noto Serif" w:hAnsi="Noto Serif"/>
      <w:color w:val="14141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40"/>
      <w:outlineLvl w:val="0"/>
    </w:pPr>
    <w:rPr>
      <w:rFonts w:asciiTheme="majorHAnsi" w:eastAsiaTheme="majorEastAsia" w:hAnsiTheme="majorHAnsi" w:cstheme="majorBidi" w:ascii="Noto Serif" w:hAnsi="Noto Serif"/>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30"/>
      <w:outlineLvl w:val="1"/>
    </w:pPr>
    <w:rPr>
      <w:rFonts w:asciiTheme="majorHAnsi" w:eastAsiaTheme="majorEastAsia" w:hAnsiTheme="majorHAnsi" w:cstheme="majorBidi" w:ascii="Noto Serif" w:hAnsi="Noto Serif"/>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Noto Serif" w:hAnsi="Noto Serif"/>
      <w:b/>
      <w:bCs/>
      <w:color w:val="385D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w:hAnsi="Noto Serif"/>
      <w:b/>
      <w:color w:val="1E405C"/>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w:hAnsi="Noto Serif"/>
      <w:b w:val="0"/>
      <w:i/>
      <w:iCs/>
      <w:color w:val="4F81BD"/>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erif" w:hAnsi="Noto Serif"/>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erif" w:hAnsi="Noto Serif"/>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